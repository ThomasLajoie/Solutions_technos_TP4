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55040" w14:textId="77777777" w:rsidR="00CE07B5" w:rsidRPr="00603259" w:rsidRDefault="00FC220E">
      <w:pPr>
        <w:pStyle w:val="Titre1"/>
        <w:jc w:val="center"/>
        <w:rPr>
          <w:lang w:val="fr-CA"/>
        </w:rPr>
      </w:pPr>
      <w:r w:rsidRPr="00603259">
        <w:rPr>
          <w:lang w:val="fr-CA"/>
        </w:rPr>
        <w:t>TP4 – Phase 2 : Mini-document Prototype</w:t>
      </w:r>
    </w:p>
    <w:p w14:paraId="73D46EF4" w14:textId="0F4F875B" w:rsidR="00CE07B5" w:rsidRPr="00603259" w:rsidRDefault="00603259">
      <w:pPr>
        <w:rPr>
          <w:lang w:val="fr-CA"/>
        </w:rPr>
      </w:pPr>
      <w:r>
        <w:rPr>
          <w:lang w:val="fr-CA"/>
        </w:rPr>
        <w:t xml:space="preserve">Membre </w:t>
      </w:r>
      <w:r w:rsidRPr="00603259">
        <w:rPr>
          <w:lang w:val="fr-CA"/>
        </w:rPr>
        <w:t>de l’équipe :</w:t>
      </w:r>
      <w:r w:rsidR="00AF563A">
        <w:rPr>
          <w:lang w:val="fr-CA"/>
        </w:rPr>
        <w:t xml:space="preserve"> Thomas Lajoie et Mirko Brlek</w:t>
      </w:r>
    </w:p>
    <w:p w14:paraId="37B18053" w14:textId="21FE0B67" w:rsidR="00CE07B5" w:rsidRPr="00603259" w:rsidRDefault="00FC220E">
      <w:pPr>
        <w:rPr>
          <w:lang w:val="fr-CA"/>
        </w:rPr>
      </w:pPr>
      <w:r w:rsidRPr="00603259">
        <w:rPr>
          <w:lang w:val="fr-CA"/>
        </w:rPr>
        <w:t xml:space="preserve">Groupe : </w:t>
      </w:r>
      <w:r w:rsidR="00AF563A">
        <w:rPr>
          <w:lang w:val="fr-CA"/>
        </w:rPr>
        <w:t>1010</w:t>
      </w:r>
    </w:p>
    <w:p w14:paraId="79FEE7FA" w14:textId="77777777" w:rsidR="00CE07B5" w:rsidRPr="00603259" w:rsidRDefault="00FC220E">
      <w:pPr>
        <w:rPr>
          <w:lang w:val="fr-CA"/>
        </w:rPr>
      </w:pPr>
      <w:r w:rsidRPr="00603259">
        <w:rPr>
          <w:lang w:val="fr-CA"/>
        </w:rPr>
        <w:br/>
      </w:r>
    </w:p>
    <w:p w14:paraId="43165C2E" w14:textId="26ABE235" w:rsidR="00CE07B5" w:rsidRPr="00603259" w:rsidRDefault="00FC220E">
      <w:pPr>
        <w:pStyle w:val="Titre2"/>
        <w:rPr>
          <w:lang w:val="fr-CA"/>
        </w:rPr>
      </w:pPr>
      <w:r w:rsidRPr="00603259">
        <w:rPr>
          <w:lang w:val="fr-CA"/>
        </w:rPr>
        <w:t xml:space="preserve">1. Scénario démontré (maximum </w:t>
      </w:r>
      <w:r>
        <w:rPr>
          <w:lang w:val="fr-CA"/>
        </w:rPr>
        <w:t>une</w:t>
      </w:r>
      <w:r w:rsidRPr="00603259">
        <w:rPr>
          <w:lang w:val="fr-CA"/>
        </w:rPr>
        <w:t xml:space="preserve"> page)</w:t>
      </w:r>
    </w:p>
    <w:p w14:paraId="4BDB1C03" w14:textId="4F0CABC5" w:rsidR="00CE07B5" w:rsidRDefault="00FC220E">
      <w:pPr>
        <w:rPr>
          <w:lang w:val="fr-CA"/>
        </w:rPr>
      </w:pPr>
      <w:r w:rsidRPr="00603259">
        <w:rPr>
          <w:lang w:val="fr-CA"/>
        </w:rPr>
        <w:t>Décrivez le scénario utilisateur principal (happy path) démontré dans votre prototype.</w:t>
      </w:r>
    </w:p>
    <w:p w14:paraId="6129626B" w14:textId="77777777" w:rsidR="00904A58" w:rsidRDefault="00904A58">
      <w:pPr>
        <w:rPr>
          <w:lang w:val="fr-CA"/>
        </w:rPr>
      </w:pPr>
    </w:p>
    <w:p w14:paraId="6C5E3169" w14:textId="73560F5B" w:rsidR="00E814EC" w:rsidRPr="00E814EC" w:rsidRDefault="00E814EC" w:rsidP="00E814EC">
      <w:pPr>
        <w:pStyle w:val="Paragraphedeliste"/>
        <w:numPr>
          <w:ilvl w:val="0"/>
          <w:numId w:val="10"/>
        </w:numPr>
        <w:rPr>
          <w:lang w:val="fr-CA"/>
        </w:rPr>
      </w:pPr>
      <w:r w:rsidRPr="00E814EC">
        <w:rPr>
          <w:lang w:val="fr-CA"/>
        </w:rPr>
        <w:t>L’application débute sur la page d’accueil</w:t>
      </w:r>
    </w:p>
    <w:p w14:paraId="361240DF" w14:textId="06422D22" w:rsidR="00904A58" w:rsidRPr="00E814EC" w:rsidRDefault="00E814EC" w:rsidP="00E814EC">
      <w:pPr>
        <w:pStyle w:val="Paragraphedeliste"/>
        <w:numPr>
          <w:ilvl w:val="0"/>
          <w:numId w:val="10"/>
        </w:numPr>
        <w:rPr>
          <w:lang w:val="fr-CA"/>
        </w:rPr>
      </w:pPr>
      <w:r w:rsidRPr="00E814EC">
        <w:rPr>
          <w:lang w:val="fr-CA"/>
        </w:rPr>
        <w:t>Cliquer sur se connecter</w:t>
      </w:r>
    </w:p>
    <w:p w14:paraId="0D74DE7C" w14:textId="47791779" w:rsidR="00E814EC" w:rsidRPr="00E814EC" w:rsidRDefault="00E814EC" w:rsidP="00E814EC">
      <w:pPr>
        <w:pStyle w:val="Paragraphedeliste"/>
        <w:numPr>
          <w:ilvl w:val="0"/>
          <w:numId w:val="10"/>
        </w:numPr>
        <w:rPr>
          <w:lang w:val="fr-CA"/>
        </w:rPr>
      </w:pPr>
      <w:r w:rsidRPr="00E814EC">
        <w:rPr>
          <w:lang w:val="fr-CA"/>
        </w:rPr>
        <w:t>Entrer nom d’utilisateur et mot de passe et confirmer</w:t>
      </w:r>
    </w:p>
    <w:p w14:paraId="069171E8" w14:textId="7003A5B5" w:rsidR="00904A58" w:rsidRPr="00E814EC" w:rsidRDefault="00862A13" w:rsidP="00E814EC">
      <w:pPr>
        <w:pStyle w:val="Paragraphedeliste"/>
        <w:numPr>
          <w:ilvl w:val="0"/>
          <w:numId w:val="10"/>
        </w:numPr>
        <w:rPr>
          <w:lang w:val="fr-CA"/>
        </w:rPr>
      </w:pPr>
      <w:r>
        <w:rPr>
          <w:lang w:val="fr-CA"/>
        </w:rPr>
        <w:t>Aller dans B</w:t>
      </w:r>
      <w:r w:rsidR="00E814EC" w:rsidRPr="00E814EC">
        <w:rPr>
          <w:lang w:val="fr-CA"/>
        </w:rPr>
        <w:t>ateaux</w:t>
      </w:r>
    </w:p>
    <w:p w14:paraId="0422381D" w14:textId="3265D043" w:rsidR="00E814EC" w:rsidRDefault="00E814EC" w:rsidP="00E814EC">
      <w:pPr>
        <w:pStyle w:val="Paragraphedeliste"/>
        <w:numPr>
          <w:ilvl w:val="0"/>
          <w:numId w:val="10"/>
        </w:numPr>
        <w:rPr>
          <w:lang w:val="fr-CA"/>
        </w:rPr>
      </w:pPr>
      <w:r w:rsidRPr="00E814EC">
        <w:rPr>
          <w:lang w:val="fr-CA"/>
        </w:rPr>
        <w:t>Entrer les informations d’un bateau</w:t>
      </w:r>
    </w:p>
    <w:p w14:paraId="7F3ED7B5" w14:textId="62EF99DE" w:rsidR="00E814EC" w:rsidRDefault="00862A13" w:rsidP="00E814EC">
      <w:pPr>
        <w:pStyle w:val="Paragraphedeliste"/>
        <w:numPr>
          <w:ilvl w:val="0"/>
          <w:numId w:val="10"/>
        </w:numPr>
        <w:rPr>
          <w:lang w:val="fr-CA"/>
        </w:rPr>
      </w:pPr>
      <w:r>
        <w:rPr>
          <w:lang w:val="fr-CA"/>
        </w:rPr>
        <w:t>Aller dans Courses</w:t>
      </w:r>
    </w:p>
    <w:p w14:paraId="0FF4EB38" w14:textId="3C3DA677" w:rsidR="00862A13" w:rsidRDefault="00F63F6C" w:rsidP="00E814EC">
      <w:pPr>
        <w:pStyle w:val="Paragraphedeliste"/>
        <w:numPr>
          <w:ilvl w:val="0"/>
          <w:numId w:val="10"/>
        </w:numPr>
        <w:rPr>
          <w:lang w:val="fr-CA"/>
        </w:rPr>
      </w:pPr>
      <w:r>
        <w:rPr>
          <w:lang w:val="fr-CA"/>
        </w:rPr>
        <w:t>Créer une course</w:t>
      </w:r>
    </w:p>
    <w:p w14:paraId="2C72353B" w14:textId="07E1601A" w:rsidR="00F63F6C" w:rsidRDefault="00F63F6C" w:rsidP="00E814EC">
      <w:pPr>
        <w:pStyle w:val="Paragraphedeliste"/>
        <w:numPr>
          <w:ilvl w:val="0"/>
          <w:numId w:val="10"/>
        </w:numPr>
        <w:rPr>
          <w:lang w:val="fr-CA"/>
        </w:rPr>
      </w:pPr>
      <w:r>
        <w:rPr>
          <w:lang w:val="fr-CA"/>
        </w:rPr>
        <w:t>Cliquer sur Séries</w:t>
      </w:r>
    </w:p>
    <w:p w14:paraId="1AAD06A2" w14:textId="06597E39" w:rsidR="00F63F6C" w:rsidRDefault="00F63F6C" w:rsidP="00E814EC">
      <w:pPr>
        <w:pStyle w:val="Paragraphedeliste"/>
        <w:numPr>
          <w:ilvl w:val="0"/>
          <w:numId w:val="10"/>
        </w:numPr>
        <w:rPr>
          <w:lang w:val="fr-CA"/>
        </w:rPr>
      </w:pPr>
      <w:r>
        <w:rPr>
          <w:lang w:val="fr-CA"/>
        </w:rPr>
        <w:t>Cliquer sur Inscriptions</w:t>
      </w:r>
    </w:p>
    <w:p w14:paraId="275AE6FE" w14:textId="50D00964" w:rsidR="00F63F6C" w:rsidRDefault="00F63F6C" w:rsidP="00E814EC">
      <w:pPr>
        <w:pStyle w:val="Paragraphedeliste"/>
        <w:numPr>
          <w:ilvl w:val="0"/>
          <w:numId w:val="10"/>
        </w:numPr>
        <w:rPr>
          <w:lang w:val="fr-CA"/>
        </w:rPr>
      </w:pPr>
      <w:r>
        <w:rPr>
          <w:lang w:val="fr-CA"/>
        </w:rPr>
        <w:t>Ajouter des bateaux</w:t>
      </w:r>
      <w:r w:rsidR="003F21CC">
        <w:rPr>
          <w:lang w:val="fr-CA"/>
        </w:rPr>
        <w:t xml:space="preserve"> aux courses. </w:t>
      </w:r>
    </w:p>
    <w:p w14:paraId="6C0846C0" w14:textId="23F220FD" w:rsidR="00F63F6C" w:rsidRDefault="00F63F6C" w:rsidP="00E814EC">
      <w:pPr>
        <w:pStyle w:val="Paragraphedeliste"/>
        <w:numPr>
          <w:ilvl w:val="0"/>
          <w:numId w:val="10"/>
        </w:numPr>
        <w:rPr>
          <w:lang w:val="fr-CA"/>
        </w:rPr>
      </w:pPr>
      <w:r>
        <w:rPr>
          <w:lang w:val="fr-CA"/>
        </w:rPr>
        <w:t>Se déconnecter</w:t>
      </w:r>
    </w:p>
    <w:p w14:paraId="2DBCCB64" w14:textId="77777777" w:rsidR="00F63F6C" w:rsidRPr="00F63F6C" w:rsidRDefault="00F63F6C" w:rsidP="00F63F6C">
      <w:pPr>
        <w:rPr>
          <w:lang w:val="fr-CA"/>
        </w:rPr>
      </w:pPr>
    </w:p>
    <w:p w14:paraId="4B1CB953" w14:textId="77777777" w:rsidR="00E814EC" w:rsidRDefault="00E814EC">
      <w:pPr>
        <w:rPr>
          <w:lang w:val="fr-CA"/>
        </w:rPr>
      </w:pPr>
    </w:p>
    <w:p w14:paraId="7A16A463" w14:textId="77777777" w:rsidR="003F21CC" w:rsidRDefault="003F21CC">
      <w:pPr>
        <w:rPr>
          <w:lang w:val="fr-CA"/>
        </w:rPr>
      </w:pPr>
    </w:p>
    <w:p w14:paraId="05615EDA" w14:textId="77777777" w:rsidR="003F21CC" w:rsidRDefault="003F21CC">
      <w:pPr>
        <w:rPr>
          <w:lang w:val="fr-CA"/>
        </w:rPr>
      </w:pPr>
    </w:p>
    <w:p w14:paraId="779B0A7F" w14:textId="77777777" w:rsidR="0021011B" w:rsidRDefault="0021011B">
      <w:pPr>
        <w:rPr>
          <w:lang w:val="fr-CA"/>
        </w:rPr>
      </w:pPr>
    </w:p>
    <w:p w14:paraId="0D1AB125" w14:textId="77777777" w:rsidR="0021011B" w:rsidRDefault="0021011B">
      <w:pPr>
        <w:rPr>
          <w:lang w:val="fr-CA"/>
        </w:rPr>
      </w:pPr>
    </w:p>
    <w:p w14:paraId="347E1E58" w14:textId="77777777" w:rsidR="0021011B" w:rsidRDefault="0021011B">
      <w:pPr>
        <w:rPr>
          <w:lang w:val="fr-CA"/>
        </w:rPr>
      </w:pPr>
    </w:p>
    <w:p w14:paraId="05BE0E67" w14:textId="77777777" w:rsidR="0021011B" w:rsidRPr="00603259" w:rsidRDefault="0021011B">
      <w:pPr>
        <w:rPr>
          <w:lang w:val="fr-CA"/>
        </w:rPr>
      </w:pPr>
    </w:p>
    <w:p w14:paraId="2FCE8DFC" w14:textId="77777777" w:rsidR="00CE07B5" w:rsidRPr="00603259" w:rsidRDefault="00FC220E">
      <w:pPr>
        <w:pStyle w:val="Titre2"/>
        <w:rPr>
          <w:lang w:val="fr-CA"/>
        </w:rPr>
      </w:pPr>
      <w:r w:rsidRPr="00603259">
        <w:rPr>
          <w:lang w:val="fr-CA"/>
        </w:rPr>
        <w:t>2. Écrans / Étapes (captures)</w:t>
      </w:r>
    </w:p>
    <w:p w14:paraId="3DFB2075" w14:textId="66190616" w:rsidR="0021011B" w:rsidRDefault="00FC220E">
      <w:pPr>
        <w:rPr>
          <w:lang w:val="fr-CA"/>
        </w:rPr>
      </w:pPr>
      <w:r w:rsidRPr="00603259">
        <w:rPr>
          <w:lang w:val="fr-CA"/>
        </w:rPr>
        <w:t>Insérez les captures d’écran ou illustrations représentant les principales étapes du prototype.</w:t>
      </w:r>
    </w:p>
    <w:p w14:paraId="404E55A1" w14:textId="35D44B94" w:rsidR="003F21CC" w:rsidRDefault="003F21CC" w:rsidP="003F21CC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lastRenderedPageBreak/>
        <w:t>Accueil. Point de départ de l’application. On peut créer un compte ou se connecter.</w:t>
      </w:r>
    </w:p>
    <w:p w14:paraId="339FBC21" w14:textId="77777777" w:rsidR="003F21CC" w:rsidRDefault="003F21CC" w:rsidP="003F21CC">
      <w:pPr>
        <w:pStyle w:val="Paragraphedeliste"/>
        <w:rPr>
          <w:lang w:val="fr-CA"/>
        </w:rPr>
      </w:pPr>
      <w:r w:rsidRPr="00E814EC">
        <w:rPr>
          <w:noProof/>
          <w:lang w:val="fr-CA"/>
        </w:rPr>
        <w:drawing>
          <wp:inline distT="0" distB="0" distL="0" distR="0" wp14:anchorId="3C77E78C" wp14:editId="5EFAAEC3">
            <wp:extent cx="4448175" cy="1794200"/>
            <wp:effectExtent l="0" t="0" r="0" b="0"/>
            <wp:docPr id="13009150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15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4352" cy="1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B371" w14:textId="77777777" w:rsidR="003F21CC" w:rsidRDefault="003F21CC" w:rsidP="003F21CC">
      <w:pPr>
        <w:pStyle w:val="Paragraphedeliste"/>
        <w:rPr>
          <w:lang w:val="fr-CA"/>
        </w:rPr>
      </w:pPr>
    </w:p>
    <w:p w14:paraId="41BE8DD2" w14:textId="2513EC64" w:rsidR="003F21CC" w:rsidRDefault="003F21CC" w:rsidP="003F21CC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t xml:space="preserve">L’utilisateur se connecte. Il ne peut pas avoir accès aux fonctionnalités de l’application s’il n’est pas connecté. </w:t>
      </w:r>
    </w:p>
    <w:p w14:paraId="332235EA" w14:textId="44A9D0DD" w:rsidR="00E814EC" w:rsidRPr="003F21CC" w:rsidRDefault="003F21CC" w:rsidP="003F21CC">
      <w:pPr>
        <w:pStyle w:val="Paragraphedeliste"/>
        <w:rPr>
          <w:lang w:val="fr-CA"/>
        </w:rPr>
      </w:pPr>
      <w:r w:rsidRPr="00E814EC">
        <w:rPr>
          <w:noProof/>
          <w:lang w:val="fr-CA"/>
        </w:rPr>
        <w:drawing>
          <wp:inline distT="0" distB="0" distL="0" distR="0" wp14:anchorId="7A4B553D" wp14:editId="3711EC7D">
            <wp:extent cx="4419600" cy="1823597"/>
            <wp:effectExtent l="0" t="0" r="0" b="5715"/>
            <wp:docPr id="1012091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9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0604" cy="182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CFCB" w14:textId="50D2550A" w:rsidR="00CE07B5" w:rsidRDefault="003F21CC" w:rsidP="003F21CC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t>Ajouter un bateau. L’utilisateur peut ajouter un bateau à la base de données. C’est une fonctionnalité de base cruciale pour faire des courses de bateaux.</w:t>
      </w:r>
      <w:r w:rsidR="00FC220E" w:rsidRPr="003F21CC">
        <w:rPr>
          <w:lang w:val="fr-CA"/>
        </w:rPr>
        <w:br/>
      </w:r>
      <w:r w:rsidR="00A930B7" w:rsidRPr="00A930B7">
        <w:rPr>
          <w:lang w:val="fr-CA"/>
        </w:rPr>
        <w:drawing>
          <wp:inline distT="0" distB="0" distL="0" distR="0" wp14:anchorId="301530E2" wp14:editId="250B5BD5">
            <wp:extent cx="4383529" cy="2190750"/>
            <wp:effectExtent l="0" t="0" r="0" b="0"/>
            <wp:docPr id="18112907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90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4796" cy="219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AAF4" w14:textId="77777777" w:rsidR="00A930B7" w:rsidRDefault="00A930B7" w:rsidP="00A930B7">
      <w:pPr>
        <w:pStyle w:val="Paragraphedeliste"/>
        <w:rPr>
          <w:lang w:val="fr-CA"/>
        </w:rPr>
      </w:pPr>
    </w:p>
    <w:p w14:paraId="04816242" w14:textId="77777777" w:rsidR="00A930B7" w:rsidRDefault="00A930B7" w:rsidP="00A930B7">
      <w:pPr>
        <w:pStyle w:val="Paragraphedeliste"/>
        <w:rPr>
          <w:lang w:val="fr-CA"/>
        </w:rPr>
      </w:pPr>
    </w:p>
    <w:p w14:paraId="778AD962" w14:textId="77777777" w:rsidR="00A930B7" w:rsidRDefault="00A930B7" w:rsidP="00A930B7">
      <w:pPr>
        <w:pStyle w:val="Paragraphedeliste"/>
        <w:rPr>
          <w:lang w:val="fr-CA"/>
        </w:rPr>
      </w:pPr>
    </w:p>
    <w:p w14:paraId="51F84C6A" w14:textId="77777777" w:rsidR="00A930B7" w:rsidRDefault="00A930B7" w:rsidP="00A930B7">
      <w:pPr>
        <w:pStyle w:val="Paragraphedeliste"/>
        <w:rPr>
          <w:lang w:val="fr-CA"/>
        </w:rPr>
      </w:pPr>
    </w:p>
    <w:p w14:paraId="19FAAF11" w14:textId="77777777" w:rsidR="00A930B7" w:rsidRDefault="00A930B7" w:rsidP="00A930B7">
      <w:pPr>
        <w:pStyle w:val="Paragraphedeliste"/>
        <w:rPr>
          <w:lang w:val="fr-CA"/>
        </w:rPr>
      </w:pPr>
    </w:p>
    <w:p w14:paraId="661A1861" w14:textId="11CF8CD9" w:rsidR="003F21CC" w:rsidRPr="003F21CC" w:rsidRDefault="003F21CC" w:rsidP="003F21CC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lastRenderedPageBreak/>
        <w:t>Voir les courses. C’est la liste des courses enregistrer. On peut ajouter et modifier les courses</w:t>
      </w:r>
    </w:p>
    <w:p w14:paraId="31282653" w14:textId="4BA8E69E" w:rsidR="00E814EC" w:rsidRDefault="00A930B7">
      <w:pPr>
        <w:rPr>
          <w:lang w:val="fr-CA"/>
        </w:rPr>
      </w:pPr>
      <w:r w:rsidRPr="00A930B7">
        <w:rPr>
          <w:lang w:val="fr-CA"/>
        </w:rPr>
        <w:drawing>
          <wp:inline distT="0" distB="0" distL="0" distR="0" wp14:anchorId="29A42520" wp14:editId="75BE9F30">
            <wp:extent cx="5372100" cy="2697242"/>
            <wp:effectExtent l="0" t="0" r="0" b="8255"/>
            <wp:docPr id="6956555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55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4257" cy="269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4FDD" w14:textId="2CB3DF98" w:rsidR="003F21CC" w:rsidRPr="003F21CC" w:rsidRDefault="003F21CC" w:rsidP="003F21CC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t>Écran pour créer une course.</w:t>
      </w:r>
    </w:p>
    <w:p w14:paraId="53E64A2D" w14:textId="7033B5E8" w:rsidR="00862A13" w:rsidRDefault="00A930B7">
      <w:pPr>
        <w:rPr>
          <w:lang w:val="fr-CA"/>
        </w:rPr>
      </w:pPr>
      <w:r w:rsidRPr="00A930B7">
        <w:rPr>
          <w:lang w:val="fr-CA"/>
        </w:rPr>
        <w:drawing>
          <wp:inline distT="0" distB="0" distL="0" distR="0" wp14:anchorId="0AD688A2" wp14:editId="701D88AF">
            <wp:extent cx="5057775" cy="2487910"/>
            <wp:effectExtent l="0" t="0" r="0" b="8255"/>
            <wp:docPr id="15758619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61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3292" cy="249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A943" w14:textId="77777777" w:rsidR="003F21CC" w:rsidRDefault="003F21CC">
      <w:pPr>
        <w:rPr>
          <w:lang w:val="fr-CA"/>
        </w:rPr>
      </w:pPr>
    </w:p>
    <w:p w14:paraId="16A0A1BF" w14:textId="77777777" w:rsidR="00A930B7" w:rsidRDefault="00A930B7">
      <w:pPr>
        <w:rPr>
          <w:lang w:val="fr-CA"/>
        </w:rPr>
      </w:pPr>
    </w:p>
    <w:p w14:paraId="4981E0B3" w14:textId="77777777" w:rsidR="00A930B7" w:rsidRDefault="00A930B7">
      <w:pPr>
        <w:rPr>
          <w:lang w:val="fr-CA"/>
        </w:rPr>
      </w:pPr>
    </w:p>
    <w:p w14:paraId="1769BBF3" w14:textId="77777777" w:rsidR="00A930B7" w:rsidRDefault="00A930B7">
      <w:pPr>
        <w:rPr>
          <w:lang w:val="fr-CA"/>
        </w:rPr>
      </w:pPr>
    </w:p>
    <w:p w14:paraId="3EB51F04" w14:textId="77777777" w:rsidR="00A930B7" w:rsidRDefault="00A930B7">
      <w:pPr>
        <w:rPr>
          <w:lang w:val="fr-CA"/>
        </w:rPr>
      </w:pPr>
    </w:p>
    <w:p w14:paraId="01B81D59" w14:textId="77777777" w:rsidR="00A930B7" w:rsidRDefault="00A930B7">
      <w:pPr>
        <w:rPr>
          <w:lang w:val="fr-CA"/>
        </w:rPr>
      </w:pPr>
    </w:p>
    <w:p w14:paraId="7B182167" w14:textId="4E2FBB31" w:rsidR="003F21CC" w:rsidRPr="003F21CC" w:rsidRDefault="003F21CC" w:rsidP="003F21CC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lastRenderedPageBreak/>
        <w:t>On voit la nouvelle course ajoutée.</w:t>
      </w:r>
    </w:p>
    <w:p w14:paraId="778FCE70" w14:textId="21ECAB93" w:rsidR="00862A13" w:rsidRDefault="00A930B7">
      <w:pPr>
        <w:rPr>
          <w:lang w:val="fr-CA"/>
        </w:rPr>
      </w:pPr>
      <w:r w:rsidRPr="00F63F6C">
        <w:rPr>
          <w:noProof/>
          <w:lang w:val="fr-CA"/>
        </w:rPr>
        <w:drawing>
          <wp:inline distT="0" distB="0" distL="0" distR="0" wp14:anchorId="0F7EF78E" wp14:editId="14EBAB33">
            <wp:extent cx="4438650" cy="2273781"/>
            <wp:effectExtent l="0" t="0" r="0" b="0"/>
            <wp:docPr id="18639298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29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7809" cy="227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D96E" w14:textId="1B0BF0D5" w:rsidR="00F63F6C" w:rsidRDefault="00F63F6C">
      <w:pPr>
        <w:rPr>
          <w:lang w:val="fr-CA"/>
        </w:rPr>
      </w:pPr>
    </w:p>
    <w:p w14:paraId="16566C86" w14:textId="6C1627A0" w:rsidR="003F21CC" w:rsidRPr="003F21CC" w:rsidRDefault="003F21CC" w:rsidP="003F21CC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t>Voir les participants des courses</w:t>
      </w:r>
    </w:p>
    <w:p w14:paraId="412569EC" w14:textId="104FE5DC" w:rsidR="00F63F6C" w:rsidRDefault="00F63F6C">
      <w:pPr>
        <w:rPr>
          <w:lang w:val="fr-CA"/>
        </w:rPr>
      </w:pPr>
      <w:r w:rsidRPr="00F63F6C">
        <w:rPr>
          <w:noProof/>
          <w:lang w:val="fr-CA"/>
        </w:rPr>
        <w:drawing>
          <wp:inline distT="0" distB="0" distL="0" distR="0" wp14:anchorId="6431D235" wp14:editId="5491D769">
            <wp:extent cx="4629150" cy="2218670"/>
            <wp:effectExtent l="0" t="0" r="0" b="0"/>
            <wp:docPr id="3352193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193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0032" cy="222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B5F4" w14:textId="77777777" w:rsidR="003F21CC" w:rsidRDefault="003F21CC">
      <w:pPr>
        <w:rPr>
          <w:lang w:val="fr-CA"/>
        </w:rPr>
      </w:pPr>
    </w:p>
    <w:p w14:paraId="374F4EC2" w14:textId="77777777" w:rsidR="00A930B7" w:rsidRDefault="00A930B7">
      <w:pPr>
        <w:rPr>
          <w:lang w:val="fr-CA"/>
        </w:rPr>
      </w:pPr>
    </w:p>
    <w:p w14:paraId="398A5306" w14:textId="77777777" w:rsidR="00A930B7" w:rsidRDefault="00A930B7">
      <w:pPr>
        <w:rPr>
          <w:lang w:val="fr-CA"/>
        </w:rPr>
      </w:pPr>
    </w:p>
    <w:p w14:paraId="345FF1A0" w14:textId="77777777" w:rsidR="00A930B7" w:rsidRDefault="00A930B7">
      <w:pPr>
        <w:rPr>
          <w:lang w:val="fr-CA"/>
        </w:rPr>
      </w:pPr>
    </w:p>
    <w:p w14:paraId="31F1F7BB" w14:textId="77777777" w:rsidR="00A930B7" w:rsidRDefault="00A930B7">
      <w:pPr>
        <w:rPr>
          <w:lang w:val="fr-CA"/>
        </w:rPr>
      </w:pPr>
    </w:p>
    <w:p w14:paraId="2D0074C7" w14:textId="77777777" w:rsidR="00A930B7" w:rsidRDefault="00A930B7">
      <w:pPr>
        <w:rPr>
          <w:lang w:val="fr-CA"/>
        </w:rPr>
      </w:pPr>
    </w:p>
    <w:p w14:paraId="01FD695C" w14:textId="77777777" w:rsidR="00A930B7" w:rsidRDefault="00A930B7">
      <w:pPr>
        <w:rPr>
          <w:lang w:val="fr-CA"/>
        </w:rPr>
      </w:pPr>
    </w:p>
    <w:p w14:paraId="6173320D" w14:textId="77777777" w:rsidR="00A930B7" w:rsidRDefault="00A930B7">
      <w:pPr>
        <w:rPr>
          <w:lang w:val="fr-CA"/>
        </w:rPr>
      </w:pPr>
    </w:p>
    <w:p w14:paraId="5EEE6B4F" w14:textId="7DB4DDC0" w:rsidR="003F21CC" w:rsidRPr="003F21CC" w:rsidRDefault="003F21CC" w:rsidP="003F21CC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lastRenderedPageBreak/>
        <w:t>Ajouter un participant à une course.</w:t>
      </w:r>
    </w:p>
    <w:p w14:paraId="41813062" w14:textId="345DC427" w:rsidR="00F63F6C" w:rsidRDefault="00F63F6C">
      <w:pPr>
        <w:rPr>
          <w:lang w:val="fr-CA"/>
        </w:rPr>
      </w:pPr>
      <w:r w:rsidRPr="00F63F6C">
        <w:rPr>
          <w:noProof/>
          <w:lang w:val="fr-CA"/>
        </w:rPr>
        <w:drawing>
          <wp:inline distT="0" distB="0" distL="0" distR="0" wp14:anchorId="0C3AD5FA" wp14:editId="54E4BE00">
            <wp:extent cx="4629150" cy="2274391"/>
            <wp:effectExtent l="0" t="0" r="0" b="0"/>
            <wp:docPr id="5710015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015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1717" cy="22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DEE8" w14:textId="3E371B03" w:rsidR="003F21CC" w:rsidRPr="003F21CC" w:rsidRDefault="003F21CC" w:rsidP="003F21CC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t xml:space="preserve">Le participant est affiché dans la liste. Façon simple de gérer les bateaux qui seront dans les courses à venir. </w:t>
      </w:r>
    </w:p>
    <w:p w14:paraId="6C2688D9" w14:textId="6B128134" w:rsidR="00F63F6C" w:rsidRDefault="00F63F6C">
      <w:pPr>
        <w:rPr>
          <w:lang w:val="fr-CA"/>
        </w:rPr>
      </w:pPr>
      <w:r w:rsidRPr="00F63F6C">
        <w:rPr>
          <w:noProof/>
          <w:lang w:val="fr-CA"/>
        </w:rPr>
        <w:drawing>
          <wp:inline distT="0" distB="0" distL="0" distR="0" wp14:anchorId="3FF38C98" wp14:editId="1B650908">
            <wp:extent cx="4686300" cy="2186940"/>
            <wp:effectExtent l="0" t="0" r="0" b="3810"/>
            <wp:docPr id="13202985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985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54AF" w14:textId="72D67EF0" w:rsidR="003D1A37" w:rsidRPr="003D1A37" w:rsidRDefault="003D1A37" w:rsidP="003D1A37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t xml:space="preserve">En cliquant sur Déconnexion on est de retour à l’accueil. </w:t>
      </w:r>
    </w:p>
    <w:p w14:paraId="51E02DC7" w14:textId="3E53626E" w:rsidR="00F63F6C" w:rsidRDefault="00FC6CD8">
      <w:pPr>
        <w:rPr>
          <w:lang w:val="fr-CA"/>
        </w:rPr>
      </w:pPr>
      <w:r w:rsidRPr="00FC6CD8">
        <w:rPr>
          <w:noProof/>
          <w:lang w:val="fr-CA"/>
        </w:rPr>
        <w:drawing>
          <wp:inline distT="0" distB="0" distL="0" distR="0" wp14:anchorId="1FF3E41D" wp14:editId="1D68A74D">
            <wp:extent cx="4657725" cy="1884114"/>
            <wp:effectExtent l="0" t="0" r="0" b="1905"/>
            <wp:docPr id="18636824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824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8385" cy="188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B4A0" w14:textId="77777777" w:rsidR="009B00E7" w:rsidRPr="00603259" w:rsidRDefault="009B00E7">
      <w:pPr>
        <w:rPr>
          <w:lang w:val="fr-CA"/>
        </w:rPr>
      </w:pPr>
    </w:p>
    <w:p w14:paraId="39157105" w14:textId="6760C8F8" w:rsidR="00CE07B5" w:rsidRPr="00603259" w:rsidRDefault="00FC220E">
      <w:pPr>
        <w:pStyle w:val="Titre2"/>
        <w:rPr>
          <w:lang w:val="fr-CA"/>
        </w:rPr>
      </w:pPr>
      <w:r w:rsidRPr="00603259">
        <w:rPr>
          <w:lang w:val="fr-CA"/>
        </w:rPr>
        <w:lastRenderedPageBreak/>
        <w:t xml:space="preserve">3. Ce qui est validé / </w:t>
      </w:r>
      <w:r>
        <w:rPr>
          <w:lang w:val="fr-CA"/>
        </w:rPr>
        <w:t>c</w:t>
      </w:r>
      <w:r w:rsidRPr="00603259">
        <w:rPr>
          <w:lang w:val="fr-CA"/>
        </w:rPr>
        <w:t>e qui ne l’est pas encore</w:t>
      </w:r>
    </w:p>
    <w:p w14:paraId="716033C3" w14:textId="77777777" w:rsidR="0021011B" w:rsidRDefault="00FC220E">
      <w:pPr>
        <w:rPr>
          <w:lang w:val="fr-CA"/>
        </w:rPr>
      </w:pPr>
      <w:r w:rsidRPr="00603259">
        <w:rPr>
          <w:lang w:val="fr-CA"/>
        </w:rPr>
        <w:t>Présentez clairement :</w:t>
      </w:r>
      <w:r w:rsidRPr="00603259">
        <w:rPr>
          <w:lang w:val="fr-CA"/>
        </w:rPr>
        <w:br/>
      </w:r>
      <w:r w:rsidRPr="00603259">
        <w:rPr>
          <w:lang w:val="fr-CA"/>
        </w:rPr>
        <w:br/>
        <w:t>A) Éléments validés par le prototype</w:t>
      </w:r>
      <w:r w:rsidRPr="00603259">
        <w:rPr>
          <w:lang w:val="fr-CA"/>
        </w:rPr>
        <w:br/>
        <w:t>- Flux principal cohérent</w:t>
      </w:r>
      <w:r w:rsidRPr="00603259">
        <w:rPr>
          <w:lang w:val="fr-CA"/>
        </w:rPr>
        <w:br/>
        <w:t>- Compréhension des interactions</w:t>
      </w:r>
      <w:r w:rsidRPr="00603259">
        <w:rPr>
          <w:lang w:val="fr-CA"/>
        </w:rPr>
        <w:br/>
        <w:t>- Logique fonctionnelle de base</w:t>
      </w:r>
    </w:p>
    <w:p w14:paraId="51D6FCAD" w14:textId="3B1E98D3" w:rsidR="0021011B" w:rsidRDefault="00A930B7">
      <w:pPr>
        <w:rPr>
          <w:lang w:val="fr-CA"/>
        </w:rPr>
      </w:pPr>
      <w:r>
        <w:rPr>
          <w:lang w:val="fr-CA"/>
        </w:rPr>
        <w:t xml:space="preserve">Modèle validé avec les bateaux, courses et inscriptions. Navigation entre les pages fonctionnelle et intuitive. </w:t>
      </w:r>
      <w:r w:rsidR="00C109B8">
        <w:rPr>
          <w:lang w:val="fr-CA"/>
        </w:rPr>
        <w:t xml:space="preserve">Utilisation optimale de Svelte pour le frontend. Svelte est performant et simple à comprendre. </w:t>
      </w:r>
    </w:p>
    <w:p w14:paraId="7C77F3D6" w14:textId="77777777" w:rsidR="00C109B8" w:rsidRDefault="00C109B8">
      <w:pPr>
        <w:rPr>
          <w:lang w:val="fr-CA"/>
        </w:rPr>
      </w:pPr>
    </w:p>
    <w:p w14:paraId="6B45F41D" w14:textId="7CD22713" w:rsidR="0021011B" w:rsidRPr="00603259" w:rsidRDefault="00FC220E">
      <w:pPr>
        <w:rPr>
          <w:lang w:val="fr-CA"/>
        </w:rPr>
      </w:pPr>
      <w:r w:rsidRPr="00603259">
        <w:rPr>
          <w:lang w:val="fr-CA"/>
        </w:rPr>
        <w:br/>
        <w:t>B) Éléments non finalisés ou simulés</w:t>
      </w:r>
      <w:r w:rsidRPr="00603259">
        <w:rPr>
          <w:lang w:val="fr-CA"/>
        </w:rPr>
        <w:br/>
        <w:t>- Données fictives ou simulées</w:t>
      </w:r>
      <w:r w:rsidRPr="00603259">
        <w:rPr>
          <w:lang w:val="fr-CA"/>
        </w:rPr>
        <w:br/>
        <w:t>- Fonctionnalités non couvertes</w:t>
      </w:r>
      <w:r w:rsidRPr="00603259">
        <w:rPr>
          <w:lang w:val="fr-CA"/>
        </w:rPr>
        <w:br/>
        <w:t>- Limites techniques connues</w:t>
      </w:r>
      <w:r w:rsidRPr="00603259">
        <w:rPr>
          <w:lang w:val="fr-CA"/>
        </w:rPr>
        <w:br/>
      </w:r>
      <w:r w:rsidRPr="00603259">
        <w:rPr>
          <w:lang w:val="fr-CA"/>
        </w:rPr>
        <w:br/>
      </w:r>
      <w:r w:rsidR="0021011B">
        <w:rPr>
          <w:lang w:val="fr-CA"/>
        </w:rPr>
        <w:t>Données non persistantes.</w:t>
      </w:r>
      <w:r w:rsidR="00C109B8">
        <w:rPr>
          <w:lang w:val="fr-CA"/>
        </w:rPr>
        <w:t xml:space="preserve"> Nous n’avons pas essayé le modèle de données complet dans la base de données MongoDB. Éléments non disponibles : imprimer les formulaires d’inscription, feuilles de résultats et calcul du score.</w:t>
      </w:r>
    </w:p>
    <w:sectPr w:rsidR="0021011B" w:rsidRPr="00603259" w:rsidSect="0003461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9E81A" w14:textId="77777777" w:rsidR="00833F21" w:rsidRDefault="00833F21" w:rsidP="00FC220E">
      <w:pPr>
        <w:spacing w:after="0" w:line="240" w:lineRule="auto"/>
      </w:pPr>
      <w:r>
        <w:separator/>
      </w:r>
    </w:p>
  </w:endnote>
  <w:endnote w:type="continuationSeparator" w:id="0">
    <w:p w14:paraId="134BE5AD" w14:textId="77777777" w:rsidR="00833F21" w:rsidRDefault="00833F21" w:rsidP="00FC2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2B839" w14:textId="77777777" w:rsidR="00FC220E" w:rsidRDefault="00FC220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2D161" w14:textId="77777777" w:rsidR="00FC220E" w:rsidRDefault="00FC220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F45E4" w14:textId="77777777" w:rsidR="00FC220E" w:rsidRDefault="00FC220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6BBBF" w14:textId="77777777" w:rsidR="00833F21" w:rsidRDefault="00833F21" w:rsidP="00FC220E">
      <w:pPr>
        <w:spacing w:after="0" w:line="240" w:lineRule="auto"/>
      </w:pPr>
      <w:r>
        <w:separator/>
      </w:r>
    </w:p>
  </w:footnote>
  <w:footnote w:type="continuationSeparator" w:id="0">
    <w:p w14:paraId="3908D169" w14:textId="77777777" w:rsidR="00833F21" w:rsidRDefault="00833F21" w:rsidP="00FC2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580A" w14:textId="77777777" w:rsidR="00FC220E" w:rsidRDefault="00FC220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08F5B" w14:textId="77777777" w:rsidR="00FC220E" w:rsidRDefault="00FC220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E8F0A" w14:textId="77777777" w:rsidR="00FC220E" w:rsidRDefault="00FC220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8351A5"/>
    <w:multiLevelType w:val="hybridMultilevel"/>
    <w:tmpl w:val="D1040A5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079C4"/>
    <w:multiLevelType w:val="hybridMultilevel"/>
    <w:tmpl w:val="3D124FF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094759">
    <w:abstractNumId w:val="8"/>
  </w:num>
  <w:num w:numId="2" w16cid:durableId="820846509">
    <w:abstractNumId w:val="6"/>
  </w:num>
  <w:num w:numId="3" w16cid:durableId="1702710278">
    <w:abstractNumId w:val="5"/>
  </w:num>
  <w:num w:numId="4" w16cid:durableId="479856394">
    <w:abstractNumId w:val="4"/>
  </w:num>
  <w:num w:numId="5" w16cid:durableId="1538932103">
    <w:abstractNumId w:val="7"/>
  </w:num>
  <w:num w:numId="6" w16cid:durableId="88430120">
    <w:abstractNumId w:val="3"/>
  </w:num>
  <w:num w:numId="7" w16cid:durableId="42294998">
    <w:abstractNumId w:val="2"/>
  </w:num>
  <w:num w:numId="8" w16cid:durableId="1908684677">
    <w:abstractNumId w:val="1"/>
  </w:num>
  <w:num w:numId="9" w16cid:durableId="1418477343">
    <w:abstractNumId w:val="0"/>
  </w:num>
  <w:num w:numId="10" w16cid:durableId="1667973988">
    <w:abstractNumId w:val="9"/>
  </w:num>
  <w:num w:numId="11" w16cid:durableId="15814083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6B1"/>
    <w:rsid w:val="0021011B"/>
    <w:rsid w:val="0029639D"/>
    <w:rsid w:val="00326F90"/>
    <w:rsid w:val="003D1A37"/>
    <w:rsid w:val="003F21CC"/>
    <w:rsid w:val="004C4F2B"/>
    <w:rsid w:val="00603259"/>
    <w:rsid w:val="00645F94"/>
    <w:rsid w:val="00833F21"/>
    <w:rsid w:val="00862A13"/>
    <w:rsid w:val="00904A58"/>
    <w:rsid w:val="009B00E7"/>
    <w:rsid w:val="00A930B7"/>
    <w:rsid w:val="00AA1D8D"/>
    <w:rsid w:val="00AF563A"/>
    <w:rsid w:val="00B47730"/>
    <w:rsid w:val="00BB679F"/>
    <w:rsid w:val="00C109B8"/>
    <w:rsid w:val="00C43204"/>
    <w:rsid w:val="00C55187"/>
    <w:rsid w:val="00CB0664"/>
    <w:rsid w:val="00CD030C"/>
    <w:rsid w:val="00CE07B5"/>
    <w:rsid w:val="00E814EC"/>
    <w:rsid w:val="00F63F6C"/>
    <w:rsid w:val="00FC220E"/>
    <w:rsid w:val="00FC693F"/>
    <w:rsid w:val="00FC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665A51"/>
  <w14:defaultImageDpi w14:val="330"/>
  <w15:docId w15:val="{110A657E-7285-4E11-B3DE-2937F3E88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914a97-80a9-4312-8427-8216aff5104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0DFEAB65B93E4C9A51969E6C8EA979" ma:contentTypeVersion="4" ma:contentTypeDescription="Crée un document." ma:contentTypeScope="" ma:versionID="d6ae60a39aa4a9184a24f87e1d1de576">
  <xsd:schema xmlns:xsd="http://www.w3.org/2001/XMLSchema" xmlns:xs="http://www.w3.org/2001/XMLSchema" xmlns:p="http://schemas.microsoft.com/office/2006/metadata/properties" xmlns:ns2="58914a97-80a9-4312-8427-8216aff5104f" targetNamespace="http://schemas.microsoft.com/office/2006/metadata/properties" ma:root="true" ma:fieldsID="a402ca9776b18f94a58572205b9caeb4" ns2:_="">
    <xsd:import namespace="58914a97-80a9-4312-8427-8216aff5104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914a97-80a9-4312-8427-8216aff5104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822676-F4D3-4FD9-8A42-841F64471C51}">
  <ds:schemaRefs>
    <ds:schemaRef ds:uri="http://schemas.microsoft.com/office/2006/metadata/properties"/>
    <ds:schemaRef ds:uri="http://schemas.microsoft.com/office/infopath/2007/PartnerControls"/>
    <ds:schemaRef ds:uri="58914a97-80a9-4312-8427-8216aff5104f"/>
  </ds:schemaRefs>
</ds:datastoreItem>
</file>

<file path=customXml/itemProps2.xml><?xml version="1.0" encoding="utf-8"?>
<ds:datastoreItem xmlns:ds="http://schemas.openxmlformats.org/officeDocument/2006/customXml" ds:itemID="{36A7D781-79A2-4C18-BABF-A9B4F11106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21703E-9C8A-4EEA-8F99-2D2098ADB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914a97-80a9-4312-8427-8216aff510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344</Words>
  <Characters>1898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2371451</dc:creator>
  <cp:keywords/>
  <dc:description>generated by python-docx</dc:description>
  <cp:lastModifiedBy>Thomas Lajoie</cp:lastModifiedBy>
  <cp:revision>9</cp:revision>
  <dcterms:created xsi:type="dcterms:W3CDTF">2013-12-23T23:15:00Z</dcterms:created>
  <dcterms:modified xsi:type="dcterms:W3CDTF">2026-04-08T15:00:00Z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0x010100DE0DFEAB65B93E4C9A51969E6C8EA979</vt:lpwstr>
  </property>
</Properties>
</file>