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6153" w14:textId="79D9BEF8" w:rsidR="00B8265A" w:rsidRDefault="00B8265A">
      <w:proofErr w:type="spellStart"/>
      <w:r>
        <w:t>ordinat</w:t>
      </w:r>
      <w:proofErr w:type="spellEnd"/>
    </w:p>
    <w:sdt>
      <w:sdtPr>
        <w:id w:val="-1390565696"/>
        <w:docPartObj>
          <w:docPartGallery w:val="Cover Pages"/>
          <w:docPartUnique/>
        </w:docPartObj>
      </w:sdtPr>
      <w:sdtEndPr>
        <w:rPr>
          <w:lang w:val="fr-CA"/>
        </w:rPr>
      </w:sdtEndPr>
      <w:sdtContent>
        <w:p w14:paraId="39D002E2" w14:textId="17EF68AC" w:rsidR="00C67EEC" w:rsidRDefault="00C67EE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7C0B6979" wp14:editId="5CDA41D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e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53B07DE" id="Groupe 51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C1CAAC0" wp14:editId="32CF52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486015" cy="914400"/>
                    <wp:effectExtent l="0" t="0" r="0" b="8255"/>
                    <wp:wrapSquare wrapText="bothSides"/>
                    <wp:docPr id="152" name="Zone de texte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486015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EDA4D3" w14:textId="77777777" w:rsidR="00E9053E" w:rsidRPr="00E9053E" w:rsidRDefault="00E9053E" w:rsidP="00E9053E">
                                <w:pPr>
                                  <w:pStyle w:val="Sansinterligne"/>
                                  <w:rPr>
                                    <w:sz w:val="28"/>
                                    <w:szCs w:val="28"/>
                                    <w:lang w:val="fr-CA"/>
                                  </w:rPr>
                                </w:pPr>
                                <w:r w:rsidRPr="00E9053E">
                                  <w:rPr>
                                    <w:sz w:val="28"/>
                                    <w:szCs w:val="28"/>
                                    <w:lang w:val="fr-CA"/>
                                  </w:rPr>
                                  <w:t>Étude de cas traduite et adaptée à des fins pédagogiques à partir de :</w:t>
                                </w:r>
                              </w:p>
                              <w:p w14:paraId="75B94C45" w14:textId="13D8DA25" w:rsidR="00C67EEC" w:rsidRPr="00E9053E" w:rsidRDefault="00E9053E" w:rsidP="00E9053E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 w:rsidRPr="00E9053E">
                                  <w:rPr>
                                    <w:sz w:val="28"/>
                                    <w:szCs w:val="28"/>
                                  </w:rPr>
                                  <w:t>Bray, I. K., An Introduction to Requirements Engineering, Addison-Wesley, 2002.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C1CAAC0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2" o:spid="_x0000_s1026" type="#_x0000_t202" style="position:absolute;margin-left:0;margin-top:0;width:589.45pt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" filled="f" stroked="f" strokeweight=".5pt">
                    <v:textbox inset="126pt,0,54pt,0">
                      <w:txbxContent>
                        <w:p w14:paraId="0CEDA4D3" w14:textId="77777777" w:rsidR="00E9053E" w:rsidRPr="00E9053E" w:rsidRDefault="00E9053E" w:rsidP="00E9053E">
                          <w:pPr>
                            <w:pStyle w:val="Sansinterligne"/>
                            <w:rPr>
                              <w:sz w:val="28"/>
                              <w:szCs w:val="28"/>
                              <w:lang w:val="fr-CA"/>
                            </w:rPr>
                          </w:pPr>
                          <w:r w:rsidRPr="00E9053E">
                            <w:rPr>
                              <w:sz w:val="28"/>
                              <w:szCs w:val="28"/>
                              <w:lang w:val="fr-CA"/>
                            </w:rPr>
                            <w:t>Étude de cas traduite et adaptée à des fins pédagogiques à partir de :</w:t>
                          </w:r>
                        </w:p>
                        <w:p w14:paraId="75B94C45" w14:textId="13D8DA25" w:rsidR="00C67EEC" w:rsidRPr="00E9053E" w:rsidRDefault="00E9053E" w:rsidP="00E9053E">
                          <w:pPr>
                            <w:pStyle w:val="Sansinterligne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E9053E">
                            <w:rPr>
                              <w:sz w:val="28"/>
                              <w:szCs w:val="28"/>
                            </w:rPr>
                            <w:t>Bray, I. K., An Introduction to Requirements Engineering, Addison-Wesley, 2002.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6A96901" wp14:editId="3C2E2AF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Zone de texte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0050A4" w14:textId="29FEB1FA" w:rsidR="00C67EEC" w:rsidRPr="00C67EEC" w:rsidRDefault="00A20A4E">
                                <w:pPr>
                                  <w:pStyle w:val="Sansinterligne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fr-CA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fr-CA"/>
                                  </w:rPr>
                                  <w:t>Solution Technologique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6A96901" id="Zone de texte 53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90050A4" w14:textId="29FEB1FA" w:rsidR="00C67EEC" w:rsidRPr="00C67EEC" w:rsidRDefault="00A20A4E">
                          <w:pPr>
                            <w:pStyle w:val="Sansinterligne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  <w:lang w:val="fr-CA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  <w:lang w:val="fr-CA"/>
                            </w:rPr>
                            <w:t>Solution Technologique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233639B" wp14:editId="1881004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Zone de texte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94C986" w14:textId="04D40DD3" w:rsidR="00C67EEC" w:rsidRPr="00C67EEC" w:rsidRDefault="003B16B6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  <w:lang w:val="fr-CA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  <w:lang w:val="fr-CA"/>
                                    </w:rPr>
                                    <w:alias w:val="Titr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1D1D5A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  <w:lang w:val="fr-CA"/>
                                      </w:rPr>
                                      <w:t xml:space="preserve">Analyse fonctionnelle sur </w:t>
                                    </w:r>
                                    <w:r w:rsidR="00C67EEC" w:rsidRPr="00C67EEC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  <w:lang w:val="fr-CA"/>
                                      </w:rPr>
                                      <w:t>Les résultats des courses de yachts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ous-titr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A03E368" w14:textId="0D7FB124" w:rsidR="00C67EEC" w:rsidRPr="00C67EEC" w:rsidRDefault="00A20A4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fr-CA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420-4E4-EM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233639B" id="Zone de texte 54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F94C986" w14:textId="04D40DD3" w:rsidR="00C67EEC" w:rsidRPr="00C67EEC" w:rsidRDefault="003B16B6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  <w:lang w:val="fr-CA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  <w:lang w:val="fr-CA"/>
                              </w:rPr>
                              <w:alias w:val="Titr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1D1D5A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  <w:lang w:val="fr-CA"/>
                                </w:rPr>
                                <w:t xml:space="preserve">Analyse fonctionnelle sur </w:t>
                              </w:r>
                              <w:r w:rsidR="00C67EEC" w:rsidRPr="00C67EEC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  <w:lang w:val="fr-CA"/>
                                </w:rPr>
                                <w:t>Les résultats des courses de yachts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ous-titr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A03E368" w14:textId="0D7FB124" w:rsidR="00C67EEC" w:rsidRPr="00C67EEC" w:rsidRDefault="00A20A4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fr-CA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420-4E4-EM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176BE25" w14:textId="6100FA4C" w:rsidR="00C67EEC" w:rsidRDefault="00C67EEC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fr-CA"/>
            </w:rPr>
          </w:pPr>
          <w:r>
            <w:rPr>
              <w:lang w:val="fr-CA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CA"/>
        </w:rPr>
        <w:id w:val="-135541054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385878A" w14:textId="06518C0F" w:rsidR="009E2ED5" w:rsidRDefault="009E2ED5">
          <w:pPr>
            <w:pStyle w:val="En-ttedetabledesmatires"/>
          </w:pPr>
          <w:r>
            <w:rPr>
              <w:lang w:val="fr-CA"/>
            </w:rPr>
            <w:t>Table des matières</w:t>
          </w:r>
        </w:p>
        <w:p w14:paraId="12BA28E6" w14:textId="7C2EAD07" w:rsidR="009E2ED5" w:rsidRDefault="009E2ED5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82890" w:history="1">
            <w:r w:rsidRPr="004079A7">
              <w:rPr>
                <w:rStyle w:val="Lienhypertexte"/>
                <w:noProof/>
                <w:lang w:val="fr-CA"/>
              </w:rPr>
              <w:t>15.1 Plan d’élucidation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C3AB" w14:textId="0C0EFD4C" w:rsidR="009E2ED5" w:rsidRDefault="009E2ED5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891" w:history="1">
            <w:r w:rsidRPr="004079A7">
              <w:rPr>
                <w:rStyle w:val="Lienhypertexte"/>
                <w:noProof/>
                <w:lang w:val="fr-CA"/>
              </w:rPr>
              <w:t>15.2 Notes d’élucidation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22EDD" w14:textId="50388FA4" w:rsidR="009E2ED5" w:rsidRDefault="009E2ED5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892" w:history="1">
            <w:r w:rsidRPr="004079A7">
              <w:rPr>
                <w:rStyle w:val="Lienhypertexte"/>
                <w:noProof/>
                <w:lang w:val="fr-CA"/>
              </w:rPr>
              <w:t>15.3 Document des exigences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D9E2" w14:textId="7468DFD8" w:rsidR="009E2ED5" w:rsidRDefault="009E2ED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893" w:history="1">
            <w:r w:rsidRPr="004079A7">
              <w:rPr>
                <w:rStyle w:val="Lienhypertexte"/>
                <w:noProof/>
                <w:lang w:val="fr-CA"/>
              </w:rPr>
              <w:t>15.3.1 Description du domaine du problème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F87D9" w14:textId="6711DD60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894" w:history="1">
            <w:r w:rsidRPr="004079A7">
              <w:rPr>
                <w:rStyle w:val="Lienhypertexte"/>
                <w:noProof/>
                <w:lang w:val="fr-CA"/>
              </w:rPr>
              <w:t>15.3.1.1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B5404" w14:textId="016EF4C6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895" w:history="1">
            <w:r w:rsidRPr="004079A7">
              <w:rPr>
                <w:rStyle w:val="Lienhypertexte"/>
                <w:noProof/>
                <w:lang w:val="fr-CA"/>
              </w:rPr>
              <w:t>15.3.1.2 Cadre du problème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30289" w14:textId="5A49B98A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896" w:history="1">
            <w:r w:rsidRPr="004079A7">
              <w:rPr>
                <w:rStyle w:val="Lienhypertexte"/>
                <w:noProof/>
                <w:lang w:val="fr-CA"/>
              </w:rPr>
              <w:t>15.3.1.3 Bateaux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4F699" w14:textId="4A10B086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897" w:history="1">
            <w:r w:rsidRPr="004079A7">
              <w:rPr>
                <w:rStyle w:val="Lienhypertexte"/>
                <w:noProof/>
                <w:lang w:val="fr-CA"/>
              </w:rPr>
              <w:t>15.3.1.4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5013B" w14:textId="20FFB6CE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898" w:history="1">
            <w:r w:rsidRPr="004079A7">
              <w:rPr>
                <w:rStyle w:val="Lienhypertexte"/>
                <w:noProof/>
                <w:lang w:val="fr-CA"/>
              </w:rPr>
              <w:t>15.3.1.5 Handicaps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105E" w14:textId="6D77C1D6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899" w:history="1">
            <w:r w:rsidRPr="004079A7">
              <w:rPr>
                <w:rStyle w:val="Lienhypertexte"/>
                <w:noProof/>
                <w:lang w:val="fr-CA"/>
              </w:rPr>
              <w:t>15.3.1.6 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9E17C" w14:textId="041BA860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00" w:history="1">
            <w:r w:rsidRPr="004079A7">
              <w:rPr>
                <w:rStyle w:val="Lienhypertexte"/>
                <w:noProof/>
                <w:lang w:val="fr-CA"/>
              </w:rPr>
              <w:t>15.3.1.7 Calcul du résultat d’une course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C04ED" w14:textId="760E1333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01" w:history="1">
            <w:r w:rsidRPr="004079A7">
              <w:rPr>
                <w:rStyle w:val="Lienhypertexte"/>
                <w:noProof/>
                <w:lang w:val="fr-CA"/>
              </w:rPr>
              <w:t>15.3.1.8 Séries de 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5B862" w14:textId="4433F555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02" w:history="1">
            <w:r w:rsidRPr="004079A7">
              <w:rPr>
                <w:rStyle w:val="Lienhypertexte"/>
                <w:noProof/>
                <w:lang w:val="fr-CA"/>
              </w:rPr>
              <w:t>15.3.1.9 Calcul du résultat d’une série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F81F6" w14:textId="745E5443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03" w:history="1">
            <w:r w:rsidRPr="004079A7">
              <w:rPr>
                <w:rStyle w:val="Lienhypertexte"/>
                <w:noProof/>
                <w:lang w:val="fr-CA"/>
              </w:rPr>
              <w:t>15.3.1.10 Modèle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98598" w14:textId="0A0233D7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04" w:history="1">
            <w:r w:rsidRPr="004079A7">
              <w:rPr>
                <w:rStyle w:val="Lienhypertexte"/>
                <w:noProof/>
                <w:lang w:val="fr-CA"/>
              </w:rPr>
              <w:t>15.3.1.11 Dictionnaire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70025" w14:textId="2BAF4736" w:rsidR="009E2ED5" w:rsidRDefault="009E2ED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05" w:history="1">
            <w:r w:rsidRPr="004079A7">
              <w:rPr>
                <w:rStyle w:val="Lienhypertexte"/>
                <w:noProof/>
                <w:lang w:val="fr-CA"/>
              </w:rPr>
              <w:t>15.3.2 Exigences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D62CF" w14:textId="37452BCF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06" w:history="1">
            <w:r w:rsidRPr="004079A7">
              <w:rPr>
                <w:rStyle w:val="Lienhypertexte"/>
                <w:noProof/>
                <w:lang w:val="fr-CA"/>
              </w:rPr>
              <w:t>15.3.2.1 Saisie et sortie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47118" w14:textId="099606C1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07" w:history="1">
            <w:r w:rsidRPr="004079A7">
              <w:rPr>
                <w:rStyle w:val="Lienhypertexte"/>
                <w:noProof/>
                <w:lang w:val="fr-CA"/>
              </w:rPr>
              <w:t>15.3.2.2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39404" w14:textId="6B795B7D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08" w:history="1">
            <w:r w:rsidRPr="004079A7">
              <w:rPr>
                <w:rStyle w:val="Lienhypertexte"/>
                <w:noProof/>
                <w:lang w:val="fr-CA"/>
              </w:rPr>
              <w:t>15.3.2.3 Plateforme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21F51" w14:textId="08FC10C5" w:rsidR="009E2ED5" w:rsidRDefault="009E2ED5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09" w:history="1">
            <w:r w:rsidRPr="004079A7">
              <w:rPr>
                <w:rStyle w:val="Lienhypertexte"/>
                <w:noProof/>
                <w:lang w:val="fr-CA"/>
              </w:rPr>
              <w:t>15.4 Spécification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334D" w14:textId="560F0016" w:rsidR="009E2ED5" w:rsidRDefault="009E2ED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10" w:history="1">
            <w:r w:rsidRPr="004079A7">
              <w:rPr>
                <w:rStyle w:val="Lienhypertexte"/>
                <w:noProof/>
                <w:lang w:val="fr-CA"/>
              </w:rPr>
              <w:t>15.4.1 Interface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4F8C1" w14:textId="7BBC3D9F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11" w:history="1">
            <w:r w:rsidRPr="004079A7">
              <w:rPr>
                <w:rStyle w:val="Lienhypertexte"/>
                <w:noProof/>
                <w:lang w:val="fr-CA"/>
              </w:rPr>
              <w:t>15.4.1.1 Lancement et fenêtre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A72E" w14:textId="13B62A84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12" w:history="1">
            <w:r w:rsidRPr="004079A7">
              <w:rPr>
                <w:rStyle w:val="Lienhypertexte"/>
                <w:noProof/>
                <w:lang w:val="fr-CA"/>
              </w:rPr>
              <w:t>15.4.1.2 Fenêtre de localisation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569DA" w14:textId="15127830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13" w:history="1">
            <w:r w:rsidRPr="004079A7">
              <w:rPr>
                <w:rStyle w:val="Lienhypertexte"/>
                <w:noProof/>
                <w:lang w:val="fr-CA"/>
              </w:rPr>
              <w:t>15.4.1.3 Navigation entre les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A9762" w14:textId="1CF21C51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14" w:history="1">
            <w:r w:rsidRPr="004079A7">
              <w:rPr>
                <w:rStyle w:val="Lienhypertexte"/>
                <w:noProof/>
                <w:lang w:val="fr-CA"/>
              </w:rPr>
              <w:t>15.4.1.4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E2D26" w14:textId="03F60478" w:rsidR="009E2ED5" w:rsidRDefault="009E2ED5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15" w:history="1">
            <w:r w:rsidRPr="004079A7">
              <w:rPr>
                <w:rStyle w:val="Lienhypertexte"/>
                <w:noProof/>
                <w:lang w:val="fr-CA"/>
              </w:rPr>
              <w:t>Figure 15.7 – Fenêtre « Classes 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B42A" w14:textId="3C2E0C92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16" w:history="1">
            <w:r w:rsidRPr="004079A7">
              <w:rPr>
                <w:rStyle w:val="Lienhypertexte"/>
                <w:noProof/>
                <w:lang w:val="fr-CA"/>
              </w:rPr>
              <w:t>15.4.1.5 Bateaux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A934A" w14:textId="4F36B0DC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17" w:history="1">
            <w:r w:rsidRPr="004079A7">
              <w:rPr>
                <w:rStyle w:val="Lienhypertexte"/>
                <w:noProof/>
                <w:lang w:val="fr-CA"/>
              </w:rPr>
              <w:t>15.4.1.6 Séries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1442A" w14:textId="2AC91B19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18" w:history="1">
            <w:r w:rsidRPr="004079A7">
              <w:rPr>
                <w:rStyle w:val="Lienhypertexte"/>
                <w:noProof/>
                <w:lang w:val="fr-CA"/>
              </w:rPr>
              <w:t>15.4.1.7 Résultats des séries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0E7A2" w14:textId="1ABF7E43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19" w:history="1">
            <w:r w:rsidRPr="004079A7">
              <w:rPr>
                <w:rStyle w:val="Lienhypertexte"/>
                <w:noProof/>
                <w:lang w:val="fr-CA"/>
              </w:rPr>
              <w:t>15.4.1.8 Course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0CBE" w14:textId="38DC1AF2" w:rsidR="009E2ED5" w:rsidRDefault="009E2ED5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18782920" w:history="1">
            <w:r w:rsidRPr="004079A7">
              <w:rPr>
                <w:rStyle w:val="Lienhypertexte"/>
                <w:noProof/>
                <w:lang w:val="fr-CA"/>
              </w:rPr>
              <w:t>15.4.1.9 Inscriptions (Entry)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A8D9" w14:textId="6F028137" w:rsidR="009E2ED5" w:rsidRDefault="009E2ED5">
          <w:r>
            <w:rPr>
              <w:b/>
              <w:bCs/>
            </w:rPr>
            <w:fldChar w:fldCharType="end"/>
          </w:r>
        </w:p>
      </w:sdtContent>
    </w:sdt>
    <w:p w14:paraId="32C3A9DF" w14:textId="77777777" w:rsidR="00B5303D" w:rsidRDefault="003817AD" w:rsidP="00B5303D">
      <w:pPr>
        <w:pStyle w:val="En-ttedetabledesmatires"/>
        <w:rPr>
          <w:lang w:val="fr-CA"/>
        </w:rPr>
      </w:pPr>
      <w:r>
        <w:rPr>
          <w:lang w:val="fr-CA"/>
        </w:rPr>
        <w:lastRenderedPageBreak/>
        <w:br w:type="page"/>
      </w:r>
      <w:r w:rsidR="00B5303D">
        <w:rPr>
          <w:lang w:val="fr-CA"/>
        </w:rPr>
        <w:lastRenderedPageBreak/>
        <w:t>Table des Figures</w:t>
      </w:r>
    </w:p>
    <w:p w14:paraId="34BEADD8" w14:textId="68948087" w:rsidR="00B5303D" w:rsidRDefault="00B5303D">
      <w:pPr>
        <w:pStyle w:val="Tabledesillustrations"/>
        <w:tabs>
          <w:tab w:val="right" w:leader="dot" w:pos="8630"/>
        </w:tabs>
        <w:rPr>
          <w:noProof/>
          <w:kern w:val="2"/>
          <w:sz w:val="24"/>
          <w:szCs w:val="24"/>
          <w:lang w:val="fr-CA" w:eastAsia="fr-CA"/>
          <w14:ligatures w14:val="standardContextual"/>
        </w:rPr>
      </w:pPr>
      <w:r>
        <w:rPr>
          <w:lang w:val="fr-CA"/>
        </w:rPr>
        <w:fldChar w:fldCharType="begin"/>
      </w:r>
      <w:r>
        <w:rPr>
          <w:lang w:val="fr-CA"/>
        </w:rPr>
        <w:instrText xml:space="preserve"> TOC \h \z \c "Figure 15." </w:instrText>
      </w:r>
      <w:r>
        <w:rPr>
          <w:lang w:val="fr-CA"/>
        </w:rPr>
        <w:fldChar w:fldCharType="separate"/>
      </w:r>
      <w:hyperlink w:anchor="_Toc218783139" w:history="1">
        <w:r w:rsidRPr="005F5F46">
          <w:rPr>
            <w:rStyle w:val="Lienhypertexte"/>
            <w:noProof/>
          </w:rPr>
          <w:t>Figure 15.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200446" w14:textId="1F68A696" w:rsidR="00B5303D" w:rsidRDefault="00B5303D">
      <w:pPr>
        <w:pStyle w:val="Tabledesillustrations"/>
        <w:tabs>
          <w:tab w:val="right" w:leader="dot" w:pos="8630"/>
        </w:tabs>
        <w:rPr>
          <w:noProof/>
          <w:kern w:val="2"/>
          <w:sz w:val="24"/>
          <w:szCs w:val="24"/>
          <w:lang w:val="fr-CA" w:eastAsia="fr-CA"/>
          <w14:ligatures w14:val="standardContextual"/>
        </w:rPr>
      </w:pPr>
      <w:hyperlink w:anchor="_Toc218783140" w:history="1">
        <w:r w:rsidRPr="005F5F46">
          <w:rPr>
            <w:rStyle w:val="Lienhypertexte"/>
            <w:noProof/>
          </w:rPr>
          <w:t>Figure 15.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50ABDF" w14:textId="758DA8B2" w:rsidR="00B5303D" w:rsidRDefault="00B5303D">
      <w:pPr>
        <w:pStyle w:val="Tabledesillustrations"/>
        <w:tabs>
          <w:tab w:val="right" w:leader="dot" w:pos="8630"/>
        </w:tabs>
        <w:rPr>
          <w:noProof/>
          <w:kern w:val="2"/>
          <w:sz w:val="24"/>
          <w:szCs w:val="24"/>
          <w:lang w:val="fr-CA" w:eastAsia="fr-CA"/>
          <w14:ligatures w14:val="standardContextual"/>
        </w:rPr>
      </w:pPr>
      <w:hyperlink w:anchor="_Toc218783141" w:history="1">
        <w:r w:rsidRPr="005F5F46">
          <w:rPr>
            <w:rStyle w:val="Lienhypertexte"/>
            <w:noProof/>
          </w:rPr>
          <w:t>Figure 15.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_Toc218783141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DE7DED" w14:textId="112D6AC4" w:rsidR="00B5303D" w:rsidRDefault="00B5303D">
      <w:pPr>
        <w:pStyle w:val="Tabledesillustrations"/>
        <w:tabs>
          <w:tab w:val="right" w:leader="dot" w:pos="8630"/>
        </w:tabs>
        <w:rPr>
          <w:noProof/>
          <w:kern w:val="2"/>
          <w:sz w:val="24"/>
          <w:szCs w:val="24"/>
          <w:lang w:val="fr-CA" w:eastAsia="fr-CA"/>
          <w14:ligatures w14:val="standardContextual"/>
        </w:rPr>
      </w:pPr>
      <w:hyperlink w:anchor="_Toc218783142" w:history="1">
        <w:r w:rsidRPr="005F5F46">
          <w:rPr>
            <w:rStyle w:val="Lienhypertexte"/>
            <w:noProof/>
          </w:rPr>
          <w:t>Figure 15.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891C6EF" w14:textId="540271FE" w:rsidR="00B5303D" w:rsidRDefault="00B5303D">
      <w:pPr>
        <w:pStyle w:val="Tabledesillustrations"/>
        <w:tabs>
          <w:tab w:val="right" w:leader="dot" w:pos="8630"/>
        </w:tabs>
        <w:rPr>
          <w:noProof/>
          <w:kern w:val="2"/>
          <w:sz w:val="24"/>
          <w:szCs w:val="24"/>
          <w:lang w:val="fr-CA" w:eastAsia="fr-CA"/>
          <w14:ligatures w14:val="standardContextual"/>
        </w:rPr>
      </w:pPr>
      <w:hyperlink w:anchor="_Toc218783143" w:history="1">
        <w:r w:rsidRPr="005F5F46">
          <w:rPr>
            <w:rStyle w:val="Lienhypertexte"/>
            <w:noProof/>
          </w:rPr>
          <w:t>Figure 15.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_Toc218783143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89B6DD" w14:textId="1D7E86E4" w:rsidR="00B5303D" w:rsidRDefault="00B5303D">
      <w:pPr>
        <w:pStyle w:val="Tabledesillustrations"/>
        <w:tabs>
          <w:tab w:val="right" w:leader="dot" w:pos="8630"/>
        </w:tabs>
        <w:rPr>
          <w:noProof/>
          <w:kern w:val="2"/>
          <w:sz w:val="24"/>
          <w:szCs w:val="24"/>
          <w:lang w:val="fr-CA" w:eastAsia="fr-CA"/>
          <w14:ligatures w14:val="standardContextual"/>
        </w:rPr>
      </w:pPr>
      <w:hyperlink w:anchor="_Toc218783144" w:history="1">
        <w:r w:rsidRPr="005F5F46">
          <w:rPr>
            <w:rStyle w:val="Lienhypertexte"/>
            <w:noProof/>
          </w:rPr>
          <w:t>Figure 15.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_Toc218783144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D38EF76" w14:textId="7D918466" w:rsidR="00B5303D" w:rsidRDefault="00B5303D">
      <w:pPr>
        <w:pStyle w:val="Tabledesillustrations"/>
        <w:tabs>
          <w:tab w:val="right" w:leader="dot" w:pos="8630"/>
        </w:tabs>
        <w:rPr>
          <w:noProof/>
          <w:kern w:val="2"/>
          <w:sz w:val="24"/>
          <w:szCs w:val="24"/>
          <w:lang w:val="fr-CA" w:eastAsia="fr-CA"/>
          <w14:ligatures w14:val="standardContextual"/>
        </w:rPr>
      </w:pPr>
      <w:hyperlink w:anchor="_Toc218783145" w:history="1">
        <w:r w:rsidRPr="005F5F46">
          <w:rPr>
            <w:rStyle w:val="Lienhypertexte"/>
            <w:noProof/>
          </w:rPr>
          <w:t>Figure 15.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_Toc218783145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475E07" w14:textId="2749F159" w:rsidR="00B5303D" w:rsidRDefault="00B5303D">
      <w:pPr>
        <w:pStyle w:val="Tabledesillustrations"/>
        <w:tabs>
          <w:tab w:val="right" w:leader="dot" w:pos="8630"/>
        </w:tabs>
        <w:rPr>
          <w:noProof/>
          <w:kern w:val="2"/>
          <w:sz w:val="24"/>
          <w:szCs w:val="24"/>
          <w:lang w:val="fr-CA" w:eastAsia="fr-CA"/>
          <w14:ligatures w14:val="standardContextual"/>
        </w:rPr>
      </w:pPr>
      <w:hyperlink w:anchor="_Toc218783146" w:history="1">
        <w:r w:rsidRPr="005F5F46">
          <w:rPr>
            <w:rStyle w:val="Lienhypertexte"/>
            <w:noProof/>
          </w:rPr>
          <w:t>Figure 15.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_Toc218783146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EF1C6A" w14:textId="139E4A96" w:rsidR="00B5303D" w:rsidRDefault="00B5303D">
      <w:pPr>
        <w:pStyle w:val="Tabledesillustrations"/>
        <w:tabs>
          <w:tab w:val="right" w:leader="dot" w:pos="8630"/>
        </w:tabs>
        <w:rPr>
          <w:noProof/>
          <w:kern w:val="2"/>
          <w:sz w:val="24"/>
          <w:szCs w:val="24"/>
          <w:lang w:val="fr-CA" w:eastAsia="fr-CA"/>
          <w14:ligatures w14:val="standardContextual"/>
        </w:rPr>
      </w:pPr>
      <w:hyperlink w:anchor="_Toc218783147" w:history="1">
        <w:r w:rsidRPr="005F5F46">
          <w:rPr>
            <w:rStyle w:val="Lienhypertexte"/>
            <w:noProof/>
          </w:rPr>
          <w:t>Figure 15.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_Toc218783147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8220199" w14:textId="28C557F3" w:rsidR="00B5303D" w:rsidRDefault="00B5303D">
      <w:pPr>
        <w:pStyle w:val="Tabledesillustrations"/>
        <w:tabs>
          <w:tab w:val="right" w:leader="dot" w:pos="8630"/>
        </w:tabs>
        <w:rPr>
          <w:noProof/>
          <w:kern w:val="2"/>
          <w:sz w:val="24"/>
          <w:szCs w:val="24"/>
          <w:lang w:val="fr-CA" w:eastAsia="fr-CA"/>
          <w14:ligatures w14:val="standardContextual"/>
        </w:rPr>
      </w:pPr>
      <w:hyperlink w:anchor="_Toc218783148" w:history="1">
        <w:r w:rsidRPr="005F5F46">
          <w:rPr>
            <w:rStyle w:val="Lienhypertexte"/>
            <w:noProof/>
          </w:rPr>
          <w:t>Figure 15.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_Toc218783148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86FE512" w14:textId="0BA4246D" w:rsidR="003817AD" w:rsidRDefault="00B5303D" w:rsidP="00B5303D">
      <w:pPr>
        <w:pStyle w:val="En-ttedetabledesmatires"/>
        <w:rPr>
          <w:lang w:val="fr-CA"/>
        </w:rPr>
      </w:pPr>
      <w:r>
        <w:rPr>
          <w:lang w:val="fr-CA"/>
        </w:rPr>
        <w:fldChar w:fldCharType="end"/>
      </w:r>
      <w:r w:rsidR="003817AD">
        <w:rPr>
          <w:lang w:val="fr-CA"/>
        </w:rPr>
        <w:br w:type="page"/>
      </w:r>
    </w:p>
    <w:p w14:paraId="503F3FEB" w14:textId="77777777" w:rsidR="003817AD" w:rsidRDefault="003817AD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fr-CA"/>
        </w:rPr>
      </w:pPr>
    </w:p>
    <w:p w14:paraId="65A25B60" w14:textId="6D2D9311" w:rsidR="00B9720C" w:rsidRPr="006F6FD9" w:rsidRDefault="009D0CCB" w:rsidP="00A77BA8">
      <w:pPr>
        <w:pStyle w:val="Titre"/>
        <w:rPr>
          <w:lang w:val="fr-CA"/>
        </w:rPr>
      </w:pPr>
      <w:r w:rsidRPr="006F6FD9">
        <w:rPr>
          <w:lang w:val="fr-CA"/>
        </w:rPr>
        <w:t>Les résultats des courses de yachts (YRR) – étude de cas</w:t>
      </w:r>
    </w:p>
    <w:p w14:paraId="20985A1A" w14:textId="77777777" w:rsidR="00B9720C" w:rsidRPr="006F6FD9" w:rsidRDefault="00B9720C">
      <w:pPr>
        <w:rPr>
          <w:lang w:val="fr-CA"/>
        </w:rPr>
      </w:pPr>
    </w:p>
    <w:p w14:paraId="0FC56453" w14:textId="77777777" w:rsidR="00B9720C" w:rsidRPr="006F6FD9" w:rsidRDefault="009D0CCB" w:rsidP="00A77BA8">
      <w:pPr>
        <w:pStyle w:val="Titre1"/>
        <w:rPr>
          <w:lang w:val="fr-CA"/>
        </w:rPr>
      </w:pPr>
      <w:bookmarkStart w:id="0" w:name="_Toc218782890"/>
      <w:r w:rsidRPr="006F6FD9">
        <w:rPr>
          <w:lang w:val="fr-CA"/>
        </w:rPr>
        <w:t>15.1 Plan d’élucidation</w:t>
      </w:r>
      <w:bookmarkEnd w:id="0"/>
    </w:p>
    <w:p w14:paraId="22A68591" w14:textId="77777777" w:rsidR="00B9720C" w:rsidRPr="006F6FD9" w:rsidRDefault="00B9720C">
      <w:pPr>
        <w:rPr>
          <w:lang w:val="fr-CA"/>
        </w:rPr>
      </w:pPr>
    </w:p>
    <w:p w14:paraId="762246F2" w14:textId="62CC9B41" w:rsidR="00B9720C" w:rsidRPr="006F6FD9" w:rsidRDefault="009D0CCB">
      <w:pPr>
        <w:rPr>
          <w:lang w:val="fr-CA"/>
        </w:rPr>
      </w:pPr>
      <w:r w:rsidRPr="006F6FD9">
        <w:rPr>
          <w:lang w:val="fr-CA"/>
        </w:rPr>
        <w:t xml:space="preserve">Entretien avec le contact principal, secrétaire à la voile du club de voile de </w:t>
      </w:r>
      <w:proofErr w:type="spellStart"/>
      <w:r w:rsidRPr="006F6FD9">
        <w:rPr>
          <w:lang w:val="fr-CA"/>
        </w:rPr>
        <w:t>Dartchurch</w:t>
      </w:r>
      <w:proofErr w:type="spellEnd"/>
      <w:r w:rsidRPr="006F6FD9">
        <w:rPr>
          <w:lang w:val="fr-CA"/>
        </w:rPr>
        <w:t>, Dave Rowntree. À tenir chez eux le 06/06/</w:t>
      </w:r>
      <w:r w:rsidR="00736E66">
        <w:rPr>
          <w:lang w:val="fr-CA"/>
        </w:rPr>
        <w:t>25</w:t>
      </w:r>
      <w:r w:rsidRPr="006F6FD9">
        <w:rPr>
          <w:lang w:val="fr-CA"/>
        </w:rPr>
        <w:t>.</w:t>
      </w:r>
    </w:p>
    <w:p w14:paraId="1C089F76" w14:textId="77777777" w:rsidR="00B9720C" w:rsidRPr="006F6FD9" w:rsidRDefault="009D0CCB">
      <w:pPr>
        <w:rPr>
          <w:lang w:val="fr-CA"/>
        </w:rPr>
      </w:pPr>
      <w:r w:rsidRPr="006F6FD9">
        <w:rPr>
          <w:lang w:val="fr-CA"/>
        </w:rPr>
        <w:t>D’après une conversation téléphonique, nous savons qu’ils cherchent un système informatique ‘bon marché’ (!) basé sur PC pour calculer les résultats des courses de yachts.</w:t>
      </w:r>
    </w:p>
    <w:p w14:paraId="11DA3AED" w14:textId="77777777" w:rsidR="00B9720C" w:rsidRPr="006F6FD9" w:rsidRDefault="009D0CCB">
      <w:pPr>
        <w:rPr>
          <w:lang w:val="fr-CA"/>
        </w:rPr>
      </w:pPr>
      <w:r w:rsidRPr="006F6FD9">
        <w:rPr>
          <w:lang w:val="fr-CA"/>
        </w:rPr>
        <w:t>Établir le problème de base.</w:t>
      </w:r>
    </w:p>
    <w:p w14:paraId="7C134D64" w14:textId="77777777" w:rsidR="00B9720C" w:rsidRPr="006F6FD9" w:rsidRDefault="009D0CCB">
      <w:pPr>
        <w:rPr>
          <w:lang w:val="fr-CA"/>
        </w:rPr>
      </w:pPr>
      <w:r w:rsidRPr="006F6FD9">
        <w:rPr>
          <w:lang w:val="fr-CA"/>
        </w:rPr>
        <w:t>Établir le rôle de DR – quelqu’un d’autre est-il impliqué ?</w:t>
      </w:r>
    </w:p>
    <w:p w14:paraId="0B8CF77B" w14:textId="77777777" w:rsidR="00B9720C" w:rsidRPr="006F6FD9" w:rsidRDefault="009D0CCB">
      <w:pPr>
        <w:rPr>
          <w:lang w:val="fr-CA"/>
        </w:rPr>
      </w:pPr>
      <w:r w:rsidRPr="006F6FD9">
        <w:rPr>
          <w:lang w:val="fr-CA"/>
        </w:rPr>
        <w:t>Examiner les aspects financiers.</w:t>
      </w:r>
    </w:p>
    <w:p w14:paraId="39FEF0CB" w14:textId="77777777" w:rsidR="00B9720C" w:rsidRPr="006F6FD9" w:rsidRDefault="009D0CCB">
      <w:pPr>
        <w:rPr>
          <w:lang w:val="fr-CA"/>
        </w:rPr>
      </w:pPr>
      <w:r w:rsidRPr="006F6FD9">
        <w:rPr>
          <w:lang w:val="fr-CA"/>
        </w:rPr>
        <w:t>Comment (en résumé !) cela fonctionne-t-il actuellement ?</w:t>
      </w:r>
    </w:p>
    <w:p w14:paraId="04685DB0" w14:textId="77777777" w:rsidR="00B9720C" w:rsidRPr="006F6FD9" w:rsidRDefault="009D0CCB">
      <w:pPr>
        <w:rPr>
          <w:lang w:val="fr-CA"/>
        </w:rPr>
      </w:pPr>
      <w:r w:rsidRPr="006F6FD9">
        <w:rPr>
          <w:lang w:val="fr-CA"/>
        </w:rPr>
        <w:t>Quels sont les problèmes actuels ?</w:t>
      </w:r>
    </w:p>
    <w:p w14:paraId="32DED66C" w14:textId="77777777" w:rsidR="00B9720C" w:rsidRPr="006F6FD9" w:rsidRDefault="009D0CCB">
      <w:pPr>
        <w:rPr>
          <w:lang w:val="fr-CA"/>
        </w:rPr>
      </w:pPr>
      <w:r w:rsidRPr="006F6FD9">
        <w:rPr>
          <w:lang w:val="fr-CA"/>
        </w:rPr>
        <w:t>Qu’espèrent‑ils accomplir ?</w:t>
      </w:r>
    </w:p>
    <w:p w14:paraId="29D4AA87" w14:textId="77777777" w:rsidR="00B9720C" w:rsidRPr="006F6FD9" w:rsidRDefault="00B9720C">
      <w:pPr>
        <w:rPr>
          <w:lang w:val="fr-CA"/>
        </w:rPr>
      </w:pPr>
    </w:p>
    <w:p w14:paraId="5E9EC6D9" w14:textId="77777777" w:rsidR="00B9720C" w:rsidRPr="006F6FD9" w:rsidRDefault="009D0CCB" w:rsidP="00A77BA8">
      <w:pPr>
        <w:pStyle w:val="Titre1"/>
        <w:rPr>
          <w:lang w:val="fr-CA"/>
        </w:rPr>
      </w:pPr>
      <w:bookmarkStart w:id="1" w:name="_Toc218782891"/>
      <w:r w:rsidRPr="006F6FD9">
        <w:rPr>
          <w:lang w:val="fr-CA"/>
        </w:rPr>
        <w:t>15.2 Notes d’élucidation</w:t>
      </w:r>
      <w:bookmarkEnd w:id="1"/>
    </w:p>
    <w:p w14:paraId="0C3F4974" w14:textId="77777777" w:rsidR="00B9720C" w:rsidRPr="006F6FD9" w:rsidRDefault="00B9720C">
      <w:pPr>
        <w:rPr>
          <w:lang w:val="fr-CA"/>
        </w:rPr>
      </w:pPr>
    </w:p>
    <w:p w14:paraId="39A2F29F" w14:textId="2C47C651" w:rsidR="00B9720C" w:rsidRPr="006F6FD9" w:rsidRDefault="009D0CCB">
      <w:pPr>
        <w:rPr>
          <w:lang w:val="fr-CA"/>
        </w:rPr>
      </w:pPr>
      <w:r w:rsidRPr="006F6FD9">
        <w:rPr>
          <w:lang w:val="fr-CA"/>
        </w:rPr>
        <w:t>Notes pour un seul d’une série d’entretiens (imaginaires). Une tentative est faite pour simuler la nature désorganisée de telles notes, mais avec un compromis pour la compréhension.</w:t>
      </w:r>
    </w:p>
    <w:p w14:paraId="3B42A264" w14:textId="77777777" w:rsidR="00B9720C" w:rsidRPr="006F6FD9" w:rsidRDefault="009D0CCB">
      <w:pPr>
        <w:rPr>
          <w:lang w:val="fr-CA"/>
        </w:rPr>
      </w:pPr>
      <w:r w:rsidRPr="006F6FD9">
        <w:rPr>
          <w:lang w:val="fr-CA"/>
        </w:rPr>
        <w:t xml:space="preserve">Entretien avec David Rowntree, secrétaire à la voile, club de voile de </w:t>
      </w:r>
      <w:proofErr w:type="spellStart"/>
      <w:r w:rsidRPr="006F6FD9">
        <w:rPr>
          <w:lang w:val="fr-CA"/>
        </w:rPr>
        <w:t>Dartchurch</w:t>
      </w:r>
      <w:proofErr w:type="spellEnd"/>
      <w:r w:rsidRPr="006F6FD9">
        <w:rPr>
          <w:lang w:val="fr-CA"/>
        </w:rPr>
        <w:t xml:space="preserve"> (DSC), 6 juin.</w:t>
      </w:r>
    </w:p>
    <w:p w14:paraId="065CAE00" w14:textId="1D772E48" w:rsidR="00B9720C" w:rsidRPr="006F6FD9" w:rsidRDefault="009D0CCB">
      <w:pPr>
        <w:rPr>
          <w:lang w:val="fr-CA"/>
        </w:rPr>
      </w:pPr>
      <w:r w:rsidRPr="006F6FD9">
        <w:rPr>
          <w:lang w:val="fr-CA"/>
        </w:rPr>
        <w:t>Scénario de base – Ils ont PC inutilisé, pensent pouvoir l’utiliser pour</w:t>
      </w:r>
      <w:r w:rsidR="00E456AF">
        <w:rPr>
          <w:lang w:val="fr-CA"/>
        </w:rPr>
        <w:t xml:space="preserve"> accéder </w:t>
      </w:r>
      <w:r w:rsidR="00952191">
        <w:rPr>
          <w:lang w:val="fr-CA"/>
        </w:rPr>
        <w:t>à</w:t>
      </w:r>
      <w:r w:rsidR="00E456AF">
        <w:rPr>
          <w:lang w:val="fr-CA"/>
        </w:rPr>
        <w:t xml:space="preserve"> l’</w:t>
      </w:r>
      <w:r w:rsidR="00952191">
        <w:rPr>
          <w:lang w:val="fr-CA"/>
        </w:rPr>
        <w:t>application</w:t>
      </w:r>
      <w:r w:rsidR="00EB177F">
        <w:rPr>
          <w:lang w:val="fr-CA"/>
        </w:rPr>
        <w:t xml:space="preserve"> web</w:t>
      </w:r>
      <w:r w:rsidRPr="006F6FD9">
        <w:rPr>
          <w:lang w:val="fr-CA"/>
        </w:rPr>
        <w:t>. Actuellement tout est fait à la main.</w:t>
      </w:r>
    </w:p>
    <w:p w14:paraId="2C8BD70B" w14:textId="7D55DC6A" w:rsidR="00B9720C" w:rsidRPr="006F6FD9" w:rsidRDefault="009D0CCB">
      <w:pPr>
        <w:rPr>
          <w:lang w:val="fr-CA"/>
        </w:rPr>
      </w:pPr>
      <w:r w:rsidRPr="006F6FD9">
        <w:rPr>
          <w:lang w:val="fr-CA"/>
        </w:rPr>
        <w:lastRenderedPageBreak/>
        <w:t>DR très expérimenté dans le processus (a souvent calculé lui‑même les résultats, etc.). Probablement aussi compétent que n’importe qui ici</w:t>
      </w:r>
      <w:r w:rsidR="00C83F4F">
        <w:rPr>
          <w:lang w:val="fr-CA"/>
        </w:rPr>
        <w:t>,</w:t>
      </w:r>
      <w:r w:rsidRPr="006F6FD9">
        <w:rPr>
          <w:lang w:val="fr-CA"/>
        </w:rPr>
        <w:t xml:space="preserve"> mais un peu limité techniquement, si besoin.</w:t>
      </w:r>
    </w:p>
    <w:p w14:paraId="0BC59ECF" w14:textId="58666D3B" w:rsidR="00B9720C" w:rsidRDefault="009D0CCB">
      <w:pPr>
        <w:rPr>
          <w:lang w:val="fr-CA"/>
        </w:rPr>
      </w:pPr>
      <w:r w:rsidRPr="006F6FD9">
        <w:rPr>
          <w:lang w:val="fr-CA"/>
        </w:rPr>
        <w:t>Réticent à parler d’argent – veu</w:t>
      </w:r>
      <w:r w:rsidR="00FF3A64">
        <w:rPr>
          <w:lang w:val="fr-CA"/>
        </w:rPr>
        <w:t>x</w:t>
      </w:r>
      <w:r w:rsidRPr="006F6FD9">
        <w:rPr>
          <w:lang w:val="fr-CA"/>
        </w:rPr>
        <w:t xml:space="preserve"> vraiment savoir “combien cela coûterait ?</w:t>
      </w:r>
      <w:r w:rsidR="00FF3A64">
        <w:rPr>
          <w:lang w:val="fr-CA"/>
        </w:rPr>
        <w:t> »</w:t>
      </w:r>
      <w:r w:rsidRPr="006F6FD9">
        <w:rPr>
          <w:lang w:val="fr-CA"/>
        </w:rPr>
        <w:t xml:space="preserve"> Indiqué qu’après la séance d’aujourd’hui nous fournirions des devis pour un système de base et pour un système “tout inclus”.</w:t>
      </w:r>
      <w:r w:rsidR="006F6FD9" w:rsidRPr="006F6FD9">
        <w:rPr>
          <w:lang w:val="fr-CA"/>
        </w:rPr>
        <w:t xml:space="preserve"> </w:t>
      </w:r>
    </w:p>
    <w:p w14:paraId="0C50C1F3" w14:textId="77777777" w:rsidR="006F6FD9" w:rsidRPr="008D55C1" w:rsidRDefault="006F6FD9" w:rsidP="008D55C1">
      <w:pPr>
        <w:rPr>
          <w:u w:val="single"/>
          <w:lang w:val="fr-CA"/>
        </w:rPr>
      </w:pPr>
      <w:r w:rsidRPr="008D55C1">
        <w:rPr>
          <w:u w:val="single"/>
          <w:lang w:val="fr-CA"/>
        </w:rPr>
        <w:t>Système actuel</w:t>
      </w:r>
    </w:p>
    <w:p w14:paraId="112D48D8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Les navigateurs inscrivent leurs bateaux sur la feuille de course avant le départ (au moins une heure à l’avance).</w:t>
      </w:r>
    </w:p>
    <w:p w14:paraId="1150377A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L’</w:t>
      </w:r>
      <w:r w:rsidRPr="006F6FD9">
        <w:rPr>
          <w:b/>
          <w:bCs/>
          <w:lang w:val="fr-CA"/>
        </w:rPr>
        <w:t>OOD</w:t>
      </w:r>
      <w:r w:rsidRPr="006F6FD9">
        <w:rPr>
          <w:lang w:val="fr-CA"/>
        </w:rPr>
        <w:t xml:space="preserve"> (</w:t>
      </w:r>
      <w:r w:rsidRPr="006F6FD9">
        <w:rPr>
          <w:i/>
          <w:iCs/>
          <w:lang w:val="fr-CA"/>
        </w:rPr>
        <w:t>Officer of the Day – officier du jour</w:t>
      </w:r>
      <w:r w:rsidRPr="006F6FD9">
        <w:rPr>
          <w:lang w:val="fr-CA"/>
        </w:rPr>
        <w:t xml:space="preserve">) emporte la feuille de course sur le </w:t>
      </w:r>
      <w:r w:rsidRPr="006F6FD9">
        <w:rPr>
          <w:b/>
          <w:bCs/>
          <w:lang w:val="fr-CA"/>
        </w:rPr>
        <w:t>bateau du comité</w:t>
      </w:r>
      <w:r w:rsidRPr="006F6FD9">
        <w:rPr>
          <w:lang w:val="fr-CA"/>
        </w:rPr>
        <w:t xml:space="preserve"> afin de donner le départ de la course (ou des courses — une feuille par course, et il y a souvent plusieurs départs successifs).</w:t>
      </w:r>
      <w:r w:rsidRPr="006F6FD9">
        <w:rPr>
          <w:lang w:val="fr-CA"/>
        </w:rPr>
        <w:br/>
        <w:t xml:space="preserve">Certains </w:t>
      </w:r>
      <w:r w:rsidRPr="006F6FD9">
        <w:rPr>
          <w:i/>
          <w:iCs/>
          <w:lang w:val="fr-CA"/>
        </w:rPr>
        <w:t xml:space="preserve">race </w:t>
      </w:r>
      <w:proofErr w:type="spellStart"/>
      <w:r w:rsidRPr="006F6FD9">
        <w:rPr>
          <w:i/>
          <w:iCs/>
          <w:lang w:val="fr-CA"/>
        </w:rPr>
        <w:t>officers</w:t>
      </w:r>
      <w:proofErr w:type="spellEnd"/>
      <w:r w:rsidRPr="006F6FD9">
        <w:rPr>
          <w:lang w:val="fr-CA"/>
        </w:rPr>
        <w:t xml:space="preserve"> (nom officiel pour désigner l’OOD) acceptent des inscriptions au moment du départ (ce qui n’est pas réellement autorisé, mais laissé à leur discrétion).</w:t>
      </w:r>
    </w:p>
    <w:p w14:paraId="4D6CEEDA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À la fin de la course, le RO (race </w:t>
      </w:r>
      <w:proofErr w:type="spellStart"/>
      <w:r w:rsidRPr="006F6FD9">
        <w:rPr>
          <w:lang w:val="fr-CA"/>
        </w:rPr>
        <w:t>officer</w:t>
      </w:r>
      <w:proofErr w:type="spellEnd"/>
      <w:r w:rsidRPr="006F6FD9">
        <w:rPr>
          <w:lang w:val="fr-CA"/>
        </w:rPr>
        <w:t xml:space="preserve">) inscrit les </w:t>
      </w:r>
      <w:r w:rsidRPr="006F6FD9">
        <w:rPr>
          <w:b/>
          <w:bCs/>
          <w:lang w:val="fr-CA"/>
        </w:rPr>
        <w:t>temps d’arrivée</w:t>
      </w:r>
      <w:r w:rsidRPr="006F6FD9">
        <w:rPr>
          <w:lang w:val="fr-CA"/>
        </w:rPr>
        <w:t xml:space="preserve"> des bateaux sur la feuille de course.</w:t>
      </w:r>
      <w:r w:rsidRPr="006F6FD9">
        <w:rPr>
          <w:lang w:val="fr-CA"/>
        </w:rPr>
        <w:br/>
        <w:t>(Il n’y a pas de temps de départ par bateau — tous partent en même temps.)</w:t>
      </w:r>
    </w:p>
    <w:p w14:paraId="67140F7D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Les informations inscrites sur la feuille sont :</w:t>
      </w:r>
    </w:p>
    <w:p w14:paraId="07A316A4" w14:textId="77777777" w:rsidR="006F6FD9" w:rsidRPr="006F6FD9" w:rsidRDefault="006F6FD9" w:rsidP="00A1178C">
      <w:pPr>
        <w:numPr>
          <w:ilvl w:val="0"/>
          <w:numId w:val="7"/>
        </w:numPr>
        <w:rPr>
          <w:lang w:val="fr-CA"/>
        </w:rPr>
      </w:pPr>
      <w:r w:rsidRPr="006F6FD9">
        <w:rPr>
          <w:lang w:val="fr-CA"/>
        </w:rPr>
        <w:t>le nom du bateau ;</w:t>
      </w:r>
    </w:p>
    <w:p w14:paraId="16A83818" w14:textId="77777777" w:rsidR="006F6FD9" w:rsidRPr="006F6FD9" w:rsidRDefault="006F6FD9" w:rsidP="00A1178C">
      <w:pPr>
        <w:numPr>
          <w:ilvl w:val="0"/>
          <w:numId w:val="7"/>
        </w:numPr>
        <w:rPr>
          <w:lang w:val="fr-CA"/>
        </w:rPr>
      </w:pPr>
      <w:r w:rsidRPr="006F6FD9">
        <w:rPr>
          <w:lang w:val="fr-CA"/>
        </w:rPr>
        <w:t>le numéro de voile ;</w:t>
      </w:r>
    </w:p>
    <w:p w14:paraId="4E7CB221" w14:textId="77777777" w:rsidR="006F6FD9" w:rsidRPr="006F6FD9" w:rsidRDefault="006F6FD9" w:rsidP="00A1178C">
      <w:pPr>
        <w:numPr>
          <w:ilvl w:val="0"/>
          <w:numId w:val="7"/>
        </w:numPr>
        <w:rPr>
          <w:lang w:val="fr-CA"/>
        </w:rPr>
      </w:pPr>
      <w:r w:rsidRPr="006F6FD9">
        <w:rPr>
          <w:lang w:val="fr-CA"/>
        </w:rPr>
        <w:t>la classe ;</w:t>
      </w:r>
    </w:p>
    <w:p w14:paraId="20CA8BC9" w14:textId="77777777" w:rsidR="006F6FD9" w:rsidRPr="006F6FD9" w:rsidRDefault="006F6FD9" w:rsidP="00A1178C">
      <w:pPr>
        <w:numPr>
          <w:ilvl w:val="0"/>
          <w:numId w:val="7"/>
        </w:numPr>
        <w:rPr>
          <w:lang w:val="fr-CA"/>
        </w:rPr>
      </w:pPr>
      <w:r w:rsidRPr="006F6FD9">
        <w:rPr>
          <w:lang w:val="fr-CA"/>
        </w:rPr>
        <w:t>le nom du barreur (la personne qui pilote le bateau).</w:t>
      </w:r>
    </w:p>
    <w:p w14:paraId="156151CC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La plupart de ces informations sont optionnelles — en pratique, seuls le </w:t>
      </w:r>
      <w:r w:rsidRPr="006F6FD9">
        <w:rPr>
          <w:b/>
          <w:bCs/>
          <w:lang w:val="fr-CA"/>
        </w:rPr>
        <w:t>numéro de voile</w:t>
      </w:r>
      <w:r w:rsidRPr="006F6FD9">
        <w:rPr>
          <w:lang w:val="fr-CA"/>
        </w:rPr>
        <w:t xml:space="preserve"> et la </w:t>
      </w:r>
      <w:r w:rsidRPr="006F6FD9">
        <w:rPr>
          <w:b/>
          <w:bCs/>
          <w:lang w:val="fr-CA"/>
        </w:rPr>
        <w:t>classe</w:t>
      </w:r>
      <w:r w:rsidRPr="006F6FD9">
        <w:rPr>
          <w:lang w:val="fr-CA"/>
        </w:rPr>
        <w:t xml:space="preserve"> sont réellement nécessaires.</w:t>
      </w:r>
    </w:p>
    <w:p w14:paraId="518BC64A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De retour au club, le RO calcule les résultats et les reporte sur la feuille de résultats (voir la copie jointe).</w:t>
      </w:r>
      <w:r w:rsidRPr="006F6FD9">
        <w:rPr>
          <w:lang w:val="fr-CA"/>
        </w:rPr>
        <w:br/>
        <w:t xml:space="preserve">(Il peut déléguer cette tâche aux capitaines de classe – </w:t>
      </w:r>
      <w:r w:rsidRPr="006F6FD9">
        <w:rPr>
          <w:i/>
          <w:iCs/>
          <w:lang w:val="fr-CA"/>
        </w:rPr>
        <w:t xml:space="preserve">Class </w:t>
      </w:r>
      <w:proofErr w:type="spellStart"/>
      <w:r w:rsidRPr="006F6FD9">
        <w:rPr>
          <w:i/>
          <w:iCs/>
          <w:lang w:val="fr-CA"/>
        </w:rPr>
        <w:t>Captains</w:t>
      </w:r>
      <w:proofErr w:type="spellEnd"/>
      <w:r w:rsidRPr="006F6FD9">
        <w:rPr>
          <w:i/>
          <w:iCs/>
          <w:lang w:val="fr-CA"/>
        </w:rPr>
        <w:t xml:space="preserve"> (</w:t>
      </w:r>
      <w:proofErr w:type="spellStart"/>
      <w:r w:rsidRPr="006F6FD9">
        <w:rPr>
          <w:i/>
          <w:iCs/>
          <w:lang w:val="fr-CA"/>
        </w:rPr>
        <w:t>CCs</w:t>
      </w:r>
      <w:proofErr w:type="spellEnd"/>
      <w:r w:rsidRPr="006F6FD9">
        <w:rPr>
          <w:i/>
          <w:iCs/>
          <w:lang w:val="fr-CA"/>
        </w:rPr>
        <w:t>)</w:t>
      </w:r>
      <w:r w:rsidRPr="006F6FD9">
        <w:rPr>
          <w:lang w:val="fr-CA"/>
        </w:rPr>
        <w:t>.)</w:t>
      </w:r>
    </w:p>
    <w:p w14:paraId="7A42F426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Le calcul est simple pour les courses </w:t>
      </w:r>
      <w:r w:rsidRPr="006F6FD9">
        <w:rPr>
          <w:b/>
          <w:bCs/>
          <w:lang w:val="fr-CA"/>
        </w:rPr>
        <w:t>monotypes (one-design)</w:t>
      </w:r>
      <w:r w:rsidRPr="006F6FD9">
        <w:rPr>
          <w:lang w:val="fr-CA"/>
        </w:rPr>
        <w:t xml:space="preserve">, mais fastidieux pour les courses </w:t>
      </w:r>
      <w:r w:rsidRPr="006F6FD9">
        <w:rPr>
          <w:b/>
          <w:bCs/>
          <w:lang w:val="fr-CA"/>
        </w:rPr>
        <w:t>à handicap</w:t>
      </w:r>
      <w:r w:rsidRPr="006F6FD9">
        <w:rPr>
          <w:lang w:val="fr-CA"/>
        </w:rPr>
        <w:t xml:space="preserve"> (quelles sont-elles exactement ?).</w:t>
      </w:r>
      <w:r w:rsidRPr="006F6FD9">
        <w:rPr>
          <w:lang w:val="fr-CA"/>
        </w:rPr>
        <w:br/>
        <w:t>Certaines courses concernent un seul type de bateau, d’autres plusieurs types.</w:t>
      </w:r>
    </w:p>
    <w:p w14:paraId="759D4BE4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Pour les courses à handicap, les temps d’arrivée sont </w:t>
      </w:r>
      <w:r w:rsidRPr="006F6FD9">
        <w:rPr>
          <w:b/>
          <w:bCs/>
          <w:lang w:val="fr-CA"/>
        </w:rPr>
        <w:t>ajustés selon les handicaps</w:t>
      </w:r>
      <w:r w:rsidRPr="006F6FD9">
        <w:rPr>
          <w:lang w:val="fr-CA"/>
        </w:rPr>
        <w:t>.</w:t>
      </w:r>
      <w:r w:rsidRPr="006F6FD9">
        <w:rPr>
          <w:lang w:val="fr-CA"/>
        </w:rPr>
        <w:br/>
        <w:t>Pour les courses monotypes, on se contente d’indiquer l’</w:t>
      </w:r>
      <w:r w:rsidRPr="006F6FD9">
        <w:rPr>
          <w:b/>
          <w:bCs/>
          <w:lang w:val="fr-CA"/>
        </w:rPr>
        <w:t>ordre d’arrivée</w:t>
      </w:r>
      <w:r w:rsidRPr="006F6FD9">
        <w:rPr>
          <w:lang w:val="fr-CA"/>
        </w:rPr>
        <w:t>.</w:t>
      </w:r>
      <w:r w:rsidRPr="006F6FD9">
        <w:rPr>
          <w:lang w:val="fr-CA"/>
        </w:rPr>
        <w:br/>
        <w:t>(Donc, dans ce cas, les temps exacts d’arrivée ne sont pas réellement nécessaires — seules les positions comptent.)</w:t>
      </w:r>
    </w:p>
    <w:p w14:paraId="2E754DDC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lastRenderedPageBreak/>
        <w:t xml:space="preserve">Le </w:t>
      </w:r>
      <w:r w:rsidRPr="006F6FD9">
        <w:rPr>
          <w:b/>
          <w:bCs/>
          <w:lang w:val="fr-CA"/>
        </w:rPr>
        <w:t>handicap</w:t>
      </w:r>
      <w:r w:rsidRPr="006F6FD9">
        <w:rPr>
          <w:lang w:val="fr-CA"/>
        </w:rPr>
        <w:t xml:space="preserve"> est un multiplicateur appliqué au </w:t>
      </w:r>
      <w:r w:rsidRPr="006F6FD9">
        <w:rPr>
          <w:b/>
          <w:bCs/>
          <w:lang w:val="fr-CA"/>
        </w:rPr>
        <w:t>temps écoulé</w:t>
      </w:r>
      <w:r w:rsidRPr="006F6FD9">
        <w:rPr>
          <w:lang w:val="fr-CA"/>
        </w:rPr>
        <w:br/>
        <w:t>(ET = temps d’arrivée − temps de départ).</w:t>
      </w:r>
    </w:p>
    <w:p w14:paraId="6538B747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Les valeurs de handicap proviennent des listes de la </w:t>
      </w:r>
      <w:r w:rsidRPr="006F6FD9">
        <w:rPr>
          <w:b/>
          <w:bCs/>
          <w:lang w:val="fr-CA"/>
        </w:rPr>
        <w:t>RYA (Royal Yachting Association)</w:t>
      </w:r>
      <w:r w:rsidRPr="006F6FD9">
        <w:rPr>
          <w:lang w:val="fr-CA"/>
        </w:rPr>
        <w:br/>
        <w:t>(copie affichée sur le tableau d’avis des courses).</w:t>
      </w:r>
      <w:r w:rsidRPr="006F6FD9">
        <w:rPr>
          <w:lang w:val="fr-CA"/>
        </w:rPr>
        <w:br/>
        <w:t>Le RO peut consulter cette liste, mais la connaît généralement déjà.</w:t>
      </w:r>
    </w:p>
    <w:p w14:paraId="4BDC0E23" w14:textId="77777777" w:rsidR="006F6FD9" w:rsidRPr="006F6FD9" w:rsidRDefault="006F6FD9" w:rsidP="006F6FD9">
      <w:pPr>
        <w:rPr>
          <w:lang w:val="fr-CA"/>
        </w:rPr>
      </w:pPr>
      <w:r w:rsidRPr="006F6FD9">
        <w:rPr>
          <w:b/>
          <w:bCs/>
          <w:lang w:val="fr-CA"/>
        </w:rPr>
        <w:t>Exemple :</w:t>
      </w:r>
      <w:r w:rsidRPr="006F6FD9">
        <w:rPr>
          <w:lang w:val="fr-CA"/>
        </w:rPr>
        <w:br/>
        <w:t>Départ à 12 h 00, arrivée à 13 h 14 min 22 s (à la seconde près).</w:t>
      </w:r>
      <w:r w:rsidRPr="006F6FD9">
        <w:rPr>
          <w:lang w:val="fr-CA"/>
        </w:rPr>
        <w:br/>
        <w:t>Temps écoulé = 1 h 14 min 22 s.</w:t>
      </w:r>
      <w:r w:rsidRPr="006F6FD9">
        <w:rPr>
          <w:lang w:val="fr-CA"/>
        </w:rPr>
        <w:br/>
        <w:t>Conversion en secondes : 4 462 s.</w:t>
      </w:r>
      <w:r w:rsidRPr="006F6FD9">
        <w:rPr>
          <w:lang w:val="fr-CA"/>
        </w:rPr>
        <w:br/>
        <w:t>Le temps corrigé est alors calculé comme suit :</w:t>
      </w:r>
      <w:r w:rsidRPr="006F6FD9">
        <w:rPr>
          <w:lang w:val="fr-CA"/>
        </w:rPr>
        <w:br/>
        <w:t>temps corrigé = temps écoulé × 1000 / handicap.</w:t>
      </w:r>
      <w:r w:rsidRPr="006F6FD9">
        <w:rPr>
          <w:lang w:val="fr-CA"/>
        </w:rPr>
        <w:br/>
        <w:t>(Il existe une autre méthode similaire — on s’en préoccupera plus tard.)</w:t>
      </w:r>
    </w:p>
    <w:p w14:paraId="54172B68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Les résultats sont reportés sur la feuille de résultats et affichés sur le tableau d’avis des courses.</w:t>
      </w:r>
      <w:r w:rsidRPr="006F6FD9">
        <w:rPr>
          <w:lang w:val="fr-CA"/>
        </w:rPr>
        <w:br/>
        <w:t>Cela peut se faire immédiatement après la course (plus ou moins), ou parfois une semaine plus tard</w:t>
      </w:r>
      <w:r w:rsidRPr="006F6FD9">
        <w:rPr>
          <w:lang w:val="fr-CA"/>
        </w:rPr>
        <w:br/>
        <w:t>(si le RO est peu pressé).</w:t>
      </w:r>
      <w:r w:rsidRPr="006F6FD9">
        <w:rPr>
          <w:lang w:val="fr-CA"/>
        </w:rPr>
        <w:br/>
        <w:t>Réduire ces délais est considéré comme un avantage potentiel du nouveau système.</w:t>
      </w:r>
    </w:p>
    <w:p w14:paraId="17E914B1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Certains bateaux peuvent ne pas terminer une course :</w:t>
      </w:r>
    </w:p>
    <w:p w14:paraId="63CB90F5" w14:textId="77777777" w:rsidR="006F6FD9" w:rsidRPr="006F6FD9" w:rsidRDefault="006F6FD9" w:rsidP="00A1178C">
      <w:pPr>
        <w:numPr>
          <w:ilvl w:val="0"/>
          <w:numId w:val="8"/>
        </w:numPr>
      </w:pPr>
      <w:r w:rsidRPr="006F6FD9">
        <w:rPr>
          <w:b/>
          <w:bCs/>
        </w:rPr>
        <w:t>DNF</w:t>
      </w:r>
      <w:r w:rsidRPr="006F6FD9">
        <w:t xml:space="preserve"> (</w:t>
      </w:r>
      <w:r w:rsidRPr="006F6FD9">
        <w:rPr>
          <w:i/>
          <w:iCs/>
        </w:rPr>
        <w:t>Did Not Finish</w:t>
      </w:r>
      <w:r w:rsidRPr="006F6FD9">
        <w:t xml:space="preserve"> – </w:t>
      </w:r>
      <w:proofErr w:type="spellStart"/>
      <w:r w:rsidRPr="006F6FD9">
        <w:t>n’a</w:t>
      </w:r>
      <w:proofErr w:type="spellEnd"/>
      <w:r w:rsidRPr="006F6FD9">
        <w:t xml:space="preserve"> pas </w:t>
      </w:r>
      <w:proofErr w:type="spellStart"/>
      <w:r w:rsidRPr="006F6FD9">
        <w:t>terminé</w:t>
      </w:r>
      <w:proofErr w:type="spellEnd"/>
      <w:r w:rsidRPr="006F6FD9">
        <w:t>) ;</w:t>
      </w:r>
    </w:p>
    <w:p w14:paraId="1384EBDC" w14:textId="77777777" w:rsidR="006F6FD9" w:rsidRPr="006F6FD9" w:rsidRDefault="006F6FD9" w:rsidP="00A1178C">
      <w:pPr>
        <w:numPr>
          <w:ilvl w:val="0"/>
          <w:numId w:val="8"/>
        </w:numPr>
        <w:rPr>
          <w:lang w:val="fr-CA"/>
        </w:rPr>
      </w:pPr>
      <w:r w:rsidRPr="006F6FD9">
        <w:rPr>
          <w:b/>
          <w:bCs/>
          <w:lang w:val="fr-CA"/>
        </w:rPr>
        <w:t>RTD</w:t>
      </w:r>
      <w:r w:rsidRPr="006F6FD9">
        <w:rPr>
          <w:lang w:val="fr-CA"/>
        </w:rPr>
        <w:t xml:space="preserve"> (</w:t>
      </w:r>
      <w:proofErr w:type="spellStart"/>
      <w:r w:rsidRPr="006F6FD9">
        <w:rPr>
          <w:i/>
          <w:iCs/>
          <w:lang w:val="fr-CA"/>
        </w:rPr>
        <w:t>Retired</w:t>
      </w:r>
      <w:proofErr w:type="spellEnd"/>
      <w:r w:rsidRPr="006F6FD9">
        <w:rPr>
          <w:lang w:val="fr-CA"/>
        </w:rPr>
        <w:t xml:space="preserve"> – abandonné).</w:t>
      </w:r>
    </w:p>
    <w:p w14:paraId="6D591D21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(Quelle est la différence exacte ? Ce n’est pas un point critique pour le moment.)</w:t>
      </w:r>
    </w:p>
    <w:p w14:paraId="0EBF5C66" w14:textId="77777777" w:rsidR="006F6FD9" w:rsidRPr="006F6FD9" w:rsidRDefault="006F6FD9" w:rsidP="006F6FD9">
      <w:pPr>
        <w:rPr>
          <w:lang w:val="fr-CA"/>
        </w:rPr>
      </w:pPr>
      <w:r w:rsidRPr="006F6FD9">
        <w:rPr>
          <w:b/>
          <w:bCs/>
          <w:lang w:val="fr-CA"/>
        </w:rPr>
        <w:t>Volumes :</w:t>
      </w:r>
    </w:p>
    <w:p w14:paraId="5E486DA0" w14:textId="77777777" w:rsidR="006F6FD9" w:rsidRPr="006F6FD9" w:rsidRDefault="006F6FD9" w:rsidP="00A1178C">
      <w:pPr>
        <w:numPr>
          <w:ilvl w:val="0"/>
          <w:numId w:val="9"/>
        </w:numPr>
        <w:rPr>
          <w:lang w:val="fr-CA"/>
        </w:rPr>
      </w:pPr>
      <w:r w:rsidRPr="006F6FD9">
        <w:rPr>
          <w:lang w:val="fr-CA"/>
        </w:rPr>
        <w:t xml:space="preserve">environ </w:t>
      </w:r>
      <w:r w:rsidRPr="006F6FD9">
        <w:rPr>
          <w:b/>
          <w:bCs/>
          <w:lang w:val="fr-CA"/>
        </w:rPr>
        <w:t>200 bateaux</w:t>
      </w:r>
      <w:r w:rsidRPr="006F6FD9">
        <w:rPr>
          <w:lang w:val="fr-CA"/>
        </w:rPr>
        <w:t xml:space="preserve"> au club ;</w:t>
      </w:r>
    </w:p>
    <w:p w14:paraId="1BA27249" w14:textId="77777777" w:rsidR="006F6FD9" w:rsidRPr="006F6FD9" w:rsidRDefault="006F6FD9" w:rsidP="00A1178C">
      <w:pPr>
        <w:numPr>
          <w:ilvl w:val="0"/>
          <w:numId w:val="9"/>
        </w:numPr>
        <w:rPr>
          <w:lang w:val="fr-CA"/>
        </w:rPr>
      </w:pPr>
      <w:r w:rsidRPr="006F6FD9">
        <w:rPr>
          <w:lang w:val="fr-CA"/>
        </w:rPr>
        <w:t xml:space="preserve">chaque classe organise </w:t>
      </w:r>
      <w:r w:rsidRPr="006F6FD9">
        <w:rPr>
          <w:b/>
          <w:bCs/>
          <w:lang w:val="fr-CA"/>
        </w:rPr>
        <w:t>2 ou 3 courses par semaine</w:t>
      </w:r>
      <w:r w:rsidRPr="006F6FD9">
        <w:rPr>
          <w:lang w:val="fr-CA"/>
        </w:rPr>
        <w:t xml:space="preserve"> ;</w:t>
      </w:r>
    </w:p>
    <w:p w14:paraId="42072838" w14:textId="77777777" w:rsidR="006F6FD9" w:rsidRPr="006F6FD9" w:rsidRDefault="006F6FD9" w:rsidP="00A1178C">
      <w:pPr>
        <w:numPr>
          <w:ilvl w:val="0"/>
          <w:numId w:val="9"/>
        </w:numPr>
        <w:rPr>
          <w:lang w:val="fr-CA"/>
        </w:rPr>
      </w:pPr>
      <w:r w:rsidRPr="006F6FD9">
        <w:rPr>
          <w:lang w:val="fr-CA"/>
        </w:rPr>
        <w:t xml:space="preserve">environ </w:t>
      </w:r>
      <w:r w:rsidRPr="006F6FD9">
        <w:rPr>
          <w:b/>
          <w:bCs/>
          <w:lang w:val="fr-CA"/>
        </w:rPr>
        <w:t>10 bateaux par course</w:t>
      </w:r>
      <w:r w:rsidRPr="006F6FD9">
        <w:rPr>
          <w:lang w:val="fr-CA"/>
        </w:rPr>
        <w:t xml:space="preserve"> (maximum ~30) ;</w:t>
      </w:r>
    </w:p>
    <w:p w14:paraId="279ED40C" w14:textId="77777777" w:rsidR="006F6FD9" w:rsidRPr="006F6FD9" w:rsidRDefault="006F6FD9" w:rsidP="00A1178C">
      <w:pPr>
        <w:numPr>
          <w:ilvl w:val="0"/>
          <w:numId w:val="9"/>
        </w:numPr>
        <w:rPr>
          <w:lang w:val="fr-CA"/>
        </w:rPr>
      </w:pPr>
      <w:r w:rsidRPr="006F6FD9">
        <w:rPr>
          <w:b/>
          <w:bCs/>
          <w:lang w:val="fr-CA"/>
        </w:rPr>
        <w:t>7 classes de course</w:t>
      </w:r>
      <w:r w:rsidRPr="006F6FD9">
        <w:rPr>
          <w:lang w:val="fr-CA"/>
        </w:rPr>
        <w:t>, mais certaines sont dites « ouvertes »</w:t>
      </w:r>
      <w:r w:rsidRPr="006F6FD9">
        <w:rPr>
          <w:lang w:val="fr-CA"/>
        </w:rPr>
        <w:br/>
        <w:t>(équivalent des classes à handicap).</w:t>
      </w:r>
    </w:p>
    <w:p w14:paraId="133992D3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Différentes classes de bateaux peuvent participer à des courses à handicap.</w:t>
      </w:r>
      <w:r w:rsidRPr="006F6FD9">
        <w:rPr>
          <w:lang w:val="fr-CA"/>
        </w:rPr>
        <w:br/>
        <w:t>Donc :</w:t>
      </w:r>
    </w:p>
    <w:p w14:paraId="22C2608D" w14:textId="77777777" w:rsidR="006F6FD9" w:rsidRPr="006F6FD9" w:rsidRDefault="006F6FD9" w:rsidP="00A1178C">
      <w:pPr>
        <w:numPr>
          <w:ilvl w:val="0"/>
          <w:numId w:val="10"/>
        </w:numPr>
        <w:rPr>
          <w:lang w:val="fr-CA"/>
        </w:rPr>
      </w:pPr>
      <w:r w:rsidRPr="006F6FD9">
        <w:rPr>
          <w:lang w:val="fr-CA"/>
        </w:rPr>
        <w:t xml:space="preserve">certaines courses concernent </w:t>
      </w:r>
      <w:r w:rsidRPr="006F6FD9">
        <w:rPr>
          <w:b/>
          <w:bCs/>
          <w:lang w:val="fr-CA"/>
        </w:rPr>
        <w:t>une seule classe de bateaux</w:t>
      </w:r>
      <w:r w:rsidRPr="006F6FD9">
        <w:rPr>
          <w:lang w:val="fr-CA"/>
        </w:rPr>
        <w:t xml:space="preserve"> (courses monotypes) ;</w:t>
      </w:r>
    </w:p>
    <w:p w14:paraId="15FEC808" w14:textId="77777777" w:rsidR="006F6FD9" w:rsidRPr="006F6FD9" w:rsidRDefault="006F6FD9" w:rsidP="00A1178C">
      <w:pPr>
        <w:numPr>
          <w:ilvl w:val="0"/>
          <w:numId w:val="10"/>
        </w:numPr>
        <w:rPr>
          <w:lang w:val="fr-CA"/>
        </w:rPr>
      </w:pPr>
      <w:r w:rsidRPr="006F6FD9">
        <w:rPr>
          <w:lang w:val="fr-CA"/>
        </w:rPr>
        <w:t xml:space="preserve">d’autres concernent </w:t>
      </w:r>
      <w:r w:rsidRPr="006F6FD9">
        <w:rPr>
          <w:b/>
          <w:bCs/>
          <w:lang w:val="fr-CA"/>
        </w:rPr>
        <w:t>plusieurs classes</w:t>
      </w:r>
      <w:r w:rsidRPr="006F6FD9">
        <w:rPr>
          <w:lang w:val="fr-CA"/>
        </w:rPr>
        <w:t xml:space="preserve"> (courses à handicap).</w:t>
      </w:r>
    </w:p>
    <w:p w14:paraId="6A4CA755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Il existe en réalité environ </w:t>
      </w:r>
      <w:r w:rsidRPr="006F6FD9">
        <w:rPr>
          <w:b/>
          <w:bCs/>
          <w:lang w:val="fr-CA"/>
        </w:rPr>
        <w:t>20 classes de bateaux</w:t>
      </w:r>
      <w:r w:rsidRPr="006F6FD9">
        <w:rPr>
          <w:lang w:val="fr-CA"/>
        </w:rPr>
        <w:t xml:space="preserve">, mais seulement </w:t>
      </w:r>
      <w:r w:rsidRPr="006F6FD9">
        <w:rPr>
          <w:b/>
          <w:bCs/>
          <w:lang w:val="fr-CA"/>
        </w:rPr>
        <w:t>7 classes de course</w:t>
      </w:r>
      <w:r w:rsidRPr="006F6FD9">
        <w:rPr>
          <w:lang w:val="fr-CA"/>
        </w:rPr>
        <w:t>.</w:t>
      </w:r>
    </w:p>
    <w:p w14:paraId="19BC4C36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lastRenderedPageBreak/>
        <w:t>Le club est intéressé par un système capable :</w:t>
      </w:r>
    </w:p>
    <w:p w14:paraId="67C46F68" w14:textId="0BB50B7A" w:rsidR="006F6FD9" w:rsidRPr="006F6FD9" w:rsidRDefault="006F6FD9" w:rsidP="00A1178C">
      <w:pPr>
        <w:numPr>
          <w:ilvl w:val="0"/>
          <w:numId w:val="11"/>
        </w:numPr>
        <w:rPr>
          <w:lang w:val="fr-CA"/>
        </w:rPr>
      </w:pPr>
      <w:r w:rsidRPr="006F6FD9">
        <w:rPr>
          <w:lang w:val="fr-CA"/>
        </w:rPr>
        <w:t xml:space="preserve">d’imprimer des </w:t>
      </w:r>
      <w:r w:rsidRPr="006F6FD9">
        <w:rPr>
          <w:b/>
          <w:bCs/>
          <w:lang w:val="fr-CA"/>
        </w:rPr>
        <w:t>formulaires d’inscription aux courses</w:t>
      </w:r>
      <w:r w:rsidRPr="006F6FD9">
        <w:rPr>
          <w:lang w:val="fr-CA"/>
        </w:rPr>
        <w:t xml:space="preserve"> avec les détails de la course;</w:t>
      </w:r>
    </w:p>
    <w:p w14:paraId="75F2E708" w14:textId="77777777" w:rsidR="006F6FD9" w:rsidRPr="006F6FD9" w:rsidRDefault="006F6FD9" w:rsidP="00A1178C">
      <w:pPr>
        <w:numPr>
          <w:ilvl w:val="0"/>
          <w:numId w:val="11"/>
        </w:numPr>
        <w:rPr>
          <w:lang w:val="fr-CA"/>
        </w:rPr>
      </w:pPr>
      <w:r w:rsidRPr="006F6FD9">
        <w:rPr>
          <w:lang w:val="fr-CA"/>
        </w:rPr>
        <w:t>de permettre aux RO de saisir les résultats dans le système ;</w:t>
      </w:r>
    </w:p>
    <w:p w14:paraId="02962096" w14:textId="77777777" w:rsidR="006F6FD9" w:rsidRPr="006F6FD9" w:rsidRDefault="006F6FD9" w:rsidP="00A1178C">
      <w:pPr>
        <w:numPr>
          <w:ilvl w:val="0"/>
          <w:numId w:val="11"/>
        </w:numPr>
        <w:rPr>
          <w:lang w:val="fr-CA"/>
        </w:rPr>
      </w:pPr>
      <w:r w:rsidRPr="006F6FD9">
        <w:rPr>
          <w:lang w:val="fr-CA"/>
        </w:rPr>
        <w:t xml:space="preserve">d’imprimer automatiquement les </w:t>
      </w:r>
      <w:r w:rsidRPr="006F6FD9">
        <w:rPr>
          <w:b/>
          <w:bCs/>
          <w:lang w:val="fr-CA"/>
        </w:rPr>
        <w:t>feuilles de résultats</w:t>
      </w:r>
      <w:r w:rsidRPr="006F6FD9">
        <w:rPr>
          <w:lang w:val="fr-CA"/>
        </w:rPr>
        <w:t>.</w:t>
      </w:r>
    </w:p>
    <w:p w14:paraId="546CC593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(Il existe certaines </w:t>
      </w:r>
      <w:r w:rsidRPr="006F6FD9">
        <w:rPr>
          <w:b/>
          <w:bCs/>
          <w:lang w:val="fr-CA"/>
        </w:rPr>
        <w:t>particularités</w:t>
      </w:r>
      <w:r w:rsidRPr="006F6FD9">
        <w:rPr>
          <w:lang w:val="fr-CA"/>
        </w:rPr>
        <w:t xml:space="preserve"> concernant la feuille de résultats…)</w:t>
      </w:r>
    </w:p>
    <w:p w14:paraId="6156233B" w14:textId="66A0B8E3" w:rsidR="006F6FD9" w:rsidRDefault="006F6FD9">
      <w:pPr>
        <w:rPr>
          <w:lang w:val="fr-CA"/>
        </w:rPr>
      </w:pPr>
      <w:r>
        <w:rPr>
          <w:lang w:val="fr-CA"/>
        </w:rPr>
        <w:br w:type="page"/>
      </w:r>
    </w:p>
    <w:p w14:paraId="024B5144" w14:textId="77777777" w:rsidR="00DA31E7" w:rsidRDefault="006F6FD9" w:rsidP="00DA31E7">
      <w:pPr>
        <w:keepNext/>
      </w:pPr>
      <w:r w:rsidRPr="006F6FD9">
        <w:rPr>
          <w:noProof/>
          <w:lang w:val="fr-CA"/>
        </w:rPr>
        <w:lastRenderedPageBreak/>
        <w:drawing>
          <wp:inline distT="0" distB="0" distL="0" distR="0" wp14:anchorId="5D76FE80" wp14:editId="678ECDC5">
            <wp:extent cx="4879798" cy="7874758"/>
            <wp:effectExtent l="0" t="0" r="0" b="0"/>
            <wp:docPr id="4909839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83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3275" cy="788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CBE2" w14:textId="16932AFD" w:rsidR="006F6FD9" w:rsidRDefault="00DA31E7" w:rsidP="00DA31E7">
      <w:pPr>
        <w:pStyle w:val="Lgende"/>
        <w:rPr>
          <w:lang w:val="fr-CA"/>
        </w:rPr>
      </w:pPr>
      <w:bookmarkStart w:id="2" w:name="_Toc218783044"/>
      <w:bookmarkStart w:id="3" w:name="_Toc218783139"/>
      <w:r>
        <w:t xml:space="preserve">Figure 15. </w:t>
      </w:r>
      <w:r>
        <w:fldChar w:fldCharType="begin"/>
      </w:r>
      <w:r>
        <w:instrText xml:space="preserve"> SEQ Figure_15. \* ARABIC </w:instrText>
      </w:r>
      <w:r>
        <w:fldChar w:fldCharType="separate"/>
      </w:r>
      <w:r w:rsidR="00782EE0">
        <w:rPr>
          <w:noProof/>
        </w:rPr>
        <w:t>1</w:t>
      </w:r>
      <w:bookmarkEnd w:id="2"/>
      <w:bookmarkEnd w:id="3"/>
      <w:r>
        <w:fldChar w:fldCharType="end"/>
      </w:r>
    </w:p>
    <w:p w14:paraId="084E37F5" w14:textId="77777777" w:rsidR="006F6FD9" w:rsidRPr="006F6FD9" w:rsidRDefault="006F6FD9" w:rsidP="00A1178C">
      <w:pPr>
        <w:numPr>
          <w:ilvl w:val="0"/>
          <w:numId w:val="12"/>
        </w:numPr>
        <w:rPr>
          <w:lang w:val="fr-CA"/>
        </w:rPr>
      </w:pPr>
      <w:r w:rsidRPr="006F6FD9">
        <w:rPr>
          <w:b/>
          <w:bCs/>
          <w:lang w:val="fr-CA"/>
        </w:rPr>
        <w:lastRenderedPageBreak/>
        <w:t xml:space="preserve">« </w:t>
      </w:r>
      <w:proofErr w:type="spellStart"/>
      <w:r w:rsidRPr="006F6FD9">
        <w:rPr>
          <w:b/>
          <w:bCs/>
          <w:lang w:val="fr-CA"/>
        </w:rPr>
        <w:t>Recall</w:t>
      </w:r>
      <w:proofErr w:type="spellEnd"/>
      <w:r w:rsidRPr="006F6FD9">
        <w:rPr>
          <w:b/>
          <w:bCs/>
          <w:lang w:val="fr-CA"/>
        </w:rPr>
        <w:t xml:space="preserve"> no. »</w:t>
      </w:r>
      <w:r w:rsidRPr="006F6FD9">
        <w:rPr>
          <w:lang w:val="fr-CA"/>
        </w:rPr>
        <w:t xml:space="preserve"> est simplement un autre nom pour le </w:t>
      </w:r>
      <w:r w:rsidRPr="006F6FD9">
        <w:rPr>
          <w:b/>
          <w:bCs/>
          <w:lang w:val="fr-CA"/>
        </w:rPr>
        <w:t>numéro de voile</w:t>
      </w:r>
      <w:r w:rsidRPr="006F6FD9">
        <w:rPr>
          <w:lang w:val="fr-CA"/>
        </w:rPr>
        <w:t>.</w:t>
      </w:r>
    </w:p>
    <w:p w14:paraId="3BC56B06" w14:textId="77777777" w:rsidR="006F6FD9" w:rsidRPr="006F6FD9" w:rsidRDefault="006F6FD9" w:rsidP="00A1178C">
      <w:pPr>
        <w:numPr>
          <w:ilvl w:val="0"/>
          <w:numId w:val="12"/>
        </w:numPr>
        <w:rPr>
          <w:lang w:val="fr-CA"/>
        </w:rPr>
      </w:pPr>
      <w:r w:rsidRPr="006F6FD9">
        <w:rPr>
          <w:lang w:val="fr-CA"/>
        </w:rPr>
        <w:t xml:space="preserve">La colonne </w:t>
      </w:r>
      <w:r w:rsidRPr="006F6FD9">
        <w:rPr>
          <w:b/>
          <w:bCs/>
          <w:lang w:val="fr-CA"/>
        </w:rPr>
        <w:t>« PY »</w:t>
      </w:r>
      <w:r w:rsidRPr="006F6FD9">
        <w:rPr>
          <w:lang w:val="fr-CA"/>
        </w:rPr>
        <w:t xml:space="preserve"> est utilisée pour les handicaps </w:t>
      </w:r>
      <w:r w:rsidRPr="006F6FD9">
        <w:rPr>
          <w:b/>
          <w:bCs/>
          <w:lang w:val="fr-CA"/>
        </w:rPr>
        <w:t>PY</w:t>
      </w:r>
      <w:r w:rsidRPr="006F6FD9">
        <w:rPr>
          <w:lang w:val="fr-CA"/>
        </w:rPr>
        <w:t xml:space="preserve"> et </w:t>
      </w:r>
      <w:r w:rsidRPr="006F6FD9">
        <w:rPr>
          <w:b/>
          <w:bCs/>
          <w:lang w:val="fr-CA"/>
        </w:rPr>
        <w:t>TMF</w:t>
      </w:r>
      <w:r w:rsidRPr="006F6FD9">
        <w:rPr>
          <w:lang w:val="fr-CA"/>
        </w:rPr>
        <w:t>.</w:t>
      </w:r>
    </w:p>
    <w:p w14:paraId="1FA7A7CA" w14:textId="77777777" w:rsidR="006F6FD9" w:rsidRPr="006F6FD9" w:rsidRDefault="006F6FD9" w:rsidP="00A1178C">
      <w:pPr>
        <w:numPr>
          <w:ilvl w:val="0"/>
          <w:numId w:val="12"/>
        </w:numPr>
        <w:rPr>
          <w:lang w:val="fr-CA"/>
        </w:rPr>
      </w:pPr>
      <w:r w:rsidRPr="006F6FD9">
        <w:rPr>
          <w:lang w:val="fr-CA"/>
        </w:rPr>
        <w:t xml:space="preserve">Le </w:t>
      </w:r>
      <w:r w:rsidRPr="006F6FD9">
        <w:rPr>
          <w:b/>
          <w:bCs/>
          <w:lang w:val="fr-CA"/>
        </w:rPr>
        <w:t>temps corrigé</w:t>
      </w:r>
      <w:r w:rsidRPr="006F6FD9">
        <w:rPr>
          <w:lang w:val="fr-CA"/>
        </w:rPr>
        <w:t xml:space="preserve"> est exprimé en </w:t>
      </w:r>
      <w:r w:rsidRPr="006F6FD9">
        <w:rPr>
          <w:b/>
          <w:bCs/>
          <w:lang w:val="fr-CA"/>
        </w:rPr>
        <w:t>secondes</w:t>
      </w:r>
      <w:r w:rsidRPr="006F6FD9">
        <w:rPr>
          <w:lang w:val="fr-CA"/>
        </w:rPr>
        <w:t xml:space="preserve"> (et non en heures, minutes et secondes).</w:t>
      </w:r>
    </w:p>
    <w:p w14:paraId="7DDCA55B" w14:textId="77777777" w:rsidR="006F6FD9" w:rsidRPr="006F6FD9" w:rsidRDefault="006F6FD9" w:rsidP="00A1178C">
      <w:pPr>
        <w:numPr>
          <w:ilvl w:val="0"/>
          <w:numId w:val="12"/>
        </w:numPr>
        <w:rPr>
          <w:lang w:val="fr-CA"/>
        </w:rPr>
      </w:pPr>
      <w:r w:rsidRPr="006F6FD9">
        <w:rPr>
          <w:lang w:val="fr-CA"/>
        </w:rPr>
        <w:t xml:space="preserve">La colonne </w:t>
      </w:r>
      <w:r w:rsidRPr="006F6FD9">
        <w:rPr>
          <w:b/>
          <w:bCs/>
          <w:lang w:val="fr-CA"/>
        </w:rPr>
        <w:t xml:space="preserve">« </w:t>
      </w:r>
      <w:proofErr w:type="spellStart"/>
      <w:r w:rsidRPr="006F6FD9">
        <w:rPr>
          <w:b/>
          <w:bCs/>
          <w:lang w:val="fr-CA"/>
        </w:rPr>
        <w:t>overall</w:t>
      </w:r>
      <w:proofErr w:type="spellEnd"/>
      <w:r w:rsidRPr="006F6FD9">
        <w:rPr>
          <w:b/>
          <w:bCs/>
          <w:lang w:val="fr-CA"/>
        </w:rPr>
        <w:t xml:space="preserve"> »</w:t>
      </w:r>
      <w:r w:rsidRPr="006F6FD9">
        <w:rPr>
          <w:lang w:val="fr-CA"/>
        </w:rPr>
        <w:t xml:space="preserve"> n’est pas utilisée.</w:t>
      </w:r>
    </w:p>
    <w:p w14:paraId="14C07E03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Sinon, tout est correct.</w:t>
      </w:r>
    </w:p>
    <w:p w14:paraId="37AEE692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Il existe également des </w:t>
      </w:r>
      <w:r w:rsidRPr="006F6FD9">
        <w:rPr>
          <w:b/>
          <w:bCs/>
          <w:lang w:val="fr-CA"/>
        </w:rPr>
        <w:t>séries de courses</w:t>
      </w:r>
      <w:r w:rsidRPr="006F6FD9">
        <w:rPr>
          <w:lang w:val="fr-CA"/>
        </w:rPr>
        <w:t>, mais le temps a manqué pour les aborder —</w:t>
      </w:r>
      <w:r w:rsidRPr="006F6FD9">
        <w:rPr>
          <w:lang w:val="fr-CA"/>
        </w:rPr>
        <w:br/>
      </w:r>
      <w:r w:rsidRPr="006F6FD9">
        <w:rPr>
          <w:b/>
          <w:bCs/>
          <w:lang w:val="fr-CA"/>
        </w:rPr>
        <w:t>suivi prévu la semaine prochaine, jeudi à 10 h, au même endroit.</w:t>
      </w:r>
    </w:p>
    <w:p w14:paraId="4BD052B1" w14:textId="77777777" w:rsidR="006F6FD9" w:rsidRPr="006F6FD9" w:rsidRDefault="003B16B6" w:rsidP="006F6FD9">
      <w:pPr>
        <w:rPr>
          <w:lang w:val="fr-CA"/>
        </w:rPr>
      </w:pPr>
      <w:r>
        <w:rPr>
          <w:lang w:val="fr-CA"/>
        </w:rPr>
        <w:pict w14:anchorId="424DD738">
          <v:rect id="_x0000_i1025" style="width:0;height:1.5pt" o:hralign="center" o:hrstd="t" o:hr="t" fillcolor="#a0a0a0" stroked="f"/>
        </w:pict>
      </w:r>
    </w:p>
    <w:p w14:paraId="12014079" w14:textId="77777777" w:rsidR="006F6FD9" w:rsidRPr="006F6FD9" w:rsidRDefault="006F6FD9" w:rsidP="00333BF9">
      <w:pPr>
        <w:pStyle w:val="Titre1"/>
        <w:rPr>
          <w:lang w:val="fr-CA"/>
        </w:rPr>
      </w:pPr>
      <w:bookmarkStart w:id="4" w:name="_Toc218782892"/>
      <w:r w:rsidRPr="006F6FD9">
        <w:rPr>
          <w:lang w:val="fr-CA"/>
        </w:rPr>
        <w:t>15.3 Document des exigences</w:t>
      </w:r>
      <w:bookmarkEnd w:id="4"/>
    </w:p>
    <w:p w14:paraId="55131236" w14:textId="77777777" w:rsidR="006F6FD9" w:rsidRPr="006F6FD9" w:rsidRDefault="006F6FD9" w:rsidP="00333BF9">
      <w:pPr>
        <w:pStyle w:val="Titre2"/>
        <w:rPr>
          <w:lang w:val="fr-CA"/>
        </w:rPr>
      </w:pPr>
      <w:bookmarkStart w:id="5" w:name="_Toc218782893"/>
      <w:r w:rsidRPr="006F6FD9">
        <w:rPr>
          <w:lang w:val="fr-CA"/>
        </w:rPr>
        <w:t>15.3.1 Description du domaine du problème</w:t>
      </w:r>
      <w:bookmarkEnd w:id="5"/>
    </w:p>
    <w:p w14:paraId="57AE7A8E" w14:textId="77777777" w:rsidR="006F6FD9" w:rsidRPr="006F6FD9" w:rsidRDefault="006F6FD9" w:rsidP="00333BF9">
      <w:pPr>
        <w:pStyle w:val="Titre3"/>
        <w:rPr>
          <w:lang w:val="fr-CA"/>
        </w:rPr>
      </w:pPr>
      <w:bookmarkStart w:id="6" w:name="_Toc218782894"/>
      <w:r w:rsidRPr="006F6FD9">
        <w:rPr>
          <w:lang w:val="fr-CA"/>
        </w:rPr>
        <w:t>15.3.1.1 Introduction</w:t>
      </w:r>
      <w:bookmarkEnd w:id="6"/>
    </w:p>
    <w:p w14:paraId="5BA08ABA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Le programme </w:t>
      </w:r>
      <w:r w:rsidRPr="006F6FD9">
        <w:rPr>
          <w:b/>
          <w:bCs/>
          <w:lang w:val="fr-CA"/>
        </w:rPr>
        <w:t>YRR</w:t>
      </w:r>
      <w:r w:rsidRPr="006F6FD9">
        <w:rPr>
          <w:lang w:val="fr-CA"/>
        </w:rPr>
        <w:t xml:space="preserve"> est requis pour assister au calcul des résultats des courses de voile.</w:t>
      </w:r>
      <w:r w:rsidRPr="006F6FD9">
        <w:rPr>
          <w:lang w:val="fr-CA"/>
        </w:rPr>
        <w:br/>
        <w:t xml:space="preserve">Toutes les données concernant les bateaux, les courses, etc., sont saisies par l’utilisateur du système, et le système produit des </w:t>
      </w:r>
      <w:r w:rsidRPr="006F6FD9">
        <w:rPr>
          <w:b/>
          <w:bCs/>
          <w:lang w:val="fr-CA"/>
        </w:rPr>
        <w:t>feuilles de résultats</w:t>
      </w:r>
      <w:r w:rsidRPr="006F6FD9">
        <w:rPr>
          <w:lang w:val="fr-CA"/>
        </w:rPr>
        <w:t xml:space="preserve"> pour les courses individuelles ainsi que pour les </w:t>
      </w:r>
      <w:r w:rsidRPr="006F6FD9">
        <w:rPr>
          <w:b/>
          <w:bCs/>
          <w:lang w:val="fr-CA"/>
        </w:rPr>
        <w:t>séries de courses</w:t>
      </w:r>
      <w:r w:rsidRPr="006F6FD9">
        <w:rPr>
          <w:lang w:val="fr-CA"/>
        </w:rPr>
        <w:t>.</w:t>
      </w:r>
    </w:p>
    <w:p w14:paraId="38F6E60D" w14:textId="77777777" w:rsidR="006F6FD9" w:rsidRPr="006F6FD9" w:rsidRDefault="006F6FD9" w:rsidP="00333BF9">
      <w:pPr>
        <w:pStyle w:val="Titre3"/>
        <w:rPr>
          <w:lang w:val="fr-CA"/>
        </w:rPr>
      </w:pPr>
      <w:bookmarkStart w:id="7" w:name="_Toc218782895"/>
      <w:r w:rsidRPr="006F6FD9">
        <w:rPr>
          <w:lang w:val="fr-CA"/>
        </w:rPr>
        <w:t>15.3.1.2 Cadre du problème</w:t>
      </w:r>
      <w:bookmarkEnd w:id="7"/>
    </w:p>
    <w:p w14:paraId="72E44A73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Il s’agit d’un </w:t>
      </w:r>
      <w:r w:rsidRPr="006F6FD9">
        <w:rPr>
          <w:b/>
          <w:bCs/>
          <w:lang w:val="fr-CA"/>
        </w:rPr>
        <w:t>système d’information simple</w:t>
      </w:r>
      <w:r w:rsidRPr="006F6FD9">
        <w:rPr>
          <w:lang w:val="fr-CA"/>
        </w:rPr>
        <w:t xml:space="preserve">, illustré à la </w:t>
      </w:r>
      <w:r w:rsidRPr="006F6FD9">
        <w:rPr>
          <w:b/>
          <w:bCs/>
          <w:lang w:val="fr-CA"/>
        </w:rPr>
        <w:t>figure 15.2</w:t>
      </w:r>
      <w:r w:rsidRPr="006F6FD9">
        <w:rPr>
          <w:lang w:val="fr-CA"/>
        </w:rPr>
        <w:t>.</w:t>
      </w:r>
    </w:p>
    <w:p w14:paraId="3B0913CA" w14:textId="77777777" w:rsidR="006F6FD9" w:rsidRPr="006F6FD9" w:rsidRDefault="006F6FD9" w:rsidP="00333BF9">
      <w:pPr>
        <w:pStyle w:val="Titre3"/>
        <w:rPr>
          <w:lang w:val="fr-CA"/>
        </w:rPr>
      </w:pPr>
      <w:bookmarkStart w:id="8" w:name="_Toc218782896"/>
      <w:r w:rsidRPr="006F6FD9">
        <w:rPr>
          <w:lang w:val="fr-CA"/>
        </w:rPr>
        <w:t>15.3.1.3 Bateaux</w:t>
      </w:r>
      <w:bookmarkEnd w:id="8"/>
    </w:p>
    <w:p w14:paraId="66490984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Chaque bateau possède :</w:t>
      </w:r>
    </w:p>
    <w:p w14:paraId="1AFF04B1" w14:textId="77777777" w:rsidR="006F6FD9" w:rsidRPr="006F6FD9" w:rsidRDefault="006F6FD9" w:rsidP="00A1178C">
      <w:pPr>
        <w:numPr>
          <w:ilvl w:val="0"/>
          <w:numId w:val="13"/>
        </w:numPr>
        <w:rPr>
          <w:lang w:val="fr-CA"/>
        </w:rPr>
      </w:pPr>
      <w:r w:rsidRPr="006F6FD9">
        <w:rPr>
          <w:lang w:val="fr-CA"/>
        </w:rPr>
        <w:t xml:space="preserve">un </w:t>
      </w:r>
      <w:r w:rsidRPr="006F6FD9">
        <w:rPr>
          <w:b/>
          <w:bCs/>
          <w:lang w:val="fr-CA"/>
        </w:rPr>
        <w:t>nom de bateau</w:t>
      </w:r>
      <w:r w:rsidRPr="006F6FD9">
        <w:rPr>
          <w:lang w:val="fr-CA"/>
        </w:rPr>
        <w:t xml:space="preserve"> ;</w:t>
      </w:r>
    </w:p>
    <w:p w14:paraId="4463B7D1" w14:textId="77777777" w:rsidR="006F6FD9" w:rsidRPr="006F6FD9" w:rsidRDefault="006F6FD9" w:rsidP="00A1178C">
      <w:pPr>
        <w:numPr>
          <w:ilvl w:val="0"/>
          <w:numId w:val="13"/>
        </w:numPr>
        <w:rPr>
          <w:lang w:val="fr-CA"/>
        </w:rPr>
      </w:pPr>
      <w:r w:rsidRPr="006F6FD9">
        <w:rPr>
          <w:lang w:val="fr-CA"/>
        </w:rPr>
        <w:t xml:space="preserve">un </w:t>
      </w:r>
      <w:r w:rsidRPr="006F6FD9">
        <w:rPr>
          <w:b/>
          <w:bCs/>
          <w:lang w:val="fr-CA"/>
        </w:rPr>
        <w:t>nom de classe de bateau</w:t>
      </w:r>
      <w:r w:rsidRPr="006F6FD9">
        <w:rPr>
          <w:lang w:val="fr-CA"/>
        </w:rPr>
        <w:t xml:space="preserve"> ;</w:t>
      </w:r>
    </w:p>
    <w:p w14:paraId="408FABA3" w14:textId="77777777" w:rsidR="006F6FD9" w:rsidRPr="006F6FD9" w:rsidRDefault="006F6FD9" w:rsidP="00A1178C">
      <w:pPr>
        <w:numPr>
          <w:ilvl w:val="0"/>
          <w:numId w:val="13"/>
        </w:numPr>
        <w:rPr>
          <w:lang w:val="fr-CA"/>
        </w:rPr>
      </w:pPr>
      <w:r w:rsidRPr="006F6FD9">
        <w:rPr>
          <w:lang w:val="fr-CA"/>
        </w:rPr>
        <w:t xml:space="preserve">un </w:t>
      </w:r>
      <w:r w:rsidRPr="006F6FD9">
        <w:rPr>
          <w:b/>
          <w:bCs/>
          <w:lang w:val="fr-CA"/>
        </w:rPr>
        <w:t>numéro de voile</w:t>
      </w:r>
      <w:r w:rsidRPr="006F6FD9">
        <w:rPr>
          <w:lang w:val="fr-CA"/>
        </w:rPr>
        <w:t xml:space="preserve"> ;</w:t>
      </w:r>
    </w:p>
    <w:p w14:paraId="62B85678" w14:textId="77777777" w:rsidR="006F6FD9" w:rsidRPr="006F6FD9" w:rsidRDefault="006F6FD9" w:rsidP="00A1178C">
      <w:pPr>
        <w:numPr>
          <w:ilvl w:val="0"/>
          <w:numId w:val="13"/>
        </w:numPr>
        <w:rPr>
          <w:lang w:val="fr-CA"/>
        </w:rPr>
      </w:pPr>
      <w:r w:rsidRPr="006F6FD9">
        <w:rPr>
          <w:lang w:val="fr-CA"/>
        </w:rPr>
        <w:t xml:space="preserve">un </w:t>
      </w:r>
      <w:r w:rsidRPr="006F6FD9">
        <w:rPr>
          <w:b/>
          <w:bCs/>
          <w:lang w:val="fr-CA"/>
        </w:rPr>
        <w:t>barreur</w:t>
      </w:r>
      <w:r w:rsidRPr="006F6FD9">
        <w:rPr>
          <w:lang w:val="fr-CA"/>
        </w:rPr>
        <w:t xml:space="preserve"> (c.-à-d. la personne qui le pilote habituellement).</w:t>
      </w:r>
    </w:p>
    <w:p w14:paraId="54DA13A8" w14:textId="77777777" w:rsidR="006F6FD9" w:rsidRPr="006F6FD9" w:rsidRDefault="006F6FD9" w:rsidP="00333BF9">
      <w:pPr>
        <w:pStyle w:val="Titre3"/>
        <w:rPr>
          <w:lang w:val="fr-CA"/>
        </w:rPr>
      </w:pPr>
      <w:bookmarkStart w:id="9" w:name="_Toc218782897"/>
      <w:r w:rsidRPr="006F6FD9">
        <w:rPr>
          <w:lang w:val="fr-CA"/>
        </w:rPr>
        <w:t>15.3.1.4 Classes</w:t>
      </w:r>
      <w:bookmarkEnd w:id="9"/>
    </w:p>
    <w:p w14:paraId="4D30FA9C" w14:textId="2DB41DE2" w:rsid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Dans le contexte des courses de yachts, le terme </w:t>
      </w:r>
      <w:r w:rsidRPr="006F6FD9">
        <w:rPr>
          <w:b/>
          <w:bCs/>
          <w:lang w:val="fr-CA"/>
        </w:rPr>
        <w:t>« classe »</w:t>
      </w:r>
      <w:r w:rsidRPr="006F6FD9">
        <w:rPr>
          <w:lang w:val="fr-CA"/>
        </w:rPr>
        <w:t xml:space="preserve"> est utilisé de manière assez large.</w:t>
      </w:r>
      <w:r w:rsidRPr="006F6FD9">
        <w:rPr>
          <w:lang w:val="fr-CA"/>
        </w:rPr>
        <w:br/>
        <w:t xml:space="preserve">Il existe en réalité </w:t>
      </w:r>
      <w:r w:rsidRPr="006F6FD9">
        <w:rPr>
          <w:b/>
          <w:bCs/>
          <w:lang w:val="fr-CA"/>
        </w:rPr>
        <w:t>deux significations distinctes</w:t>
      </w:r>
      <w:r w:rsidRPr="006F6FD9">
        <w:rPr>
          <w:lang w:val="fr-CA"/>
        </w:rPr>
        <w:t xml:space="preserve"> :</w:t>
      </w:r>
    </w:p>
    <w:p w14:paraId="71EB455C" w14:textId="77777777" w:rsidR="006F6FD9" w:rsidRDefault="006F6FD9">
      <w:pPr>
        <w:rPr>
          <w:lang w:val="fr-CA"/>
        </w:rPr>
      </w:pPr>
      <w:r>
        <w:rPr>
          <w:lang w:val="fr-CA"/>
        </w:rPr>
        <w:br w:type="page"/>
      </w:r>
    </w:p>
    <w:p w14:paraId="30731941" w14:textId="77777777" w:rsidR="00DA31E7" w:rsidRDefault="006F6FD9" w:rsidP="00DA31E7">
      <w:pPr>
        <w:keepNext/>
      </w:pPr>
      <w:r w:rsidRPr="006F6FD9">
        <w:rPr>
          <w:noProof/>
          <w:lang w:val="fr-CA"/>
        </w:rPr>
        <w:lastRenderedPageBreak/>
        <w:drawing>
          <wp:inline distT="0" distB="0" distL="0" distR="0" wp14:anchorId="5EA3644F" wp14:editId="3D4C16E5">
            <wp:extent cx="5229955" cy="2276793"/>
            <wp:effectExtent l="0" t="0" r="8890" b="9525"/>
            <wp:docPr id="4953930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93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BA5C" w14:textId="5A8F36E1" w:rsidR="006F6FD9" w:rsidRDefault="00DA31E7" w:rsidP="00DA31E7">
      <w:pPr>
        <w:pStyle w:val="Lgende"/>
        <w:rPr>
          <w:lang w:val="fr-CA"/>
        </w:rPr>
      </w:pPr>
      <w:bookmarkStart w:id="10" w:name="_Toc218783045"/>
      <w:bookmarkStart w:id="11" w:name="_Toc218783140"/>
      <w:r>
        <w:t xml:space="preserve">Figure 15. </w:t>
      </w:r>
      <w:r>
        <w:fldChar w:fldCharType="begin"/>
      </w:r>
      <w:r>
        <w:instrText xml:space="preserve"> SEQ Figure_15. \* ARABIC </w:instrText>
      </w:r>
      <w:r>
        <w:fldChar w:fldCharType="separate"/>
      </w:r>
      <w:r w:rsidR="00782EE0">
        <w:rPr>
          <w:noProof/>
        </w:rPr>
        <w:t>2</w:t>
      </w:r>
      <w:bookmarkEnd w:id="10"/>
      <w:bookmarkEnd w:id="11"/>
      <w:r>
        <w:fldChar w:fldCharType="end"/>
      </w:r>
    </w:p>
    <w:p w14:paraId="62364CC1" w14:textId="77777777" w:rsidR="006F6FD9" w:rsidRPr="006F6FD9" w:rsidRDefault="006F6FD9" w:rsidP="00A1178C">
      <w:pPr>
        <w:numPr>
          <w:ilvl w:val="0"/>
          <w:numId w:val="14"/>
        </w:numPr>
        <w:rPr>
          <w:lang w:val="fr-CA"/>
        </w:rPr>
      </w:pPr>
      <w:r w:rsidRPr="006F6FD9">
        <w:rPr>
          <w:b/>
          <w:bCs/>
          <w:lang w:val="fr-CA"/>
        </w:rPr>
        <w:t>Une classe de bateau</w:t>
      </w:r>
      <w:r w:rsidRPr="006F6FD9">
        <w:rPr>
          <w:lang w:val="fr-CA"/>
        </w:rPr>
        <w:t xml:space="preserve"> est un type de bateau</w:t>
      </w:r>
      <w:r w:rsidRPr="006F6FD9">
        <w:rPr>
          <w:lang w:val="fr-CA"/>
        </w:rPr>
        <w:br/>
        <w:t>(tous les bateaux d’une même classe sont, dans des limites définies, identiques).</w:t>
      </w:r>
      <w:r w:rsidRPr="006F6FD9">
        <w:rPr>
          <w:lang w:val="fr-CA"/>
        </w:rPr>
        <w:br/>
        <w:t>Chaque classe de bateau possède :</w:t>
      </w:r>
    </w:p>
    <w:p w14:paraId="582B77FB" w14:textId="77777777" w:rsidR="006F6FD9" w:rsidRPr="006F6FD9" w:rsidRDefault="006F6FD9" w:rsidP="00A1178C">
      <w:pPr>
        <w:numPr>
          <w:ilvl w:val="1"/>
          <w:numId w:val="14"/>
        </w:numPr>
        <w:rPr>
          <w:lang w:val="fr-CA"/>
        </w:rPr>
      </w:pPr>
      <w:r w:rsidRPr="006F6FD9">
        <w:rPr>
          <w:lang w:val="fr-CA"/>
        </w:rPr>
        <w:t xml:space="preserve">un </w:t>
      </w:r>
      <w:r w:rsidRPr="006F6FD9">
        <w:rPr>
          <w:b/>
          <w:bCs/>
          <w:lang w:val="fr-CA"/>
        </w:rPr>
        <w:t>nom de classe de bateau</w:t>
      </w:r>
      <w:r w:rsidRPr="006F6FD9">
        <w:rPr>
          <w:lang w:val="fr-CA"/>
        </w:rPr>
        <w:t xml:space="preserve"> ;</w:t>
      </w:r>
    </w:p>
    <w:p w14:paraId="16A6B94B" w14:textId="77777777" w:rsidR="006F6FD9" w:rsidRPr="006F6FD9" w:rsidRDefault="006F6FD9" w:rsidP="00A1178C">
      <w:pPr>
        <w:numPr>
          <w:ilvl w:val="1"/>
          <w:numId w:val="14"/>
        </w:numPr>
        <w:rPr>
          <w:lang w:val="fr-CA"/>
        </w:rPr>
      </w:pPr>
      <w:r w:rsidRPr="006F6FD9">
        <w:rPr>
          <w:lang w:val="fr-CA"/>
        </w:rPr>
        <w:t xml:space="preserve">un </w:t>
      </w:r>
      <w:r w:rsidRPr="006F6FD9">
        <w:rPr>
          <w:b/>
          <w:bCs/>
          <w:lang w:val="fr-CA"/>
        </w:rPr>
        <w:t>type de handicap</w:t>
      </w:r>
      <w:r w:rsidRPr="006F6FD9">
        <w:rPr>
          <w:lang w:val="fr-CA"/>
        </w:rPr>
        <w:t xml:space="preserve"> ;</w:t>
      </w:r>
    </w:p>
    <w:p w14:paraId="151F354F" w14:textId="77777777" w:rsidR="006F6FD9" w:rsidRPr="006F6FD9" w:rsidRDefault="006F6FD9" w:rsidP="00A1178C">
      <w:pPr>
        <w:numPr>
          <w:ilvl w:val="1"/>
          <w:numId w:val="14"/>
        </w:numPr>
        <w:rPr>
          <w:lang w:val="fr-CA"/>
        </w:rPr>
      </w:pPr>
      <w:r w:rsidRPr="006F6FD9">
        <w:rPr>
          <w:lang w:val="fr-CA"/>
        </w:rPr>
        <w:t xml:space="preserve">une </w:t>
      </w:r>
      <w:r w:rsidRPr="006F6FD9">
        <w:rPr>
          <w:b/>
          <w:bCs/>
          <w:lang w:val="fr-CA"/>
        </w:rPr>
        <w:t>valeur de handicap</w:t>
      </w:r>
      <w:r w:rsidRPr="006F6FD9">
        <w:rPr>
          <w:lang w:val="fr-CA"/>
        </w:rPr>
        <w:t>.</w:t>
      </w:r>
    </w:p>
    <w:p w14:paraId="694CE0FA" w14:textId="77777777" w:rsidR="006F6FD9" w:rsidRPr="006F6FD9" w:rsidRDefault="006F6FD9" w:rsidP="00A1178C">
      <w:pPr>
        <w:numPr>
          <w:ilvl w:val="0"/>
          <w:numId w:val="14"/>
        </w:numPr>
        <w:rPr>
          <w:lang w:val="fr-CA"/>
        </w:rPr>
      </w:pPr>
      <w:r w:rsidRPr="006F6FD9">
        <w:rPr>
          <w:b/>
          <w:bCs/>
          <w:lang w:val="fr-CA"/>
        </w:rPr>
        <w:t>Une classe de course</w:t>
      </w:r>
      <w:r w:rsidRPr="006F6FD9">
        <w:rPr>
          <w:lang w:val="fr-CA"/>
        </w:rPr>
        <w:t xml:space="preserve"> indique les types de bateaux pouvant participer à une course.</w:t>
      </w:r>
      <w:r w:rsidRPr="006F6FD9">
        <w:rPr>
          <w:lang w:val="fr-CA"/>
        </w:rPr>
        <w:br/>
        <w:t xml:space="preserve">Les courses sont soit </w:t>
      </w:r>
      <w:r w:rsidRPr="006F6FD9">
        <w:rPr>
          <w:b/>
          <w:bCs/>
          <w:lang w:val="fr-CA"/>
        </w:rPr>
        <w:t>monotypes (one-design)</w:t>
      </w:r>
      <w:r w:rsidRPr="006F6FD9">
        <w:rPr>
          <w:lang w:val="fr-CA"/>
        </w:rPr>
        <w:t xml:space="preserve">, soit </w:t>
      </w:r>
      <w:r w:rsidRPr="006F6FD9">
        <w:rPr>
          <w:b/>
          <w:bCs/>
          <w:lang w:val="fr-CA"/>
        </w:rPr>
        <w:t>à handicap</w:t>
      </w:r>
      <w:r w:rsidRPr="006F6FD9">
        <w:rPr>
          <w:lang w:val="fr-CA"/>
        </w:rPr>
        <w:t>.</w:t>
      </w:r>
    </w:p>
    <w:p w14:paraId="455FC963" w14:textId="77777777" w:rsidR="006F6FD9" w:rsidRPr="006F6FD9" w:rsidRDefault="006F6FD9" w:rsidP="00A1178C">
      <w:pPr>
        <w:numPr>
          <w:ilvl w:val="1"/>
          <w:numId w:val="14"/>
        </w:numPr>
        <w:rPr>
          <w:lang w:val="fr-CA"/>
        </w:rPr>
      </w:pPr>
      <w:r w:rsidRPr="006F6FD9">
        <w:rPr>
          <w:lang w:val="fr-CA"/>
        </w:rPr>
        <w:t xml:space="preserve">En course monotype, tous les bateaux concurrents appartiennent à la même classe de bateau, et le </w:t>
      </w:r>
      <w:r w:rsidRPr="006F6FD9">
        <w:rPr>
          <w:b/>
          <w:bCs/>
          <w:lang w:val="fr-CA"/>
        </w:rPr>
        <w:t>nom de la classe de course</w:t>
      </w:r>
      <w:r w:rsidRPr="006F6FD9">
        <w:rPr>
          <w:lang w:val="fr-CA"/>
        </w:rPr>
        <w:t xml:space="preserve"> correspond à cette classe de bateau.</w:t>
      </w:r>
    </w:p>
    <w:p w14:paraId="06BDAA65" w14:textId="77777777" w:rsidR="006F6FD9" w:rsidRPr="006F6FD9" w:rsidRDefault="006F6FD9" w:rsidP="00A1178C">
      <w:pPr>
        <w:numPr>
          <w:ilvl w:val="1"/>
          <w:numId w:val="14"/>
        </w:numPr>
        <w:rPr>
          <w:lang w:val="fr-CA"/>
        </w:rPr>
      </w:pPr>
      <w:r w:rsidRPr="006F6FD9">
        <w:rPr>
          <w:lang w:val="fr-CA"/>
        </w:rPr>
        <w:t xml:space="preserve">En course à handicap, différentes classes de bateaux peuvent participer, et le </w:t>
      </w:r>
      <w:r w:rsidRPr="006F6FD9">
        <w:rPr>
          <w:b/>
          <w:bCs/>
          <w:lang w:val="fr-CA"/>
        </w:rPr>
        <w:t>nom de la classe de course</w:t>
      </w:r>
      <w:r w:rsidRPr="006F6FD9">
        <w:rPr>
          <w:lang w:val="fr-CA"/>
        </w:rPr>
        <w:t xml:space="preserve"> ne correspond à aucune classe de bateau particulière.</w:t>
      </w:r>
    </w:p>
    <w:p w14:paraId="353E867C" w14:textId="77777777" w:rsidR="006F6FD9" w:rsidRPr="00FD1E89" w:rsidRDefault="006F6FD9" w:rsidP="00A1178C">
      <w:pPr>
        <w:pStyle w:val="Paragraphedeliste"/>
        <w:numPr>
          <w:ilvl w:val="0"/>
          <w:numId w:val="14"/>
        </w:numPr>
        <w:rPr>
          <w:lang w:val="fr-CA"/>
        </w:rPr>
      </w:pPr>
      <w:r w:rsidRPr="00FD1E89">
        <w:rPr>
          <w:lang w:val="fr-CA"/>
        </w:rPr>
        <w:t>Chaque classe de course possède :</w:t>
      </w:r>
    </w:p>
    <w:p w14:paraId="3ABA19D1" w14:textId="77777777" w:rsidR="006F6FD9" w:rsidRPr="00905319" w:rsidRDefault="006F6FD9" w:rsidP="1C3722AE">
      <w:pPr>
        <w:numPr>
          <w:ilvl w:val="1"/>
          <w:numId w:val="14"/>
        </w:numPr>
        <w:rPr>
          <w:lang w:val="fr-CA"/>
        </w:rPr>
      </w:pPr>
      <w:r w:rsidRPr="00905319">
        <w:rPr>
          <w:lang w:val="fr-CA"/>
        </w:rPr>
        <w:t xml:space="preserve">un </w:t>
      </w:r>
      <w:r w:rsidRPr="00905319">
        <w:rPr>
          <w:b/>
          <w:bCs/>
          <w:lang w:val="fr-CA"/>
        </w:rPr>
        <w:t>type de classe de course</w:t>
      </w:r>
      <w:r w:rsidRPr="00905319">
        <w:rPr>
          <w:lang w:val="fr-CA"/>
        </w:rPr>
        <w:t xml:space="preserve"> (</w:t>
      </w:r>
      <w:r w:rsidRPr="00905319">
        <w:rPr>
          <w:i/>
          <w:iCs/>
          <w:lang w:val="fr-CA"/>
        </w:rPr>
        <w:t>monotype</w:t>
      </w:r>
      <w:r w:rsidRPr="00905319">
        <w:rPr>
          <w:lang w:val="fr-CA"/>
        </w:rPr>
        <w:t xml:space="preserve"> ou </w:t>
      </w:r>
      <w:r w:rsidRPr="00905319">
        <w:rPr>
          <w:i/>
          <w:iCs/>
          <w:lang w:val="fr-CA"/>
        </w:rPr>
        <w:t>handicap</w:t>
      </w:r>
      <w:r w:rsidRPr="00905319">
        <w:rPr>
          <w:lang w:val="fr-CA"/>
        </w:rPr>
        <w:t>) ;</w:t>
      </w:r>
    </w:p>
    <w:p w14:paraId="107D2771" w14:textId="77777777" w:rsidR="006F6FD9" w:rsidRPr="006F6FD9" w:rsidRDefault="006F6FD9" w:rsidP="00A1178C">
      <w:pPr>
        <w:numPr>
          <w:ilvl w:val="1"/>
          <w:numId w:val="14"/>
        </w:numPr>
        <w:rPr>
          <w:lang w:val="fr-CA"/>
        </w:rPr>
      </w:pPr>
      <w:r w:rsidRPr="006F6FD9">
        <w:rPr>
          <w:lang w:val="fr-CA"/>
        </w:rPr>
        <w:t xml:space="preserve">un </w:t>
      </w:r>
      <w:r w:rsidRPr="006F6FD9">
        <w:rPr>
          <w:b/>
          <w:bCs/>
          <w:lang w:val="fr-CA"/>
        </w:rPr>
        <w:t>nom de classe de course</w:t>
      </w:r>
      <w:r w:rsidRPr="006F6FD9">
        <w:rPr>
          <w:lang w:val="fr-CA"/>
        </w:rPr>
        <w:t xml:space="preserve"> ;</w:t>
      </w:r>
    </w:p>
    <w:p w14:paraId="2C5EDC97" w14:textId="77777777" w:rsidR="006F6FD9" w:rsidRPr="00FD1E89" w:rsidRDefault="006F6FD9" w:rsidP="00A1178C">
      <w:pPr>
        <w:pStyle w:val="Paragraphedeliste"/>
        <w:numPr>
          <w:ilvl w:val="0"/>
          <w:numId w:val="14"/>
        </w:numPr>
        <w:rPr>
          <w:lang w:val="fr-CA"/>
        </w:rPr>
      </w:pPr>
      <w:r w:rsidRPr="00FD1E89">
        <w:rPr>
          <w:lang w:val="fr-CA"/>
        </w:rPr>
        <w:t xml:space="preserve">et, </w:t>
      </w:r>
      <w:r w:rsidRPr="00FD1E89">
        <w:rPr>
          <w:b/>
          <w:bCs/>
          <w:lang w:val="fr-CA"/>
        </w:rPr>
        <w:t>uniquement pour les classes de course à handicap</w:t>
      </w:r>
      <w:r w:rsidRPr="00FD1E89">
        <w:rPr>
          <w:lang w:val="fr-CA"/>
        </w:rPr>
        <w:t xml:space="preserve"> :</w:t>
      </w:r>
    </w:p>
    <w:p w14:paraId="4E414BB8" w14:textId="77777777" w:rsidR="006F6FD9" w:rsidRPr="006F6FD9" w:rsidRDefault="006F6FD9" w:rsidP="00A1178C">
      <w:pPr>
        <w:numPr>
          <w:ilvl w:val="1"/>
          <w:numId w:val="14"/>
        </w:numPr>
        <w:rPr>
          <w:lang w:val="fr-CA"/>
        </w:rPr>
      </w:pPr>
      <w:r w:rsidRPr="006F6FD9">
        <w:rPr>
          <w:lang w:val="fr-CA"/>
        </w:rPr>
        <w:t xml:space="preserve">un </w:t>
      </w:r>
      <w:r w:rsidRPr="006F6FD9">
        <w:rPr>
          <w:b/>
          <w:bCs/>
          <w:lang w:val="fr-CA"/>
        </w:rPr>
        <w:t>type de handicap</w:t>
      </w:r>
      <w:r w:rsidRPr="006F6FD9">
        <w:rPr>
          <w:lang w:val="fr-CA"/>
        </w:rPr>
        <w:t xml:space="preserve"> ;</w:t>
      </w:r>
    </w:p>
    <w:p w14:paraId="3A02BAE5" w14:textId="77777777" w:rsidR="006F6FD9" w:rsidRPr="006F6FD9" w:rsidRDefault="006F6FD9" w:rsidP="00A1178C">
      <w:pPr>
        <w:numPr>
          <w:ilvl w:val="1"/>
          <w:numId w:val="14"/>
        </w:numPr>
        <w:rPr>
          <w:lang w:val="fr-CA"/>
        </w:rPr>
      </w:pPr>
      <w:r w:rsidRPr="006F6FD9">
        <w:rPr>
          <w:lang w:val="fr-CA"/>
        </w:rPr>
        <w:t xml:space="preserve">un </w:t>
      </w:r>
      <w:r w:rsidRPr="006F6FD9">
        <w:rPr>
          <w:b/>
          <w:bCs/>
          <w:lang w:val="fr-CA"/>
        </w:rPr>
        <w:t>handicap minimum</w:t>
      </w:r>
      <w:r w:rsidRPr="006F6FD9">
        <w:rPr>
          <w:lang w:val="fr-CA"/>
        </w:rPr>
        <w:t xml:space="preserve"> ;</w:t>
      </w:r>
    </w:p>
    <w:p w14:paraId="15C8AFFF" w14:textId="77777777" w:rsidR="006F6FD9" w:rsidRPr="006F6FD9" w:rsidRDefault="006F6FD9" w:rsidP="00A1178C">
      <w:pPr>
        <w:numPr>
          <w:ilvl w:val="1"/>
          <w:numId w:val="14"/>
        </w:numPr>
        <w:rPr>
          <w:lang w:val="fr-CA"/>
        </w:rPr>
      </w:pPr>
      <w:r w:rsidRPr="006F6FD9">
        <w:rPr>
          <w:lang w:val="fr-CA"/>
        </w:rPr>
        <w:lastRenderedPageBreak/>
        <w:t xml:space="preserve">un </w:t>
      </w:r>
      <w:r w:rsidRPr="006F6FD9">
        <w:rPr>
          <w:b/>
          <w:bCs/>
          <w:lang w:val="fr-CA"/>
        </w:rPr>
        <w:t>handicap maximum</w:t>
      </w:r>
      <w:r w:rsidRPr="006F6FD9">
        <w:rPr>
          <w:lang w:val="fr-CA"/>
        </w:rPr>
        <w:t>.</w:t>
      </w:r>
    </w:p>
    <w:p w14:paraId="4F148415" w14:textId="77777777" w:rsidR="006F6FD9" w:rsidRPr="006F6FD9" w:rsidRDefault="003B16B6" w:rsidP="006F6FD9">
      <w:pPr>
        <w:rPr>
          <w:lang w:val="fr-CA"/>
        </w:rPr>
      </w:pPr>
      <w:r>
        <w:rPr>
          <w:lang w:val="fr-CA"/>
        </w:rPr>
        <w:pict w14:anchorId="218C39B9">
          <v:rect id="_x0000_i1026" style="width:0;height:1.5pt" o:hralign="center" o:hrstd="t" o:hr="t" fillcolor="#a0a0a0" stroked="f"/>
        </w:pict>
      </w:r>
    </w:p>
    <w:p w14:paraId="611BE72E" w14:textId="77777777" w:rsidR="006F6FD9" w:rsidRPr="006F6FD9" w:rsidRDefault="006F6FD9" w:rsidP="00FD1E89">
      <w:pPr>
        <w:pStyle w:val="Titre3"/>
        <w:rPr>
          <w:lang w:val="fr-CA"/>
        </w:rPr>
      </w:pPr>
      <w:bookmarkStart w:id="12" w:name="_Toc218782898"/>
      <w:r w:rsidRPr="006F6FD9">
        <w:rPr>
          <w:lang w:val="fr-CA"/>
        </w:rPr>
        <w:t>15.3.1.5 Handicaps</w:t>
      </w:r>
      <w:bookmarkEnd w:id="12"/>
    </w:p>
    <w:p w14:paraId="0680A97B" w14:textId="6C7942ED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Les handicaps sont utilisés pour ajuster les temps de course</w:t>
      </w:r>
      <w:r w:rsidRPr="006F6FD9">
        <w:rPr>
          <w:lang w:val="fr-CA"/>
        </w:rPr>
        <w:br/>
        <w:t>(voir la section 15.3.1.7).</w:t>
      </w:r>
      <w:r w:rsidRPr="006F6FD9">
        <w:rPr>
          <w:lang w:val="fr-CA"/>
        </w:rPr>
        <w:br/>
        <w:t>Il existe deux systèmes de handicap (ou types de handicap</w:t>
      </w:r>
      <w:r w:rsidR="00FF3A64">
        <w:rPr>
          <w:lang w:val="fr-CA"/>
        </w:rPr>
        <w:t>s</w:t>
      </w:r>
      <w:r w:rsidRPr="006F6FD9">
        <w:rPr>
          <w:lang w:val="fr-CA"/>
        </w:rPr>
        <w:t xml:space="preserve">) : </w:t>
      </w:r>
      <w:r w:rsidRPr="006F6FD9">
        <w:rPr>
          <w:b/>
          <w:bCs/>
          <w:lang w:val="fr-CA"/>
        </w:rPr>
        <w:t>PY</w:t>
      </w:r>
      <w:r w:rsidRPr="006F6FD9">
        <w:rPr>
          <w:lang w:val="fr-CA"/>
        </w:rPr>
        <w:t xml:space="preserve"> et </w:t>
      </w:r>
      <w:r w:rsidRPr="006F6FD9">
        <w:rPr>
          <w:b/>
          <w:bCs/>
          <w:lang w:val="fr-CA"/>
        </w:rPr>
        <w:t>TMF</w:t>
      </w:r>
      <w:r w:rsidRPr="006F6FD9">
        <w:rPr>
          <w:lang w:val="fr-CA"/>
        </w:rPr>
        <w:t>.</w:t>
      </w:r>
      <w:r w:rsidRPr="006F6FD9">
        <w:rPr>
          <w:lang w:val="fr-CA"/>
        </w:rPr>
        <w:br/>
        <w:t>Pour chaque type, un bateau donné peut posséder une valeur de handicap.</w:t>
      </w:r>
    </w:p>
    <w:p w14:paraId="10F27807" w14:textId="77777777" w:rsidR="006F6FD9" w:rsidRPr="006F6FD9" w:rsidRDefault="006F6FD9" w:rsidP="00A1178C">
      <w:pPr>
        <w:numPr>
          <w:ilvl w:val="0"/>
          <w:numId w:val="15"/>
        </w:numPr>
        <w:rPr>
          <w:lang w:val="fr-CA"/>
        </w:rPr>
      </w:pPr>
      <w:r w:rsidRPr="006F6FD9">
        <w:rPr>
          <w:lang w:val="fr-CA"/>
        </w:rPr>
        <w:t xml:space="preserve">Les valeurs de handicap </w:t>
      </w:r>
      <w:r w:rsidRPr="006F6FD9">
        <w:rPr>
          <w:b/>
          <w:bCs/>
          <w:lang w:val="fr-CA"/>
        </w:rPr>
        <w:t>PY</w:t>
      </w:r>
      <w:r w:rsidRPr="006F6FD9">
        <w:rPr>
          <w:lang w:val="fr-CA"/>
        </w:rPr>
        <w:t xml:space="preserve"> sont des entiers à quatre chiffres, et le </w:t>
      </w:r>
      <w:r w:rsidRPr="006F6FD9">
        <w:rPr>
          <w:b/>
          <w:bCs/>
          <w:lang w:val="fr-CA"/>
        </w:rPr>
        <w:t>temps corrigé</w:t>
      </w:r>
      <w:r w:rsidRPr="006F6FD9">
        <w:rPr>
          <w:lang w:val="fr-CA"/>
        </w:rPr>
        <w:t xml:space="preserve"> est défini comme suit :</w:t>
      </w:r>
    </w:p>
    <w:p w14:paraId="40F35BB1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temps corrigé = temps écoulé × 1000 / valeur du handicap PY</w:t>
      </w:r>
    </w:p>
    <w:p w14:paraId="53116327" w14:textId="77777777" w:rsidR="006F6FD9" w:rsidRPr="006F6FD9" w:rsidRDefault="006F6FD9" w:rsidP="00A1178C">
      <w:pPr>
        <w:numPr>
          <w:ilvl w:val="0"/>
          <w:numId w:val="16"/>
        </w:numPr>
        <w:rPr>
          <w:lang w:val="fr-CA"/>
        </w:rPr>
      </w:pPr>
      <w:r w:rsidRPr="006F6FD9">
        <w:rPr>
          <w:lang w:val="fr-CA"/>
        </w:rPr>
        <w:t xml:space="preserve">Les valeurs de handicap </w:t>
      </w:r>
      <w:r w:rsidRPr="006F6FD9">
        <w:rPr>
          <w:b/>
          <w:bCs/>
          <w:lang w:val="fr-CA"/>
        </w:rPr>
        <w:t>TMF</w:t>
      </w:r>
      <w:r w:rsidRPr="006F6FD9">
        <w:rPr>
          <w:lang w:val="fr-CA"/>
        </w:rPr>
        <w:t xml:space="preserve"> sont des décimaux à trois chiffres</w:t>
      </w:r>
      <w:r w:rsidRPr="006F6FD9">
        <w:rPr>
          <w:lang w:val="fr-CA"/>
        </w:rPr>
        <w:br/>
        <w:t xml:space="preserve">(par exemple : 0,977), et le </w:t>
      </w:r>
      <w:r w:rsidRPr="006F6FD9">
        <w:rPr>
          <w:b/>
          <w:bCs/>
          <w:lang w:val="fr-CA"/>
        </w:rPr>
        <w:t>temps corrigé</w:t>
      </w:r>
      <w:r w:rsidRPr="006F6FD9">
        <w:rPr>
          <w:lang w:val="fr-CA"/>
        </w:rPr>
        <w:t xml:space="preserve"> est défini comme suit :</w:t>
      </w:r>
    </w:p>
    <w:p w14:paraId="5D159E71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temps corrigé = temps écoulé × valeur du handicap TMF</w:t>
      </w:r>
    </w:p>
    <w:p w14:paraId="216C35A3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Dans les deux cas, le temps corrigé est </w:t>
      </w:r>
      <w:r w:rsidRPr="006F6FD9">
        <w:rPr>
          <w:b/>
          <w:bCs/>
          <w:lang w:val="fr-CA"/>
        </w:rPr>
        <w:t>arrondi à la seconde la plus proche</w:t>
      </w:r>
      <w:r w:rsidRPr="006F6FD9">
        <w:rPr>
          <w:lang w:val="fr-CA"/>
        </w:rPr>
        <w:br/>
        <w:t>(0,5 est arrondi à l’entier supérieur).</w:t>
      </w:r>
    </w:p>
    <w:p w14:paraId="4F5266DC" w14:textId="77777777" w:rsidR="006F6FD9" w:rsidRPr="006F6FD9" w:rsidRDefault="003B16B6" w:rsidP="006F6FD9">
      <w:pPr>
        <w:rPr>
          <w:lang w:val="fr-CA"/>
        </w:rPr>
      </w:pPr>
      <w:r>
        <w:rPr>
          <w:lang w:val="fr-CA"/>
        </w:rPr>
        <w:pict w14:anchorId="1B8F4427">
          <v:rect id="_x0000_i1027" style="width:0;height:1.5pt" o:hralign="center" o:hrstd="t" o:hr="t" fillcolor="#a0a0a0" stroked="f"/>
        </w:pict>
      </w:r>
    </w:p>
    <w:p w14:paraId="2740EC0D" w14:textId="77777777" w:rsidR="006F6FD9" w:rsidRPr="006F6FD9" w:rsidRDefault="006F6FD9" w:rsidP="00FD1E89">
      <w:pPr>
        <w:pStyle w:val="Titre3"/>
        <w:rPr>
          <w:lang w:val="fr-CA"/>
        </w:rPr>
      </w:pPr>
      <w:bookmarkStart w:id="13" w:name="_Toc218782899"/>
      <w:r w:rsidRPr="006F6FD9">
        <w:rPr>
          <w:lang w:val="fr-CA"/>
        </w:rPr>
        <w:t>15.3.1.6 Courses</w:t>
      </w:r>
      <w:bookmarkEnd w:id="13"/>
    </w:p>
    <w:p w14:paraId="00AC784E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Dans les courses </w:t>
      </w:r>
      <w:r w:rsidRPr="006F6FD9">
        <w:rPr>
          <w:b/>
          <w:bCs/>
          <w:lang w:val="fr-CA"/>
        </w:rPr>
        <w:t>monotypes</w:t>
      </w:r>
      <w:r w:rsidRPr="006F6FD9">
        <w:rPr>
          <w:lang w:val="fr-CA"/>
        </w:rPr>
        <w:t>, les bateaux concourent « à armes égales » :</w:t>
      </w:r>
      <w:r w:rsidRPr="006F6FD9">
        <w:rPr>
          <w:lang w:val="fr-CA"/>
        </w:rPr>
        <w:br/>
        <w:t>ils partent tous au même moment, et l’</w:t>
      </w:r>
      <w:r w:rsidRPr="006F6FD9">
        <w:rPr>
          <w:b/>
          <w:bCs/>
          <w:lang w:val="fr-CA"/>
        </w:rPr>
        <w:t>ordre d’arrivée</w:t>
      </w:r>
      <w:r w:rsidRPr="006F6FD9">
        <w:rPr>
          <w:lang w:val="fr-CA"/>
        </w:rPr>
        <w:t xml:space="preserve"> détermine le résultat.</w:t>
      </w:r>
    </w:p>
    <w:p w14:paraId="73900A0C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 xml:space="preserve">Dans les courses </w:t>
      </w:r>
      <w:r w:rsidRPr="006F6FD9">
        <w:rPr>
          <w:b/>
          <w:bCs/>
          <w:lang w:val="fr-CA"/>
        </w:rPr>
        <w:t>à handicap</w:t>
      </w:r>
      <w:r w:rsidRPr="006F6FD9">
        <w:rPr>
          <w:lang w:val="fr-CA"/>
        </w:rPr>
        <w:t>, des bateaux de différentes classes peuvent concourir.</w:t>
      </w:r>
      <w:r w:rsidRPr="006F6FD9">
        <w:rPr>
          <w:lang w:val="fr-CA"/>
        </w:rPr>
        <w:br/>
        <w:t xml:space="preserve">Ils partent également tous au même moment, mais leurs </w:t>
      </w:r>
      <w:r w:rsidRPr="006F6FD9">
        <w:rPr>
          <w:b/>
          <w:bCs/>
          <w:lang w:val="fr-CA"/>
        </w:rPr>
        <w:t>temps d’arrivée sont ajustés à l’aide des handicaps</w:t>
      </w:r>
      <w:r w:rsidRPr="006F6FD9">
        <w:rPr>
          <w:lang w:val="fr-CA"/>
        </w:rPr>
        <w:t xml:space="preserve"> afin de déterminer le classement.</w:t>
      </w:r>
    </w:p>
    <w:p w14:paraId="77DE53A9" w14:textId="77777777" w:rsidR="006F6FD9" w:rsidRPr="006F6FD9" w:rsidRDefault="006F6FD9" w:rsidP="006F6FD9">
      <w:pPr>
        <w:rPr>
          <w:lang w:val="fr-CA"/>
        </w:rPr>
      </w:pPr>
      <w:r w:rsidRPr="006F6FD9">
        <w:rPr>
          <w:lang w:val="fr-CA"/>
        </w:rPr>
        <w:t>Chaque course possède :</w:t>
      </w:r>
    </w:p>
    <w:p w14:paraId="273C75F4" w14:textId="77777777" w:rsidR="006F6FD9" w:rsidRPr="006F6FD9" w:rsidRDefault="006F6FD9" w:rsidP="00A1178C">
      <w:pPr>
        <w:numPr>
          <w:ilvl w:val="0"/>
          <w:numId w:val="17"/>
        </w:numPr>
        <w:rPr>
          <w:lang w:val="fr-CA"/>
        </w:rPr>
      </w:pPr>
      <w:r w:rsidRPr="006F6FD9">
        <w:rPr>
          <w:lang w:val="fr-CA"/>
        </w:rPr>
        <w:t xml:space="preserve">un </w:t>
      </w:r>
      <w:r w:rsidRPr="006F6FD9">
        <w:rPr>
          <w:b/>
          <w:bCs/>
          <w:lang w:val="fr-CA"/>
        </w:rPr>
        <w:t>nom de classe de course</w:t>
      </w:r>
      <w:r w:rsidRPr="006F6FD9">
        <w:rPr>
          <w:lang w:val="fr-CA"/>
        </w:rPr>
        <w:t xml:space="preserve"> ;</w:t>
      </w:r>
    </w:p>
    <w:p w14:paraId="5585D959" w14:textId="77777777" w:rsidR="006F6FD9" w:rsidRPr="006F6FD9" w:rsidRDefault="006F6FD9" w:rsidP="00A1178C">
      <w:pPr>
        <w:numPr>
          <w:ilvl w:val="0"/>
          <w:numId w:val="17"/>
        </w:numPr>
        <w:rPr>
          <w:lang w:val="fr-CA"/>
        </w:rPr>
      </w:pPr>
      <w:r w:rsidRPr="006F6FD9">
        <w:rPr>
          <w:lang w:val="fr-CA"/>
        </w:rPr>
        <w:t xml:space="preserve">une </w:t>
      </w:r>
      <w:r w:rsidRPr="006F6FD9">
        <w:rPr>
          <w:b/>
          <w:bCs/>
          <w:lang w:val="fr-CA"/>
        </w:rPr>
        <w:t>date de course</w:t>
      </w:r>
      <w:r w:rsidRPr="006F6FD9">
        <w:rPr>
          <w:lang w:val="fr-CA"/>
        </w:rPr>
        <w:t xml:space="preserve"> ;</w:t>
      </w:r>
    </w:p>
    <w:p w14:paraId="0AEFFEA8" w14:textId="77777777" w:rsidR="006F6FD9" w:rsidRPr="006F6FD9" w:rsidRDefault="006F6FD9" w:rsidP="00A1178C">
      <w:pPr>
        <w:numPr>
          <w:ilvl w:val="0"/>
          <w:numId w:val="17"/>
        </w:numPr>
        <w:rPr>
          <w:lang w:val="fr-CA"/>
        </w:rPr>
      </w:pPr>
      <w:r w:rsidRPr="006F6FD9">
        <w:rPr>
          <w:lang w:val="fr-CA"/>
        </w:rPr>
        <w:t xml:space="preserve">une </w:t>
      </w:r>
      <w:r w:rsidRPr="006F6FD9">
        <w:rPr>
          <w:b/>
          <w:bCs/>
          <w:lang w:val="fr-CA"/>
        </w:rPr>
        <w:t>heure de départ</w:t>
      </w:r>
      <w:r w:rsidRPr="006F6FD9">
        <w:rPr>
          <w:lang w:val="fr-CA"/>
        </w:rPr>
        <w:t>.</w:t>
      </w:r>
    </w:p>
    <w:p w14:paraId="1343ED25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>Une course peut également avoir :</w:t>
      </w:r>
    </w:p>
    <w:p w14:paraId="2FED664E" w14:textId="77777777" w:rsidR="000D0321" w:rsidRPr="000D0321" w:rsidRDefault="000D0321" w:rsidP="00A1178C">
      <w:pPr>
        <w:numPr>
          <w:ilvl w:val="0"/>
          <w:numId w:val="18"/>
        </w:numPr>
        <w:rPr>
          <w:lang w:val="fr-CA"/>
        </w:rPr>
      </w:pPr>
      <w:r w:rsidRPr="000D0321">
        <w:rPr>
          <w:lang w:val="fr-CA"/>
        </w:rPr>
        <w:t xml:space="preserve">un </w:t>
      </w:r>
      <w:r w:rsidRPr="000D0321">
        <w:rPr>
          <w:b/>
          <w:bCs/>
          <w:lang w:val="fr-CA"/>
        </w:rPr>
        <w:t>nom de course</w:t>
      </w:r>
      <w:r w:rsidRPr="000D0321">
        <w:rPr>
          <w:lang w:val="fr-CA"/>
        </w:rPr>
        <w:t xml:space="preserve"> ;</w:t>
      </w:r>
    </w:p>
    <w:p w14:paraId="417A8B36" w14:textId="558F450D" w:rsidR="00FD1E89" w:rsidRDefault="000D0321" w:rsidP="00A1178C">
      <w:pPr>
        <w:numPr>
          <w:ilvl w:val="0"/>
          <w:numId w:val="18"/>
        </w:numPr>
        <w:rPr>
          <w:lang w:val="fr-CA"/>
        </w:rPr>
      </w:pPr>
      <w:r w:rsidRPr="000D0321">
        <w:rPr>
          <w:lang w:val="fr-CA"/>
        </w:rPr>
        <w:t xml:space="preserve">un </w:t>
      </w:r>
      <w:r w:rsidRPr="000D0321">
        <w:rPr>
          <w:b/>
          <w:bCs/>
          <w:lang w:val="fr-CA"/>
        </w:rPr>
        <w:t>parcours</w:t>
      </w:r>
      <w:r w:rsidRPr="000D0321">
        <w:rPr>
          <w:lang w:val="fr-CA"/>
        </w:rPr>
        <w:t>.</w:t>
      </w:r>
    </w:p>
    <w:p w14:paraId="7458E161" w14:textId="77777777" w:rsidR="00FD1E89" w:rsidRDefault="00FD1E89">
      <w:pPr>
        <w:rPr>
          <w:lang w:val="fr-CA"/>
        </w:rPr>
      </w:pPr>
      <w:r>
        <w:rPr>
          <w:lang w:val="fr-CA"/>
        </w:rPr>
        <w:br w:type="page"/>
      </w:r>
    </w:p>
    <w:p w14:paraId="266CB21F" w14:textId="77777777" w:rsidR="000D0321" w:rsidRPr="00FD1E89" w:rsidRDefault="000D0321" w:rsidP="00FD1E89">
      <w:pPr>
        <w:pStyle w:val="Titre3"/>
        <w:rPr>
          <w:lang w:val="fr-CA"/>
        </w:rPr>
      </w:pPr>
      <w:bookmarkStart w:id="14" w:name="_Toc218782900"/>
      <w:r w:rsidRPr="000D0321">
        <w:rPr>
          <w:lang w:val="fr-CA"/>
        </w:rPr>
        <w:lastRenderedPageBreak/>
        <w:t>15.3.1.7 Calcul du résultat d’une course</w:t>
      </w:r>
      <w:bookmarkEnd w:id="14"/>
    </w:p>
    <w:p w14:paraId="32FA2967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Pour chaque course à laquelle il participe, un bateau obtient un </w:t>
      </w:r>
      <w:r w:rsidRPr="000D0321">
        <w:rPr>
          <w:b/>
          <w:bCs/>
          <w:lang w:val="fr-CA"/>
        </w:rPr>
        <w:t>résultat</w:t>
      </w:r>
      <w:r w:rsidRPr="000D0321">
        <w:rPr>
          <w:lang w:val="fr-CA"/>
        </w:rPr>
        <w:t>, qui peut être :</w:t>
      </w:r>
    </w:p>
    <w:p w14:paraId="42131B9A" w14:textId="77777777" w:rsidR="000D0321" w:rsidRPr="000D0321" w:rsidRDefault="000D0321" w:rsidP="00A1178C">
      <w:pPr>
        <w:numPr>
          <w:ilvl w:val="0"/>
          <w:numId w:val="19"/>
        </w:numPr>
        <w:rPr>
          <w:lang w:val="fr-CA"/>
        </w:rPr>
      </w:pPr>
      <w:r w:rsidRPr="000D0321">
        <w:rPr>
          <w:b/>
          <w:bCs/>
          <w:lang w:val="fr-CA"/>
        </w:rPr>
        <w:t>DNS</w:t>
      </w:r>
      <w:r w:rsidRPr="000D0321">
        <w:rPr>
          <w:lang w:val="fr-CA"/>
        </w:rPr>
        <w:t xml:space="preserve"> (</w:t>
      </w:r>
      <w:proofErr w:type="spellStart"/>
      <w:r w:rsidRPr="000D0321">
        <w:rPr>
          <w:i/>
          <w:iCs/>
          <w:lang w:val="fr-CA"/>
        </w:rPr>
        <w:t>Did</w:t>
      </w:r>
      <w:proofErr w:type="spellEnd"/>
      <w:r w:rsidRPr="000D0321">
        <w:rPr>
          <w:i/>
          <w:iCs/>
          <w:lang w:val="fr-CA"/>
        </w:rPr>
        <w:t xml:space="preserve"> Not Start</w:t>
      </w:r>
      <w:r w:rsidRPr="000D0321">
        <w:rPr>
          <w:lang w:val="fr-CA"/>
        </w:rPr>
        <w:t>) : n’a pas pris le départ ;</w:t>
      </w:r>
    </w:p>
    <w:p w14:paraId="7216ABD9" w14:textId="77777777" w:rsidR="000D0321" w:rsidRPr="000D0321" w:rsidRDefault="000D0321" w:rsidP="00A1178C">
      <w:pPr>
        <w:numPr>
          <w:ilvl w:val="0"/>
          <w:numId w:val="19"/>
        </w:numPr>
        <w:rPr>
          <w:lang w:val="fr-CA"/>
        </w:rPr>
      </w:pPr>
      <w:r w:rsidRPr="000D0321">
        <w:rPr>
          <w:b/>
          <w:bCs/>
          <w:lang w:val="fr-CA"/>
        </w:rPr>
        <w:t>OCS</w:t>
      </w:r>
      <w:r w:rsidRPr="000D0321">
        <w:rPr>
          <w:lang w:val="fr-CA"/>
        </w:rPr>
        <w:t xml:space="preserve"> (</w:t>
      </w:r>
      <w:r w:rsidRPr="000D0321">
        <w:rPr>
          <w:i/>
          <w:iCs/>
          <w:lang w:val="fr-CA"/>
        </w:rPr>
        <w:t xml:space="preserve">On Course </w:t>
      </w:r>
      <w:proofErr w:type="spellStart"/>
      <w:r w:rsidRPr="000D0321">
        <w:rPr>
          <w:i/>
          <w:iCs/>
          <w:lang w:val="fr-CA"/>
        </w:rPr>
        <w:t>Side</w:t>
      </w:r>
      <w:proofErr w:type="spellEnd"/>
      <w:r w:rsidRPr="000D0321">
        <w:rPr>
          <w:lang w:val="fr-CA"/>
        </w:rPr>
        <w:t>) : du mauvais côté de la ligne au moment du départ ;</w:t>
      </w:r>
    </w:p>
    <w:p w14:paraId="6ACB99EB" w14:textId="77777777" w:rsidR="000D0321" w:rsidRPr="000D0321" w:rsidRDefault="000D0321" w:rsidP="00A1178C">
      <w:pPr>
        <w:numPr>
          <w:ilvl w:val="0"/>
          <w:numId w:val="19"/>
        </w:numPr>
        <w:rPr>
          <w:lang w:val="fr-CA"/>
        </w:rPr>
      </w:pPr>
      <w:r w:rsidRPr="000D0321">
        <w:rPr>
          <w:b/>
          <w:bCs/>
          <w:lang w:val="fr-CA"/>
        </w:rPr>
        <w:t>DNF</w:t>
      </w:r>
      <w:r w:rsidRPr="000D0321">
        <w:rPr>
          <w:lang w:val="fr-CA"/>
        </w:rPr>
        <w:t xml:space="preserve"> (</w:t>
      </w:r>
      <w:proofErr w:type="spellStart"/>
      <w:r w:rsidRPr="000D0321">
        <w:rPr>
          <w:i/>
          <w:iCs/>
          <w:lang w:val="fr-CA"/>
        </w:rPr>
        <w:t>Did</w:t>
      </w:r>
      <w:proofErr w:type="spellEnd"/>
      <w:r w:rsidRPr="000D0321">
        <w:rPr>
          <w:i/>
          <w:iCs/>
          <w:lang w:val="fr-CA"/>
        </w:rPr>
        <w:t xml:space="preserve"> Not Finish</w:t>
      </w:r>
      <w:r w:rsidRPr="000D0321">
        <w:rPr>
          <w:lang w:val="fr-CA"/>
        </w:rPr>
        <w:t>) : n’a pas terminé la course ;</w:t>
      </w:r>
    </w:p>
    <w:p w14:paraId="1FDCB067" w14:textId="77777777" w:rsidR="000D0321" w:rsidRPr="000D0321" w:rsidRDefault="000D0321" w:rsidP="00A1178C">
      <w:pPr>
        <w:numPr>
          <w:ilvl w:val="0"/>
          <w:numId w:val="19"/>
        </w:numPr>
        <w:rPr>
          <w:lang w:val="fr-CA"/>
        </w:rPr>
      </w:pPr>
      <w:r w:rsidRPr="000D0321">
        <w:rPr>
          <w:b/>
          <w:bCs/>
          <w:lang w:val="fr-CA"/>
        </w:rPr>
        <w:t>RTD</w:t>
      </w:r>
      <w:r w:rsidRPr="000D0321">
        <w:rPr>
          <w:lang w:val="fr-CA"/>
        </w:rPr>
        <w:t xml:space="preserve"> (</w:t>
      </w:r>
      <w:proofErr w:type="spellStart"/>
      <w:r w:rsidRPr="000D0321">
        <w:rPr>
          <w:i/>
          <w:iCs/>
          <w:lang w:val="fr-CA"/>
        </w:rPr>
        <w:t>Retired</w:t>
      </w:r>
      <w:proofErr w:type="spellEnd"/>
      <w:r w:rsidRPr="000D0321">
        <w:rPr>
          <w:lang w:val="fr-CA"/>
        </w:rPr>
        <w:t>) : abandonné après le départ ;</w:t>
      </w:r>
    </w:p>
    <w:p w14:paraId="706825C6" w14:textId="77777777" w:rsidR="000D0321" w:rsidRPr="000D0321" w:rsidRDefault="000D0321" w:rsidP="00A1178C">
      <w:pPr>
        <w:numPr>
          <w:ilvl w:val="0"/>
          <w:numId w:val="19"/>
        </w:numPr>
        <w:rPr>
          <w:lang w:val="fr-CA"/>
        </w:rPr>
      </w:pPr>
      <w:r w:rsidRPr="000D0321">
        <w:rPr>
          <w:b/>
          <w:bCs/>
          <w:lang w:val="fr-CA"/>
        </w:rPr>
        <w:t>DSQ</w:t>
      </w:r>
      <w:r w:rsidRPr="000D0321">
        <w:rPr>
          <w:lang w:val="fr-CA"/>
        </w:rPr>
        <w:t xml:space="preserve"> (</w:t>
      </w:r>
      <w:proofErr w:type="spellStart"/>
      <w:r w:rsidRPr="000D0321">
        <w:rPr>
          <w:i/>
          <w:iCs/>
          <w:lang w:val="fr-CA"/>
        </w:rPr>
        <w:t>Disqualified</w:t>
      </w:r>
      <w:proofErr w:type="spellEnd"/>
      <w:r w:rsidRPr="000D0321">
        <w:rPr>
          <w:lang w:val="fr-CA"/>
        </w:rPr>
        <w:t>) : disqualifié ;</w:t>
      </w:r>
    </w:p>
    <w:p w14:paraId="667E0C45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ou bien le bateau </w:t>
      </w:r>
      <w:r w:rsidRPr="000D0321">
        <w:rPr>
          <w:b/>
          <w:bCs/>
          <w:lang w:val="fr-CA"/>
        </w:rPr>
        <w:t>termine la course</w:t>
      </w:r>
      <w:r w:rsidRPr="000D0321">
        <w:rPr>
          <w:lang w:val="fr-CA"/>
        </w:rPr>
        <w:t>.</w:t>
      </w:r>
    </w:p>
    <w:p w14:paraId="0CA9B046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Pour les courses </w:t>
      </w:r>
      <w:r w:rsidRPr="000D0321">
        <w:rPr>
          <w:b/>
          <w:bCs/>
          <w:lang w:val="fr-CA"/>
        </w:rPr>
        <w:t>monotypes</w:t>
      </w:r>
      <w:r w:rsidRPr="000D0321">
        <w:rPr>
          <w:lang w:val="fr-CA"/>
        </w:rPr>
        <w:t xml:space="preserve">, chaque bateau ayant terminé reçoit une </w:t>
      </w:r>
      <w:r w:rsidRPr="000D0321">
        <w:rPr>
          <w:b/>
          <w:bCs/>
          <w:lang w:val="fr-CA"/>
        </w:rPr>
        <w:t>position d’arrivée</w:t>
      </w:r>
      <w:r w:rsidRPr="000D0321">
        <w:rPr>
          <w:lang w:val="fr-CA"/>
        </w:rPr>
        <w:br/>
        <w:t>(1er, 2e, 3e, etc.).</w:t>
      </w:r>
    </w:p>
    <w:p w14:paraId="64DC34E9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Pour les courses </w:t>
      </w:r>
      <w:r w:rsidRPr="000D0321">
        <w:rPr>
          <w:b/>
          <w:bCs/>
          <w:lang w:val="fr-CA"/>
        </w:rPr>
        <w:t>à handicap</w:t>
      </w:r>
      <w:r w:rsidRPr="000D0321">
        <w:rPr>
          <w:lang w:val="fr-CA"/>
        </w:rPr>
        <w:t xml:space="preserve">, chaque bateau ayant terminé possède un </w:t>
      </w:r>
      <w:r w:rsidRPr="000D0321">
        <w:rPr>
          <w:b/>
          <w:bCs/>
          <w:lang w:val="fr-CA"/>
        </w:rPr>
        <w:t>temps d’arrivée</w:t>
      </w:r>
      <w:r w:rsidRPr="000D0321">
        <w:rPr>
          <w:lang w:val="fr-CA"/>
        </w:rPr>
        <w:t>.</w:t>
      </w:r>
      <w:r w:rsidRPr="000D0321">
        <w:rPr>
          <w:lang w:val="fr-CA"/>
        </w:rPr>
        <w:br/>
        <w:t xml:space="preserve">Pour chaque bateau, un </w:t>
      </w:r>
      <w:r w:rsidRPr="000D0321">
        <w:rPr>
          <w:b/>
          <w:bCs/>
          <w:lang w:val="fr-CA"/>
        </w:rPr>
        <w:t>temps écoulé</w:t>
      </w:r>
      <w:r w:rsidRPr="000D0321">
        <w:rPr>
          <w:lang w:val="fr-CA"/>
        </w:rPr>
        <w:t>, exprimé en secondes, est calculé comme la différence entre :</w:t>
      </w:r>
    </w:p>
    <w:p w14:paraId="6EE6B36C" w14:textId="77777777" w:rsidR="000D0321" w:rsidRPr="000D0321" w:rsidRDefault="000D0321" w:rsidP="00A1178C">
      <w:pPr>
        <w:numPr>
          <w:ilvl w:val="0"/>
          <w:numId w:val="20"/>
        </w:numPr>
        <w:rPr>
          <w:lang w:val="fr-CA"/>
        </w:rPr>
      </w:pPr>
      <w:r w:rsidRPr="000D0321">
        <w:rPr>
          <w:lang w:val="fr-CA"/>
        </w:rPr>
        <w:t>l’heure de départ de la course (identique pour tous les bateaux) ;</w:t>
      </w:r>
    </w:p>
    <w:p w14:paraId="237E1BD7" w14:textId="77777777" w:rsidR="000D0321" w:rsidRPr="000D0321" w:rsidRDefault="000D0321" w:rsidP="00A1178C">
      <w:pPr>
        <w:numPr>
          <w:ilvl w:val="0"/>
          <w:numId w:val="20"/>
        </w:numPr>
        <w:rPr>
          <w:lang w:val="fr-CA"/>
        </w:rPr>
      </w:pPr>
      <w:r w:rsidRPr="000D0321">
        <w:rPr>
          <w:lang w:val="fr-CA"/>
        </w:rPr>
        <w:t>et l’heure d’arrivée du bateau.</w:t>
      </w:r>
    </w:p>
    <w:p w14:paraId="37FEC645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Les temps écoulés sont ensuite </w:t>
      </w:r>
      <w:r w:rsidRPr="000D0321">
        <w:rPr>
          <w:b/>
          <w:bCs/>
          <w:lang w:val="fr-CA"/>
        </w:rPr>
        <w:t>ajustés à l’aide des handicaps</w:t>
      </w:r>
      <w:r w:rsidRPr="000D0321">
        <w:rPr>
          <w:lang w:val="fr-CA"/>
        </w:rPr>
        <w:t xml:space="preserve"> des bateaux</w:t>
      </w:r>
      <w:r w:rsidRPr="000D0321">
        <w:rPr>
          <w:lang w:val="fr-CA"/>
        </w:rPr>
        <w:br/>
        <w:t xml:space="preserve">(voir la section « handicaps » ci-dessus) afin d’obtenir les </w:t>
      </w:r>
      <w:r w:rsidRPr="000D0321">
        <w:rPr>
          <w:b/>
          <w:bCs/>
          <w:lang w:val="fr-CA"/>
        </w:rPr>
        <w:t>temps corrigés</w:t>
      </w:r>
      <w:r w:rsidRPr="000D0321">
        <w:rPr>
          <w:lang w:val="fr-CA"/>
        </w:rPr>
        <w:t>.</w:t>
      </w:r>
    </w:p>
    <w:p w14:paraId="440923A0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Ces temps corrigés servent ensuite à déterminer le </w:t>
      </w:r>
      <w:r w:rsidRPr="000D0321">
        <w:rPr>
          <w:b/>
          <w:bCs/>
          <w:lang w:val="fr-CA"/>
        </w:rPr>
        <w:t>classement</w:t>
      </w:r>
      <w:r w:rsidRPr="000D0321">
        <w:rPr>
          <w:lang w:val="fr-CA"/>
        </w:rPr>
        <w:t xml:space="preserve">, le temps le plus faible correspondant à la </w:t>
      </w:r>
      <w:r w:rsidRPr="000D0321">
        <w:rPr>
          <w:b/>
          <w:bCs/>
          <w:lang w:val="fr-CA"/>
        </w:rPr>
        <w:t>1re place</w:t>
      </w:r>
      <w:r w:rsidRPr="000D0321">
        <w:rPr>
          <w:lang w:val="fr-CA"/>
        </w:rPr>
        <w:t>, etc.</w:t>
      </w:r>
    </w:p>
    <w:p w14:paraId="2DA893CF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Lorsque plusieurs temps corrigés sont identiques, les bateaux sont </w:t>
      </w:r>
      <w:r w:rsidRPr="000D0321">
        <w:rPr>
          <w:b/>
          <w:bCs/>
          <w:lang w:val="fr-CA"/>
        </w:rPr>
        <w:t>ex æquo</w:t>
      </w:r>
      <w:r w:rsidRPr="000D0321">
        <w:rPr>
          <w:lang w:val="fr-CA"/>
        </w:rPr>
        <w:t xml:space="preserve">, comme illustré dans le </w:t>
      </w:r>
      <w:r w:rsidRPr="000D0321">
        <w:rPr>
          <w:b/>
          <w:bCs/>
          <w:lang w:val="fr-CA"/>
        </w:rPr>
        <w:t>tableau 15.1</w:t>
      </w:r>
      <w:r w:rsidRPr="000D0321">
        <w:rPr>
          <w:lang w:val="fr-CA"/>
        </w:rPr>
        <w:t>.</w:t>
      </w:r>
    </w:p>
    <w:p w14:paraId="373B2825" w14:textId="77777777" w:rsidR="000D0321" w:rsidRPr="000D0321" w:rsidRDefault="003B16B6" w:rsidP="000D0321">
      <w:pPr>
        <w:rPr>
          <w:lang w:val="fr-CA"/>
        </w:rPr>
      </w:pPr>
      <w:r>
        <w:rPr>
          <w:lang w:val="fr-CA"/>
        </w:rPr>
        <w:pict w14:anchorId="5E5C3AAD">
          <v:rect id="_x0000_i1028" style="width:0;height:1.5pt" o:hralign="center" o:hrstd="t" o:hr="t" fillcolor="#a0a0a0" stroked="f"/>
        </w:pict>
      </w:r>
    </w:p>
    <w:p w14:paraId="737FD2E7" w14:textId="77777777" w:rsidR="000D0321" w:rsidRPr="00A87C24" w:rsidRDefault="000D0321" w:rsidP="00A87C24">
      <w:pPr>
        <w:pStyle w:val="Titre3"/>
        <w:rPr>
          <w:lang w:val="fr-CA"/>
        </w:rPr>
      </w:pPr>
      <w:bookmarkStart w:id="15" w:name="_Toc218782901"/>
      <w:r w:rsidRPr="000D0321">
        <w:rPr>
          <w:lang w:val="fr-CA"/>
        </w:rPr>
        <w:t>15.3.1.8 Séries de courses</w:t>
      </w:r>
      <w:bookmarkEnd w:id="15"/>
    </w:p>
    <w:p w14:paraId="09CAE25B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Une course peut faire partie d’une </w:t>
      </w:r>
      <w:r w:rsidRPr="000D0321">
        <w:rPr>
          <w:b/>
          <w:bCs/>
          <w:lang w:val="fr-CA"/>
        </w:rPr>
        <w:t>série</w:t>
      </w:r>
      <w:r w:rsidRPr="000D0321">
        <w:rPr>
          <w:lang w:val="fr-CA"/>
        </w:rPr>
        <w:t xml:space="preserve">, une série étant constituée de </w:t>
      </w:r>
      <w:r w:rsidRPr="000D0321">
        <w:rPr>
          <w:b/>
          <w:bCs/>
          <w:lang w:val="fr-CA"/>
        </w:rPr>
        <w:t>deux courses ou plus</w:t>
      </w:r>
      <w:r w:rsidRPr="000D0321">
        <w:rPr>
          <w:lang w:val="fr-CA"/>
        </w:rPr>
        <w:t xml:space="preserve"> appartenant à la même classe de course.</w:t>
      </w:r>
    </w:p>
    <w:p w14:paraId="475A690B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Pour chaque série, un </w:t>
      </w:r>
      <w:r w:rsidRPr="000D0321">
        <w:rPr>
          <w:b/>
          <w:bCs/>
          <w:lang w:val="fr-CA"/>
        </w:rPr>
        <w:t>nombre de courses à comptabiliser</w:t>
      </w:r>
      <w:r w:rsidRPr="000D0321">
        <w:rPr>
          <w:lang w:val="fr-CA"/>
        </w:rPr>
        <w:t xml:space="preserve"> est défini.</w:t>
      </w:r>
      <w:r w:rsidRPr="000D0321">
        <w:rPr>
          <w:lang w:val="fr-CA"/>
        </w:rPr>
        <w:br/>
        <w:t xml:space="preserve">Ce nombre correspond généralement à environ </w:t>
      </w:r>
      <w:r w:rsidRPr="000D0321">
        <w:rPr>
          <w:b/>
          <w:bCs/>
          <w:lang w:val="fr-CA"/>
        </w:rPr>
        <w:t>les deux tiers du nombre total de courses</w:t>
      </w:r>
      <w:r w:rsidRPr="000D0321">
        <w:rPr>
          <w:lang w:val="fr-CA"/>
        </w:rPr>
        <w:t xml:space="preserve"> de la série</w:t>
      </w:r>
      <w:r w:rsidRPr="000D0321">
        <w:rPr>
          <w:lang w:val="fr-CA"/>
        </w:rPr>
        <w:br/>
        <w:t>(mais il est en réalité saisi par l’utilisateur).</w:t>
      </w:r>
    </w:p>
    <w:p w14:paraId="789E4D4B" w14:textId="77777777" w:rsidR="00A87C24" w:rsidRDefault="00A87C24">
      <w:pPr>
        <w:rPr>
          <w:lang w:val="fr-CA"/>
        </w:rPr>
      </w:pPr>
      <w:r>
        <w:rPr>
          <w:lang w:val="fr-CA"/>
        </w:rPr>
        <w:br w:type="page"/>
      </w:r>
    </w:p>
    <w:p w14:paraId="727C965F" w14:textId="2076621A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lastRenderedPageBreak/>
        <w:t>Chaque série possède :</w:t>
      </w:r>
    </w:p>
    <w:p w14:paraId="30A1B060" w14:textId="77777777" w:rsidR="000D0321" w:rsidRPr="000D0321" w:rsidRDefault="000D0321" w:rsidP="00A1178C">
      <w:pPr>
        <w:numPr>
          <w:ilvl w:val="0"/>
          <w:numId w:val="21"/>
        </w:numPr>
        <w:rPr>
          <w:lang w:val="fr-CA"/>
        </w:rPr>
      </w:pPr>
      <w:r w:rsidRPr="000D0321">
        <w:rPr>
          <w:lang w:val="fr-CA"/>
        </w:rPr>
        <w:t xml:space="preserve">un </w:t>
      </w:r>
      <w:r w:rsidRPr="000D0321">
        <w:rPr>
          <w:b/>
          <w:bCs/>
          <w:lang w:val="fr-CA"/>
        </w:rPr>
        <w:t>nom de série</w:t>
      </w:r>
      <w:r w:rsidRPr="000D0321">
        <w:rPr>
          <w:lang w:val="fr-CA"/>
        </w:rPr>
        <w:t xml:space="preserve"> ;</w:t>
      </w:r>
    </w:p>
    <w:p w14:paraId="45F82213" w14:textId="77777777" w:rsidR="000D0321" w:rsidRPr="000D0321" w:rsidRDefault="000D0321" w:rsidP="00A1178C">
      <w:pPr>
        <w:numPr>
          <w:ilvl w:val="0"/>
          <w:numId w:val="21"/>
        </w:numPr>
        <w:rPr>
          <w:lang w:val="fr-CA"/>
        </w:rPr>
      </w:pPr>
      <w:r w:rsidRPr="000D0321">
        <w:rPr>
          <w:lang w:val="fr-CA"/>
        </w:rPr>
        <w:t xml:space="preserve">un </w:t>
      </w:r>
      <w:r w:rsidRPr="000D0321">
        <w:rPr>
          <w:b/>
          <w:bCs/>
          <w:lang w:val="fr-CA"/>
        </w:rPr>
        <w:t>nom de classe de course</w:t>
      </w:r>
      <w:r w:rsidRPr="000D0321">
        <w:rPr>
          <w:lang w:val="fr-CA"/>
        </w:rPr>
        <w:t xml:space="preserve"> ;</w:t>
      </w:r>
    </w:p>
    <w:p w14:paraId="5B400C84" w14:textId="77777777" w:rsidR="000D0321" w:rsidRPr="000D0321" w:rsidRDefault="000D0321" w:rsidP="00A1178C">
      <w:pPr>
        <w:numPr>
          <w:ilvl w:val="0"/>
          <w:numId w:val="21"/>
        </w:numPr>
        <w:rPr>
          <w:lang w:val="fr-CA"/>
        </w:rPr>
      </w:pPr>
      <w:r w:rsidRPr="000D0321">
        <w:rPr>
          <w:lang w:val="fr-CA"/>
        </w:rPr>
        <w:t xml:space="preserve">un </w:t>
      </w:r>
      <w:r w:rsidRPr="000D0321">
        <w:rPr>
          <w:b/>
          <w:bCs/>
          <w:lang w:val="fr-CA"/>
        </w:rPr>
        <w:t>nombre total de courses</w:t>
      </w:r>
      <w:r w:rsidRPr="000D0321">
        <w:rPr>
          <w:lang w:val="fr-CA"/>
        </w:rPr>
        <w:t xml:space="preserve"> ;</w:t>
      </w:r>
    </w:p>
    <w:p w14:paraId="432D0715" w14:textId="77777777" w:rsidR="000D0321" w:rsidRPr="000D0321" w:rsidRDefault="000D0321" w:rsidP="00A1178C">
      <w:pPr>
        <w:numPr>
          <w:ilvl w:val="0"/>
          <w:numId w:val="21"/>
        </w:numPr>
        <w:rPr>
          <w:lang w:val="fr-CA"/>
        </w:rPr>
      </w:pPr>
      <w:r w:rsidRPr="000D0321">
        <w:rPr>
          <w:lang w:val="fr-CA"/>
        </w:rPr>
        <w:t xml:space="preserve">un </w:t>
      </w:r>
      <w:r w:rsidRPr="000D0321">
        <w:rPr>
          <w:b/>
          <w:bCs/>
          <w:lang w:val="fr-CA"/>
        </w:rPr>
        <w:t>nombre de courses à comptabiliser</w:t>
      </w:r>
      <w:r w:rsidRPr="000D0321">
        <w:rPr>
          <w:lang w:val="fr-CA"/>
        </w:rPr>
        <w:t>.</w:t>
      </w:r>
    </w:p>
    <w:p w14:paraId="34375670" w14:textId="77777777" w:rsidR="006F6FD9" w:rsidRDefault="006F6FD9" w:rsidP="006F6FD9">
      <w:pPr>
        <w:rPr>
          <w:lang w:val="fr-CA"/>
        </w:rPr>
      </w:pPr>
    </w:p>
    <w:p w14:paraId="09AAB5EF" w14:textId="77777777" w:rsidR="000D0321" w:rsidRDefault="000D0321" w:rsidP="006F6FD9">
      <w:pPr>
        <w:rPr>
          <w:lang w:val="fr-CA"/>
        </w:rPr>
      </w:pPr>
      <w:r w:rsidRPr="000D0321">
        <w:rPr>
          <w:noProof/>
          <w:lang w:val="fr-CA"/>
        </w:rPr>
        <w:drawing>
          <wp:inline distT="0" distB="0" distL="0" distR="0" wp14:anchorId="6642EF15" wp14:editId="30DADBAF">
            <wp:extent cx="2648320" cy="1829055"/>
            <wp:effectExtent l="0" t="0" r="0" b="0"/>
            <wp:docPr id="1822782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82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45A6" w14:textId="77777777" w:rsidR="000D0321" w:rsidRDefault="000D0321" w:rsidP="006F6FD9">
      <w:pPr>
        <w:rPr>
          <w:lang w:val="fr-CA"/>
        </w:rPr>
      </w:pPr>
    </w:p>
    <w:p w14:paraId="08D88B33" w14:textId="77777777" w:rsidR="001F08C6" w:rsidRDefault="000D0321" w:rsidP="001F08C6">
      <w:pPr>
        <w:keepNext/>
      </w:pPr>
      <w:r w:rsidRPr="000D0321">
        <w:rPr>
          <w:noProof/>
          <w:lang w:val="fr-CA"/>
        </w:rPr>
        <w:drawing>
          <wp:inline distT="0" distB="0" distL="0" distR="0" wp14:anchorId="0F877026" wp14:editId="59E610B5">
            <wp:extent cx="5382376" cy="2324424"/>
            <wp:effectExtent l="0" t="0" r="8890" b="0"/>
            <wp:docPr id="1374670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70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E50F" w14:textId="39BCF540" w:rsidR="000D0321" w:rsidRDefault="001F08C6" w:rsidP="001F08C6">
      <w:pPr>
        <w:pStyle w:val="Lgende"/>
        <w:rPr>
          <w:lang w:val="fr-CA"/>
        </w:rPr>
      </w:pPr>
      <w:bookmarkStart w:id="16" w:name="_Toc218783046"/>
      <w:bookmarkStart w:id="17" w:name="_Toc218783141"/>
      <w:r w:rsidRPr="00736E66">
        <w:rPr>
          <w:lang w:val="fr-CA"/>
        </w:rPr>
        <w:t xml:space="preserve">Figure 15. </w:t>
      </w:r>
      <w:r>
        <w:fldChar w:fldCharType="begin"/>
      </w:r>
      <w:r w:rsidRPr="00736E66">
        <w:rPr>
          <w:lang w:val="fr-CA"/>
        </w:rPr>
        <w:instrText xml:space="preserve"> SEQ Figure_15. \* ARABIC </w:instrText>
      </w:r>
      <w:r>
        <w:fldChar w:fldCharType="separate"/>
      </w:r>
      <w:r w:rsidR="00782EE0" w:rsidRPr="00736E66">
        <w:rPr>
          <w:noProof/>
          <w:lang w:val="fr-CA"/>
        </w:rPr>
        <w:t>3</w:t>
      </w:r>
      <w:bookmarkEnd w:id="16"/>
      <w:bookmarkEnd w:id="17"/>
      <w:r>
        <w:fldChar w:fldCharType="end"/>
      </w:r>
    </w:p>
    <w:p w14:paraId="106854F9" w14:textId="77777777" w:rsidR="000D0321" w:rsidRDefault="000D0321">
      <w:pPr>
        <w:rPr>
          <w:lang w:val="fr-CA"/>
        </w:rPr>
      </w:pPr>
      <w:r>
        <w:rPr>
          <w:lang w:val="fr-CA"/>
        </w:rPr>
        <w:br w:type="page"/>
      </w:r>
    </w:p>
    <w:p w14:paraId="63F269D0" w14:textId="77777777" w:rsidR="000D0321" w:rsidRPr="000D0321" w:rsidRDefault="000D0321" w:rsidP="004B5A2B">
      <w:pPr>
        <w:pStyle w:val="Titre3"/>
        <w:rPr>
          <w:lang w:val="fr-CA"/>
        </w:rPr>
      </w:pPr>
      <w:bookmarkStart w:id="18" w:name="_Toc218782902"/>
      <w:r w:rsidRPr="000D0321">
        <w:rPr>
          <w:lang w:val="fr-CA"/>
        </w:rPr>
        <w:lastRenderedPageBreak/>
        <w:t>15.3.1.9 Calcul du résultat d’une série</w:t>
      </w:r>
      <w:bookmarkEnd w:id="18"/>
    </w:p>
    <w:p w14:paraId="65D24E84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Pour calculer le résultat d’une </w:t>
      </w:r>
      <w:r w:rsidRPr="000D0321">
        <w:rPr>
          <w:b/>
          <w:bCs/>
          <w:lang w:val="fr-CA"/>
        </w:rPr>
        <w:t>série</w:t>
      </w:r>
      <w:r w:rsidRPr="000D0321">
        <w:rPr>
          <w:lang w:val="fr-CA"/>
        </w:rPr>
        <w:t xml:space="preserve">, des </w:t>
      </w:r>
      <w:r w:rsidRPr="000D0321">
        <w:rPr>
          <w:b/>
          <w:bCs/>
          <w:lang w:val="fr-CA"/>
        </w:rPr>
        <w:t>points</w:t>
      </w:r>
      <w:r w:rsidRPr="000D0321">
        <w:rPr>
          <w:lang w:val="fr-CA"/>
        </w:rPr>
        <w:t xml:space="preserve"> sont attribués aux bateaux pour chaque course de la série.</w:t>
      </w:r>
    </w:p>
    <w:p w14:paraId="501B04C1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Chaque bateau ayant terminé une course reçoit un nombre de points correspondant à sa </w:t>
      </w:r>
      <w:r w:rsidRPr="000D0321">
        <w:rPr>
          <w:b/>
          <w:bCs/>
          <w:lang w:val="fr-CA"/>
        </w:rPr>
        <w:t>position d’arrivée</w:t>
      </w:r>
      <w:r w:rsidRPr="000D0321">
        <w:rPr>
          <w:lang w:val="fr-CA"/>
        </w:rPr>
        <w:t xml:space="preserve"> :</w:t>
      </w:r>
    </w:p>
    <w:p w14:paraId="3792420C" w14:textId="77777777" w:rsidR="000D0321" w:rsidRPr="000D0321" w:rsidRDefault="000D0321" w:rsidP="00A1178C">
      <w:pPr>
        <w:numPr>
          <w:ilvl w:val="0"/>
          <w:numId w:val="22"/>
        </w:numPr>
        <w:rPr>
          <w:lang w:val="fr-CA"/>
        </w:rPr>
      </w:pPr>
      <w:r w:rsidRPr="000D0321">
        <w:rPr>
          <w:lang w:val="fr-CA"/>
        </w:rPr>
        <w:t xml:space="preserve">le </w:t>
      </w:r>
      <w:r w:rsidRPr="000D0321">
        <w:rPr>
          <w:b/>
          <w:bCs/>
          <w:lang w:val="fr-CA"/>
        </w:rPr>
        <w:t>1er</w:t>
      </w:r>
      <w:r w:rsidRPr="000D0321">
        <w:rPr>
          <w:lang w:val="fr-CA"/>
        </w:rPr>
        <w:t xml:space="preserve"> bateau reçoit </w:t>
      </w:r>
      <w:r w:rsidRPr="000D0321">
        <w:rPr>
          <w:b/>
          <w:bCs/>
          <w:lang w:val="fr-CA"/>
        </w:rPr>
        <w:t>1 point</w:t>
      </w:r>
      <w:r w:rsidRPr="000D0321">
        <w:rPr>
          <w:lang w:val="fr-CA"/>
        </w:rPr>
        <w:t xml:space="preserve"> ;</w:t>
      </w:r>
    </w:p>
    <w:p w14:paraId="00FC8959" w14:textId="77777777" w:rsidR="000D0321" w:rsidRPr="000D0321" w:rsidRDefault="000D0321" w:rsidP="00A1178C">
      <w:pPr>
        <w:numPr>
          <w:ilvl w:val="0"/>
          <w:numId w:val="22"/>
        </w:numPr>
        <w:rPr>
          <w:lang w:val="fr-CA"/>
        </w:rPr>
      </w:pPr>
      <w:r w:rsidRPr="000D0321">
        <w:rPr>
          <w:lang w:val="fr-CA"/>
        </w:rPr>
        <w:t xml:space="preserve">le </w:t>
      </w:r>
      <w:r w:rsidRPr="000D0321">
        <w:rPr>
          <w:b/>
          <w:bCs/>
          <w:lang w:val="fr-CA"/>
        </w:rPr>
        <w:t>2e</w:t>
      </w:r>
      <w:r w:rsidRPr="000D0321">
        <w:rPr>
          <w:lang w:val="fr-CA"/>
        </w:rPr>
        <w:t xml:space="preserve"> reçoit </w:t>
      </w:r>
      <w:r w:rsidRPr="000D0321">
        <w:rPr>
          <w:b/>
          <w:bCs/>
          <w:lang w:val="fr-CA"/>
        </w:rPr>
        <w:t>2 points</w:t>
      </w:r>
      <w:r w:rsidRPr="000D0321">
        <w:rPr>
          <w:lang w:val="fr-CA"/>
        </w:rPr>
        <w:t>, etc.</w:t>
      </w:r>
    </w:p>
    <w:p w14:paraId="732DDDA4" w14:textId="61F5C2F2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>Les bateaux inscrits</w:t>
      </w:r>
      <w:r w:rsidR="00C83F4F">
        <w:rPr>
          <w:lang w:val="fr-CA"/>
        </w:rPr>
        <w:t>,</w:t>
      </w:r>
      <w:r w:rsidRPr="000D0321">
        <w:rPr>
          <w:lang w:val="fr-CA"/>
        </w:rPr>
        <w:t xml:space="preserve"> mais </w:t>
      </w:r>
      <w:r w:rsidRPr="000D0321">
        <w:rPr>
          <w:b/>
          <w:bCs/>
          <w:lang w:val="fr-CA"/>
        </w:rPr>
        <w:t>n’ayant pas terminé</w:t>
      </w:r>
      <w:r w:rsidRPr="000D0321">
        <w:rPr>
          <w:lang w:val="fr-CA"/>
        </w:rPr>
        <w:t xml:space="preserve"> une course</w:t>
      </w:r>
      <w:r w:rsidRPr="000D0321">
        <w:rPr>
          <w:lang w:val="fr-CA"/>
        </w:rPr>
        <w:br/>
        <w:t>(</w:t>
      </w:r>
      <w:r w:rsidRPr="000D0321">
        <w:rPr>
          <w:b/>
          <w:bCs/>
          <w:lang w:val="fr-CA"/>
        </w:rPr>
        <w:t>DNS</w:t>
      </w:r>
      <w:r w:rsidRPr="000D0321">
        <w:rPr>
          <w:lang w:val="fr-CA"/>
        </w:rPr>
        <w:t xml:space="preserve">, </w:t>
      </w:r>
      <w:r w:rsidRPr="000D0321">
        <w:rPr>
          <w:b/>
          <w:bCs/>
          <w:lang w:val="fr-CA"/>
        </w:rPr>
        <w:t>OCS</w:t>
      </w:r>
      <w:r w:rsidRPr="000D0321">
        <w:rPr>
          <w:lang w:val="fr-CA"/>
        </w:rPr>
        <w:t xml:space="preserve">, etc.) reçoivent un nombre de points égal à </w:t>
      </w:r>
      <w:r w:rsidRPr="000D0321">
        <w:rPr>
          <w:b/>
          <w:bCs/>
          <w:lang w:val="fr-CA"/>
        </w:rPr>
        <w:t>un point de plus que le nombre de bateaux</w:t>
      </w:r>
      <w:r w:rsidRPr="000D0321">
        <w:rPr>
          <w:lang w:val="fr-CA"/>
        </w:rPr>
        <w:t xml:space="preserve"> ayant un résultat (autre que DNS) dans la série.</w:t>
      </w:r>
    </w:p>
    <w:p w14:paraId="419CD344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Pour chaque bateau, les </w:t>
      </w:r>
      <w:r w:rsidRPr="000D0321">
        <w:rPr>
          <w:b/>
          <w:bCs/>
          <w:lang w:val="fr-CA"/>
        </w:rPr>
        <w:t>meilleurs résultats</w:t>
      </w:r>
      <w:r w:rsidRPr="000D0321">
        <w:rPr>
          <w:lang w:val="fr-CA"/>
        </w:rPr>
        <w:t xml:space="preserve"> correspondant au </w:t>
      </w:r>
      <w:r w:rsidRPr="000D0321">
        <w:rPr>
          <w:b/>
          <w:bCs/>
          <w:lang w:val="fr-CA"/>
        </w:rPr>
        <w:t>nombre de courses à comptabiliser</w:t>
      </w:r>
      <w:r w:rsidRPr="000D0321">
        <w:rPr>
          <w:lang w:val="fr-CA"/>
        </w:rPr>
        <w:t xml:space="preserve"> sont retenus.</w:t>
      </w:r>
      <w:r w:rsidRPr="000D0321">
        <w:rPr>
          <w:lang w:val="fr-CA"/>
        </w:rPr>
        <w:br/>
        <w:t xml:space="preserve">Par exemple, si </w:t>
      </w:r>
      <w:r w:rsidRPr="000D0321">
        <w:rPr>
          <w:b/>
          <w:bCs/>
          <w:lang w:val="fr-CA"/>
        </w:rPr>
        <w:t>7 courses sur 10</w:t>
      </w:r>
      <w:r w:rsidRPr="000D0321">
        <w:rPr>
          <w:lang w:val="fr-CA"/>
        </w:rPr>
        <w:t xml:space="preserve"> sont comptabilisées, seuls les </w:t>
      </w:r>
      <w:r w:rsidRPr="000D0321">
        <w:rPr>
          <w:b/>
          <w:bCs/>
          <w:lang w:val="fr-CA"/>
        </w:rPr>
        <w:t>7 meilleurs résultats</w:t>
      </w:r>
      <w:r w:rsidRPr="000D0321">
        <w:rPr>
          <w:lang w:val="fr-CA"/>
        </w:rPr>
        <w:t xml:space="preserve"> d’un bateau sont additionnés, et les autres sont ignorés.</w:t>
      </w:r>
    </w:p>
    <w:p w14:paraId="3861B24B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Les bateaux sont ensuite classés par </w:t>
      </w:r>
      <w:r w:rsidRPr="000D0321">
        <w:rPr>
          <w:b/>
          <w:bCs/>
          <w:lang w:val="fr-CA"/>
        </w:rPr>
        <w:t>ordre croissant de points</w:t>
      </w:r>
      <w:r w:rsidRPr="000D0321">
        <w:rPr>
          <w:lang w:val="fr-CA"/>
        </w:rPr>
        <w:t xml:space="preserve"> :</w:t>
      </w:r>
    </w:p>
    <w:p w14:paraId="1701B1E1" w14:textId="77777777" w:rsidR="000D0321" w:rsidRPr="000D0321" w:rsidRDefault="000D0321" w:rsidP="00A1178C">
      <w:pPr>
        <w:numPr>
          <w:ilvl w:val="0"/>
          <w:numId w:val="23"/>
        </w:numPr>
        <w:rPr>
          <w:lang w:val="fr-CA"/>
        </w:rPr>
      </w:pPr>
      <w:r w:rsidRPr="000D0321">
        <w:rPr>
          <w:lang w:val="fr-CA"/>
        </w:rPr>
        <w:t xml:space="preserve">le bateau ayant le </w:t>
      </w:r>
      <w:r w:rsidRPr="000D0321">
        <w:rPr>
          <w:b/>
          <w:bCs/>
          <w:lang w:val="fr-CA"/>
        </w:rPr>
        <w:t>total de points le plus faible</w:t>
      </w:r>
      <w:r w:rsidRPr="000D0321">
        <w:rPr>
          <w:lang w:val="fr-CA"/>
        </w:rPr>
        <w:t xml:space="preserve"> remporte la série ;</w:t>
      </w:r>
    </w:p>
    <w:p w14:paraId="3711B4EB" w14:textId="77777777" w:rsidR="000D0321" w:rsidRPr="000D0321" w:rsidRDefault="000D0321" w:rsidP="00A1178C">
      <w:pPr>
        <w:numPr>
          <w:ilvl w:val="0"/>
          <w:numId w:val="23"/>
        </w:numPr>
        <w:rPr>
          <w:lang w:val="fr-CA"/>
        </w:rPr>
      </w:pPr>
      <w:r w:rsidRPr="000D0321">
        <w:rPr>
          <w:lang w:val="fr-CA"/>
        </w:rPr>
        <w:t>les suivants sont classés dans l’ordre.</w:t>
      </w:r>
    </w:p>
    <w:p w14:paraId="3D566D58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En cas d’égalité, le bateau ayant le </w:t>
      </w:r>
      <w:r w:rsidRPr="000D0321">
        <w:rPr>
          <w:b/>
          <w:bCs/>
          <w:lang w:val="fr-CA"/>
        </w:rPr>
        <w:t>plus grand nombre de premières places</w:t>
      </w:r>
      <w:r w:rsidRPr="000D0321">
        <w:rPr>
          <w:lang w:val="fr-CA"/>
        </w:rPr>
        <w:t xml:space="preserve"> est favorisé.</w:t>
      </w:r>
      <w:r w:rsidRPr="000D0321">
        <w:rPr>
          <w:lang w:val="fr-CA"/>
        </w:rPr>
        <w:br/>
        <w:t xml:space="preserve">Si l’égalité persiste, on compare le nombre de </w:t>
      </w:r>
      <w:r w:rsidRPr="000D0321">
        <w:rPr>
          <w:b/>
          <w:bCs/>
          <w:lang w:val="fr-CA"/>
        </w:rPr>
        <w:t>deuxièmes places</w:t>
      </w:r>
      <w:r w:rsidRPr="000D0321">
        <w:rPr>
          <w:lang w:val="fr-CA"/>
        </w:rPr>
        <w:t>, et ainsi de suite.</w:t>
      </w:r>
    </w:p>
    <w:p w14:paraId="37AD97DE" w14:textId="77777777" w:rsidR="000D0321" w:rsidRPr="000D0321" w:rsidRDefault="003B16B6" w:rsidP="000D0321">
      <w:pPr>
        <w:rPr>
          <w:lang w:val="fr-CA"/>
        </w:rPr>
      </w:pPr>
      <w:r>
        <w:rPr>
          <w:lang w:val="fr-CA"/>
        </w:rPr>
        <w:pict w14:anchorId="63E1ACA4">
          <v:rect id="_x0000_i1029" style="width:0;height:1.5pt" o:hralign="center" o:hrstd="t" o:hr="t" fillcolor="#a0a0a0" stroked="f"/>
        </w:pict>
      </w:r>
    </w:p>
    <w:p w14:paraId="19A803C1" w14:textId="77777777" w:rsidR="000D0321" w:rsidRPr="000D0321" w:rsidRDefault="000D0321" w:rsidP="004B5A2B">
      <w:pPr>
        <w:pStyle w:val="Titre3"/>
        <w:rPr>
          <w:lang w:val="fr-CA"/>
        </w:rPr>
      </w:pPr>
      <w:bookmarkStart w:id="19" w:name="_Toc218782903"/>
      <w:r w:rsidRPr="000D0321">
        <w:rPr>
          <w:lang w:val="fr-CA"/>
        </w:rPr>
        <w:t>15.3.1.10 Modèle de données</w:t>
      </w:r>
      <w:bookmarkEnd w:id="19"/>
    </w:p>
    <w:p w14:paraId="5DA4D05D" w14:textId="77777777" w:rsidR="000D0321" w:rsidRPr="000D0321" w:rsidRDefault="000D0321" w:rsidP="000D0321">
      <w:pPr>
        <w:rPr>
          <w:lang w:val="fr-CA"/>
        </w:rPr>
      </w:pPr>
      <w:r w:rsidRPr="000D0321">
        <w:rPr>
          <w:lang w:val="fr-CA"/>
        </w:rPr>
        <w:t xml:space="preserve">Le </w:t>
      </w:r>
      <w:r w:rsidRPr="000D0321">
        <w:rPr>
          <w:b/>
          <w:bCs/>
          <w:lang w:val="fr-CA"/>
        </w:rPr>
        <w:t>modèle de données</w:t>
      </w:r>
      <w:r w:rsidRPr="000D0321">
        <w:rPr>
          <w:lang w:val="fr-CA"/>
        </w:rPr>
        <w:t xml:space="preserve"> est présenté à la </w:t>
      </w:r>
      <w:r w:rsidRPr="000D0321">
        <w:rPr>
          <w:b/>
          <w:bCs/>
          <w:lang w:val="fr-CA"/>
        </w:rPr>
        <w:t>figure 15.3</w:t>
      </w:r>
      <w:r w:rsidRPr="000D0321">
        <w:rPr>
          <w:lang w:val="fr-CA"/>
        </w:rPr>
        <w:t>.</w:t>
      </w:r>
    </w:p>
    <w:p w14:paraId="16DA640B" w14:textId="77777777" w:rsidR="000D0321" w:rsidRPr="000D0321" w:rsidRDefault="003B16B6" w:rsidP="000D0321">
      <w:pPr>
        <w:rPr>
          <w:lang w:val="fr-CA"/>
        </w:rPr>
      </w:pPr>
      <w:r>
        <w:rPr>
          <w:lang w:val="fr-CA"/>
        </w:rPr>
        <w:pict w14:anchorId="63A8F601">
          <v:rect id="_x0000_i1030" style="width:0;height:1.5pt" o:hralign="center" o:hrstd="t" o:hr="t" fillcolor="#a0a0a0" stroked="f"/>
        </w:pict>
      </w:r>
    </w:p>
    <w:p w14:paraId="533CAED2" w14:textId="77777777" w:rsidR="000D0321" w:rsidRPr="000D0321" w:rsidRDefault="000D0321" w:rsidP="004B5A2B">
      <w:pPr>
        <w:pStyle w:val="Titre3"/>
        <w:rPr>
          <w:lang w:val="fr-CA"/>
        </w:rPr>
      </w:pPr>
      <w:bookmarkStart w:id="20" w:name="_Toc218782904"/>
      <w:r w:rsidRPr="000D0321">
        <w:rPr>
          <w:lang w:val="fr-CA"/>
        </w:rPr>
        <w:t>15.3.1.11 Dictionnaire de données</w:t>
      </w:r>
      <w:bookmarkEnd w:id="20"/>
    </w:p>
    <w:p w14:paraId="5A0B8A4D" w14:textId="77777777" w:rsidR="000D0321" w:rsidRPr="000D0321" w:rsidRDefault="000D0321" w:rsidP="00A1178C">
      <w:pPr>
        <w:numPr>
          <w:ilvl w:val="0"/>
          <w:numId w:val="24"/>
        </w:numPr>
        <w:rPr>
          <w:lang w:val="fr-CA"/>
        </w:rPr>
      </w:pPr>
      <w:r w:rsidRPr="00572102">
        <w:rPr>
          <w:b/>
          <w:bCs/>
          <w:u w:val="single"/>
        </w:rPr>
        <w:t>boat (bateau)</w:t>
      </w:r>
      <w:r w:rsidRPr="000D0321">
        <w:rPr>
          <w:lang w:val="fr-CA"/>
        </w:rPr>
        <w:br/>
        <w:t>::= nom-du-bateau, nom-de-classe-de-bateau, numéro-de-voile, nom-du-barreur</w:t>
      </w:r>
    </w:p>
    <w:p w14:paraId="07C587EA" w14:textId="77777777" w:rsidR="000D0321" w:rsidRPr="000D0321" w:rsidRDefault="000D0321" w:rsidP="00905319">
      <w:pPr>
        <w:numPr>
          <w:ilvl w:val="1"/>
          <w:numId w:val="24"/>
        </w:numPr>
        <w:rPr>
          <w:lang w:val="fr-CA"/>
        </w:rPr>
      </w:pPr>
      <w:r w:rsidRPr="000D0321">
        <w:rPr>
          <w:b/>
          <w:bCs/>
          <w:lang w:val="fr-CA"/>
        </w:rPr>
        <w:t>boat-</w:t>
      </w:r>
      <w:proofErr w:type="spellStart"/>
      <w:r w:rsidRPr="000D0321">
        <w:rPr>
          <w:b/>
          <w:bCs/>
          <w:lang w:val="fr-CA"/>
        </w:rPr>
        <w:t>name</w:t>
      </w:r>
      <w:proofErr w:type="spellEnd"/>
      <w:r w:rsidRPr="000D0321">
        <w:rPr>
          <w:b/>
          <w:bCs/>
          <w:lang w:val="fr-CA"/>
        </w:rPr>
        <w:t xml:space="preserve"> (nom-du-bateau)</w:t>
      </w:r>
      <w:r w:rsidRPr="000D0321">
        <w:rPr>
          <w:lang w:val="fr-CA"/>
        </w:rPr>
        <w:br/>
        <w:t>::= chaîne alphanumérique (25 caractères)</w:t>
      </w:r>
    </w:p>
    <w:p w14:paraId="3FFBCA9D" w14:textId="77777777" w:rsidR="000D0321" w:rsidRPr="000D0321" w:rsidRDefault="000D0321" w:rsidP="00905319">
      <w:pPr>
        <w:numPr>
          <w:ilvl w:val="1"/>
          <w:numId w:val="24"/>
        </w:numPr>
        <w:rPr>
          <w:lang w:val="fr-CA"/>
        </w:rPr>
      </w:pPr>
      <w:r w:rsidRPr="000D0321">
        <w:rPr>
          <w:b/>
          <w:bCs/>
          <w:lang w:val="fr-CA"/>
        </w:rPr>
        <w:t>boat-class-</w:t>
      </w:r>
      <w:proofErr w:type="spellStart"/>
      <w:r w:rsidRPr="000D0321">
        <w:rPr>
          <w:b/>
          <w:bCs/>
          <w:lang w:val="fr-CA"/>
        </w:rPr>
        <w:t>name</w:t>
      </w:r>
      <w:proofErr w:type="spellEnd"/>
      <w:r w:rsidRPr="000D0321">
        <w:rPr>
          <w:b/>
          <w:bCs/>
          <w:lang w:val="fr-CA"/>
        </w:rPr>
        <w:t xml:space="preserve"> (nom-de-classe-de-bateau)</w:t>
      </w:r>
      <w:r w:rsidRPr="000D0321">
        <w:rPr>
          <w:lang w:val="fr-CA"/>
        </w:rPr>
        <w:br/>
        <w:t>::= chaîne alphanumérique (10 caractères)</w:t>
      </w:r>
    </w:p>
    <w:p w14:paraId="3998C220" w14:textId="77777777" w:rsidR="000D0321" w:rsidRPr="000D0321" w:rsidRDefault="000D0321" w:rsidP="00905319">
      <w:pPr>
        <w:numPr>
          <w:ilvl w:val="1"/>
          <w:numId w:val="24"/>
        </w:numPr>
        <w:rPr>
          <w:lang w:val="fr-CA"/>
        </w:rPr>
      </w:pPr>
      <w:proofErr w:type="spellStart"/>
      <w:r w:rsidRPr="000D0321">
        <w:rPr>
          <w:b/>
          <w:bCs/>
          <w:lang w:val="fr-CA"/>
        </w:rPr>
        <w:t>sail-number</w:t>
      </w:r>
      <w:proofErr w:type="spellEnd"/>
      <w:r w:rsidRPr="000D0321">
        <w:rPr>
          <w:b/>
          <w:bCs/>
          <w:lang w:val="fr-CA"/>
        </w:rPr>
        <w:t xml:space="preserve"> (numéro-de-voile)</w:t>
      </w:r>
      <w:r w:rsidRPr="000D0321">
        <w:rPr>
          <w:lang w:val="fr-CA"/>
        </w:rPr>
        <w:br/>
        <w:t>::= chiffre(s)</w:t>
      </w:r>
    </w:p>
    <w:p w14:paraId="345C1E57" w14:textId="77777777" w:rsidR="000D0321" w:rsidRPr="000D0321" w:rsidRDefault="000D0321" w:rsidP="00572102">
      <w:pPr>
        <w:numPr>
          <w:ilvl w:val="1"/>
          <w:numId w:val="24"/>
        </w:numPr>
        <w:rPr>
          <w:lang w:val="fr-CA"/>
        </w:rPr>
      </w:pPr>
      <w:proofErr w:type="spellStart"/>
      <w:r w:rsidRPr="000D0321">
        <w:rPr>
          <w:b/>
          <w:bCs/>
          <w:lang w:val="fr-CA"/>
        </w:rPr>
        <w:lastRenderedPageBreak/>
        <w:t>helm-name</w:t>
      </w:r>
      <w:proofErr w:type="spellEnd"/>
      <w:r w:rsidRPr="000D0321">
        <w:rPr>
          <w:b/>
          <w:bCs/>
          <w:lang w:val="fr-CA"/>
        </w:rPr>
        <w:t xml:space="preserve"> (nom-du-barreur)</w:t>
      </w:r>
      <w:r w:rsidRPr="000D0321">
        <w:rPr>
          <w:lang w:val="fr-CA"/>
        </w:rPr>
        <w:br/>
        <w:t>::= chaîne alphanumérique (25 caractères)</w:t>
      </w:r>
    </w:p>
    <w:p w14:paraId="4D04CBD7" w14:textId="77777777" w:rsidR="000D0321" w:rsidRPr="000D0321" w:rsidRDefault="000D0321" w:rsidP="00A1178C">
      <w:pPr>
        <w:numPr>
          <w:ilvl w:val="0"/>
          <w:numId w:val="24"/>
        </w:numPr>
        <w:rPr>
          <w:lang w:val="fr-CA"/>
        </w:rPr>
      </w:pPr>
      <w:r w:rsidRPr="00572102">
        <w:rPr>
          <w:b/>
          <w:bCs/>
          <w:u w:val="single"/>
          <w:lang w:val="fr-CA"/>
        </w:rPr>
        <w:t>boat-class (classe-de-bateau)</w:t>
      </w:r>
      <w:r w:rsidRPr="00572102">
        <w:rPr>
          <w:b/>
          <w:bCs/>
          <w:u w:val="single"/>
          <w:lang w:val="fr-CA"/>
        </w:rPr>
        <w:br/>
      </w:r>
      <w:r w:rsidRPr="000D0321">
        <w:rPr>
          <w:lang w:val="fr-CA"/>
        </w:rPr>
        <w:t>::= nom-de-classe-de-bateau, type-de-handicap, valeur-de-handicap</w:t>
      </w:r>
    </w:p>
    <w:p w14:paraId="4C0CE7F2" w14:textId="77777777" w:rsidR="000D0321" w:rsidRPr="000D0321" w:rsidRDefault="000D0321" w:rsidP="00841FD8">
      <w:pPr>
        <w:numPr>
          <w:ilvl w:val="1"/>
          <w:numId w:val="24"/>
        </w:numPr>
        <w:rPr>
          <w:lang w:val="fr-CA"/>
        </w:rPr>
      </w:pPr>
      <w:r w:rsidRPr="000D0321">
        <w:rPr>
          <w:b/>
          <w:bCs/>
          <w:lang w:val="fr-CA"/>
        </w:rPr>
        <w:t>handicap-type (type-de-handicap)</w:t>
      </w:r>
      <w:r w:rsidRPr="000D0321">
        <w:rPr>
          <w:lang w:val="fr-CA"/>
        </w:rPr>
        <w:br/>
        <w:t>::= « PY » | « TMF »</w:t>
      </w:r>
    </w:p>
    <w:p w14:paraId="262B1DE2" w14:textId="77777777" w:rsidR="000D0321" w:rsidRPr="000D0321" w:rsidRDefault="000D0321" w:rsidP="00841FD8">
      <w:pPr>
        <w:numPr>
          <w:ilvl w:val="1"/>
          <w:numId w:val="24"/>
        </w:numPr>
        <w:rPr>
          <w:lang w:val="fr-CA"/>
        </w:rPr>
      </w:pPr>
      <w:r w:rsidRPr="000D0321">
        <w:rPr>
          <w:b/>
          <w:bCs/>
          <w:lang w:val="fr-CA"/>
        </w:rPr>
        <w:t>handicap-value (valeur-de-handicap)</w:t>
      </w:r>
      <w:r w:rsidRPr="000D0321">
        <w:rPr>
          <w:lang w:val="fr-CA"/>
        </w:rPr>
        <w:br/>
        <w:t>::= nombre entier à 4 chiffres</w:t>
      </w:r>
    </w:p>
    <w:p w14:paraId="5F264150" w14:textId="77777777" w:rsidR="000D0321" w:rsidRPr="000D0321" w:rsidRDefault="000D0321" w:rsidP="00A1178C">
      <w:pPr>
        <w:numPr>
          <w:ilvl w:val="0"/>
          <w:numId w:val="24"/>
        </w:numPr>
        <w:rPr>
          <w:lang w:val="fr-CA"/>
        </w:rPr>
      </w:pPr>
      <w:r w:rsidRPr="0012413C">
        <w:rPr>
          <w:b/>
          <w:bCs/>
          <w:u w:val="single"/>
          <w:lang w:val="fr-CA"/>
        </w:rPr>
        <w:t>race-class (classe-de-course)</w:t>
      </w:r>
      <w:r w:rsidRPr="0012413C">
        <w:rPr>
          <w:b/>
          <w:bCs/>
          <w:u w:val="single"/>
          <w:lang w:val="fr-CA"/>
        </w:rPr>
        <w:br/>
      </w:r>
      <w:r w:rsidRPr="000D0321">
        <w:rPr>
          <w:lang w:val="fr-CA"/>
        </w:rPr>
        <w:t>::= type-de-classe-de-course, nom-de-classe-de-course,</w:t>
      </w:r>
      <w:r w:rsidRPr="000D0321">
        <w:rPr>
          <w:lang w:val="fr-CA"/>
        </w:rPr>
        <w:br/>
        <w:t>[type-de-handicap, handicap-minimum, handicap-maximum]</w:t>
      </w:r>
    </w:p>
    <w:p w14:paraId="06CEC236" w14:textId="77777777" w:rsidR="000D0321" w:rsidRPr="000D0321" w:rsidRDefault="000D0321" w:rsidP="008F069E">
      <w:pPr>
        <w:numPr>
          <w:ilvl w:val="0"/>
          <w:numId w:val="73"/>
        </w:numPr>
        <w:rPr>
          <w:lang w:val="fr-CA"/>
        </w:rPr>
      </w:pPr>
      <w:r w:rsidRPr="000D0321">
        <w:rPr>
          <w:b/>
          <w:bCs/>
          <w:lang w:val="fr-CA"/>
        </w:rPr>
        <w:t>race-class-type (type de classe de course)</w:t>
      </w:r>
      <w:r w:rsidRPr="000D0321">
        <w:rPr>
          <w:lang w:val="fr-CA"/>
        </w:rPr>
        <w:br/>
        <w:t>::= « monotype » | « handicap »</w:t>
      </w:r>
    </w:p>
    <w:p w14:paraId="44FD4B63" w14:textId="77777777" w:rsidR="000D0321" w:rsidRPr="000D0321" w:rsidRDefault="000D0321" w:rsidP="008F069E">
      <w:pPr>
        <w:numPr>
          <w:ilvl w:val="0"/>
          <w:numId w:val="73"/>
        </w:numPr>
        <w:rPr>
          <w:lang w:val="fr-CA"/>
        </w:rPr>
      </w:pPr>
      <w:r w:rsidRPr="000D0321">
        <w:rPr>
          <w:b/>
          <w:bCs/>
          <w:lang w:val="fr-CA"/>
        </w:rPr>
        <w:t>race-class-</w:t>
      </w:r>
      <w:proofErr w:type="spellStart"/>
      <w:r w:rsidRPr="000D0321">
        <w:rPr>
          <w:b/>
          <w:bCs/>
          <w:lang w:val="fr-CA"/>
        </w:rPr>
        <w:t>name</w:t>
      </w:r>
      <w:proofErr w:type="spellEnd"/>
      <w:r w:rsidRPr="000D0321">
        <w:rPr>
          <w:b/>
          <w:bCs/>
          <w:lang w:val="fr-CA"/>
        </w:rPr>
        <w:t xml:space="preserve"> (nom de classe de course)</w:t>
      </w:r>
      <w:r w:rsidRPr="000D0321">
        <w:rPr>
          <w:lang w:val="fr-CA"/>
        </w:rPr>
        <w:br/>
        <w:t>::= nom-de-classe-de-bateau | chaîne alphanumérique (25 caractères)</w:t>
      </w:r>
    </w:p>
    <w:p w14:paraId="4441F087" w14:textId="77777777" w:rsidR="000D0321" w:rsidRPr="000D0321" w:rsidRDefault="000D0321" w:rsidP="008F069E">
      <w:pPr>
        <w:numPr>
          <w:ilvl w:val="0"/>
          <w:numId w:val="73"/>
        </w:numPr>
        <w:rPr>
          <w:lang w:val="fr-CA"/>
        </w:rPr>
      </w:pPr>
      <w:r w:rsidRPr="000D0321">
        <w:rPr>
          <w:b/>
          <w:bCs/>
          <w:lang w:val="fr-CA"/>
        </w:rPr>
        <w:t>minimum-handicap (handicap minimum)</w:t>
      </w:r>
      <w:r w:rsidRPr="000D0321">
        <w:rPr>
          <w:lang w:val="fr-CA"/>
        </w:rPr>
        <w:br/>
        <w:t>::= valeur de handicap</w:t>
      </w:r>
    </w:p>
    <w:p w14:paraId="30B54389" w14:textId="77777777" w:rsidR="000D0321" w:rsidRPr="000D0321" w:rsidRDefault="000D0321" w:rsidP="008F069E">
      <w:pPr>
        <w:numPr>
          <w:ilvl w:val="0"/>
          <w:numId w:val="73"/>
        </w:numPr>
        <w:rPr>
          <w:lang w:val="fr-CA"/>
        </w:rPr>
      </w:pPr>
      <w:r w:rsidRPr="000D0321">
        <w:rPr>
          <w:b/>
          <w:bCs/>
          <w:lang w:val="fr-CA"/>
        </w:rPr>
        <w:t>maximum-handicap (handicap maximum)</w:t>
      </w:r>
      <w:r w:rsidRPr="000D0321">
        <w:rPr>
          <w:lang w:val="fr-CA"/>
        </w:rPr>
        <w:br/>
        <w:t>::= valeur de handicap</w:t>
      </w:r>
    </w:p>
    <w:p w14:paraId="34ECA61A" w14:textId="77777777" w:rsidR="000D0321" w:rsidRPr="000D0321" w:rsidRDefault="003B16B6" w:rsidP="000D0321">
      <w:pPr>
        <w:rPr>
          <w:lang w:val="fr-CA"/>
        </w:rPr>
      </w:pPr>
      <w:r>
        <w:rPr>
          <w:lang w:val="fr-CA"/>
        </w:rPr>
        <w:pict w14:anchorId="7044E89A">
          <v:rect id="_x0000_i1031" style="width:0;height:1.5pt" o:hralign="center" o:hrstd="t" o:hr="t" fillcolor="#a0a0a0" stroked="f"/>
        </w:pict>
      </w:r>
    </w:p>
    <w:p w14:paraId="75AD0A49" w14:textId="77777777" w:rsidR="000D0321" w:rsidRPr="000D0321" w:rsidRDefault="000D0321" w:rsidP="00A1178C">
      <w:pPr>
        <w:numPr>
          <w:ilvl w:val="0"/>
          <w:numId w:val="26"/>
        </w:numPr>
        <w:rPr>
          <w:lang w:val="fr-CA"/>
        </w:rPr>
      </w:pPr>
      <w:r w:rsidRPr="008F069E">
        <w:rPr>
          <w:b/>
          <w:bCs/>
          <w:u w:val="single"/>
          <w:lang w:val="fr-CA"/>
        </w:rPr>
        <w:t>race (course)</w:t>
      </w:r>
      <w:r w:rsidRPr="000D0321">
        <w:rPr>
          <w:lang w:val="fr-CA"/>
        </w:rPr>
        <w:br/>
        <w:t>::= nom-de-classe-de-course, date-de-course, heure-de-départ,</w:t>
      </w:r>
      <w:r w:rsidRPr="000D0321">
        <w:rPr>
          <w:lang w:val="fr-CA"/>
        </w:rPr>
        <w:br/>
        <w:t>[nom-de-course, parcours]</w:t>
      </w:r>
    </w:p>
    <w:p w14:paraId="0A70805E" w14:textId="77777777" w:rsidR="000D0321" w:rsidRPr="000D0321" w:rsidRDefault="000D0321" w:rsidP="00C43247">
      <w:pPr>
        <w:numPr>
          <w:ilvl w:val="1"/>
          <w:numId w:val="26"/>
        </w:numPr>
        <w:rPr>
          <w:lang w:val="fr-CA"/>
        </w:rPr>
      </w:pPr>
      <w:r w:rsidRPr="000D0321">
        <w:rPr>
          <w:b/>
          <w:bCs/>
          <w:lang w:val="fr-CA"/>
        </w:rPr>
        <w:t>race-date (date de course)</w:t>
      </w:r>
      <w:r w:rsidRPr="000D0321">
        <w:rPr>
          <w:lang w:val="fr-CA"/>
        </w:rPr>
        <w:br/>
        <w:t>::= jour, « / », mois, « / », année</w:t>
      </w:r>
    </w:p>
    <w:p w14:paraId="18F954B7" w14:textId="77777777" w:rsidR="000D0321" w:rsidRPr="000D0321" w:rsidRDefault="000D0321" w:rsidP="00C43247">
      <w:pPr>
        <w:numPr>
          <w:ilvl w:val="1"/>
          <w:numId w:val="26"/>
        </w:numPr>
        <w:rPr>
          <w:lang w:val="fr-CA"/>
        </w:rPr>
      </w:pPr>
      <w:r w:rsidRPr="000D0321">
        <w:rPr>
          <w:b/>
          <w:bCs/>
          <w:lang w:val="fr-CA"/>
        </w:rPr>
        <w:t>start-time (heure de départ)</w:t>
      </w:r>
      <w:r w:rsidRPr="000D0321">
        <w:rPr>
          <w:lang w:val="fr-CA"/>
        </w:rPr>
        <w:br/>
        <w:t>::= heure, « : », minute</w:t>
      </w:r>
    </w:p>
    <w:p w14:paraId="3033BDA8" w14:textId="77777777" w:rsidR="000D0321" w:rsidRPr="000D0321" w:rsidRDefault="000D0321" w:rsidP="00C43247">
      <w:pPr>
        <w:numPr>
          <w:ilvl w:val="1"/>
          <w:numId w:val="26"/>
        </w:numPr>
        <w:rPr>
          <w:lang w:val="fr-CA"/>
        </w:rPr>
      </w:pPr>
      <w:r w:rsidRPr="000D0321">
        <w:rPr>
          <w:b/>
          <w:bCs/>
          <w:lang w:val="fr-CA"/>
        </w:rPr>
        <w:t>race-</w:t>
      </w:r>
      <w:proofErr w:type="spellStart"/>
      <w:r w:rsidRPr="000D0321">
        <w:rPr>
          <w:b/>
          <w:bCs/>
          <w:lang w:val="fr-CA"/>
        </w:rPr>
        <w:t>name</w:t>
      </w:r>
      <w:proofErr w:type="spellEnd"/>
      <w:r w:rsidRPr="000D0321">
        <w:rPr>
          <w:b/>
          <w:bCs/>
          <w:lang w:val="fr-CA"/>
        </w:rPr>
        <w:t xml:space="preserve"> (nom de course)</w:t>
      </w:r>
      <w:r w:rsidRPr="000D0321">
        <w:rPr>
          <w:lang w:val="fr-CA"/>
        </w:rPr>
        <w:br/>
        <w:t>::= chaîne alphanumérique (25 caractères)</w:t>
      </w:r>
    </w:p>
    <w:p w14:paraId="4BFFB351" w14:textId="77777777" w:rsidR="000D0321" w:rsidRPr="000D0321" w:rsidRDefault="000D0321" w:rsidP="00C43247">
      <w:pPr>
        <w:numPr>
          <w:ilvl w:val="1"/>
          <w:numId w:val="26"/>
        </w:numPr>
        <w:rPr>
          <w:lang w:val="fr-CA"/>
        </w:rPr>
      </w:pPr>
      <w:r w:rsidRPr="000D0321">
        <w:rPr>
          <w:b/>
          <w:bCs/>
          <w:lang w:val="fr-CA"/>
        </w:rPr>
        <w:t>course (parcours)</w:t>
      </w:r>
      <w:r w:rsidRPr="000D0321">
        <w:rPr>
          <w:lang w:val="fr-CA"/>
        </w:rPr>
        <w:br/>
        <w:t>::= chaîne alphanumérique (25 caractères)</w:t>
      </w:r>
    </w:p>
    <w:p w14:paraId="2B8F09BC" w14:textId="77777777" w:rsidR="000D0321" w:rsidRPr="000D0321" w:rsidRDefault="003B16B6" w:rsidP="000D0321">
      <w:pPr>
        <w:rPr>
          <w:lang w:val="fr-CA"/>
        </w:rPr>
      </w:pPr>
      <w:r>
        <w:rPr>
          <w:lang w:val="fr-CA"/>
        </w:rPr>
        <w:pict w14:anchorId="1E9C607F">
          <v:rect id="_x0000_i1032" style="width:0;height:1.5pt" o:hralign="center" o:hrstd="t" o:hr="t" fillcolor="#a0a0a0" stroked="f"/>
        </w:pict>
      </w:r>
    </w:p>
    <w:p w14:paraId="29754CF0" w14:textId="77777777" w:rsidR="000D0321" w:rsidRPr="000D0321" w:rsidRDefault="000D0321" w:rsidP="00A1178C">
      <w:pPr>
        <w:numPr>
          <w:ilvl w:val="0"/>
          <w:numId w:val="27"/>
        </w:numPr>
        <w:rPr>
          <w:lang w:val="fr-CA"/>
        </w:rPr>
      </w:pPr>
      <w:r w:rsidRPr="00C43247">
        <w:rPr>
          <w:b/>
          <w:bCs/>
          <w:u w:val="single"/>
          <w:lang w:val="fr-CA"/>
        </w:rPr>
        <w:lastRenderedPageBreak/>
        <w:t>race-entry (inscription à une course)</w:t>
      </w:r>
      <w:r w:rsidRPr="00C43247">
        <w:rPr>
          <w:b/>
          <w:bCs/>
          <w:u w:val="single"/>
          <w:lang w:val="fr-CA"/>
        </w:rPr>
        <w:br/>
      </w:r>
      <w:r w:rsidRPr="000D0321">
        <w:rPr>
          <w:lang w:val="fr-CA"/>
        </w:rPr>
        <w:t>::= nom-de-classe-de-bateau, numéro-de-voile, nom-de-classe-de-course,</w:t>
      </w:r>
      <w:r w:rsidRPr="000D0321">
        <w:rPr>
          <w:lang w:val="fr-CA"/>
        </w:rPr>
        <w:br/>
        <w:t>date-de-course, heure-de-course, [résultat]</w:t>
      </w:r>
    </w:p>
    <w:p w14:paraId="14154C49" w14:textId="77777777" w:rsidR="000D0321" w:rsidRPr="000D0321" w:rsidRDefault="000D0321" w:rsidP="0057293D">
      <w:pPr>
        <w:numPr>
          <w:ilvl w:val="1"/>
          <w:numId w:val="27"/>
        </w:numPr>
        <w:rPr>
          <w:lang w:val="fr-CA"/>
        </w:rPr>
      </w:pPr>
      <w:proofErr w:type="spellStart"/>
      <w:r w:rsidRPr="000D0321">
        <w:rPr>
          <w:b/>
          <w:bCs/>
          <w:lang w:val="fr-CA"/>
        </w:rPr>
        <w:t>result</w:t>
      </w:r>
      <w:proofErr w:type="spellEnd"/>
      <w:r w:rsidRPr="000D0321">
        <w:rPr>
          <w:b/>
          <w:bCs/>
          <w:lang w:val="fr-CA"/>
        </w:rPr>
        <w:t xml:space="preserve"> (résultat)</w:t>
      </w:r>
      <w:r w:rsidRPr="000D0321">
        <w:rPr>
          <w:lang w:val="fr-CA"/>
        </w:rPr>
        <w:br/>
        <w:t>::= « DNS » | « OCS » | « DNF » | « RTD » | « DSQ » |</w:t>
      </w:r>
      <w:r w:rsidRPr="000D0321">
        <w:rPr>
          <w:lang w:val="fr-CA"/>
        </w:rPr>
        <w:br/>
        <w:t xml:space="preserve">position-de-course | </w:t>
      </w:r>
      <w:proofErr w:type="spellStart"/>
      <w:r w:rsidRPr="000D0321">
        <w:rPr>
          <w:lang w:val="fr-CA"/>
        </w:rPr>
        <w:t>temps-d’arrivée</w:t>
      </w:r>
      <w:proofErr w:type="spellEnd"/>
    </w:p>
    <w:p w14:paraId="101C4FBC" w14:textId="77777777" w:rsidR="000D0321" w:rsidRPr="000D0321" w:rsidRDefault="000D0321" w:rsidP="0057293D">
      <w:pPr>
        <w:numPr>
          <w:ilvl w:val="1"/>
          <w:numId w:val="27"/>
        </w:numPr>
        <w:rPr>
          <w:lang w:val="fr-CA"/>
        </w:rPr>
      </w:pPr>
      <w:r w:rsidRPr="000D0321">
        <w:rPr>
          <w:b/>
          <w:bCs/>
          <w:lang w:val="fr-CA"/>
        </w:rPr>
        <w:t>race-position (position de course)</w:t>
      </w:r>
      <w:r w:rsidRPr="000D0321">
        <w:rPr>
          <w:lang w:val="fr-CA"/>
        </w:rPr>
        <w:br/>
        <w:t>::= chiffre(s)</w:t>
      </w:r>
    </w:p>
    <w:p w14:paraId="292B9027" w14:textId="77777777" w:rsidR="000D0321" w:rsidRPr="000D0321" w:rsidRDefault="000D0321" w:rsidP="0057293D">
      <w:pPr>
        <w:numPr>
          <w:ilvl w:val="1"/>
          <w:numId w:val="27"/>
        </w:numPr>
        <w:rPr>
          <w:lang w:val="fr-CA"/>
        </w:rPr>
      </w:pPr>
      <w:r w:rsidRPr="000D0321">
        <w:rPr>
          <w:b/>
          <w:bCs/>
          <w:lang w:val="fr-CA"/>
        </w:rPr>
        <w:t>finish-time (heure d’arrivée)</w:t>
      </w:r>
      <w:r w:rsidRPr="000D0321">
        <w:rPr>
          <w:lang w:val="fr-CA"/>
        </w:rPr>
        <w:br/>
        <w:t>::= heure, « : », minute, « : », seconde</w:t>
      </w:r>
    </w:p>
    <w:p w14:paraId="0745EC22" w14:textId="77777777" w:rsidR="000D0321" w:rsidRPr="000D0321" w:rsidRDefault="000D0321" w:rsidP="00C112DA">
      <w:pPr>
        <w:numPr>
          <w:ilvl w:val="1"/>
          <w:numId w:val="27"/>
        </w:numPr>
        <w:rPr>
          <w:lang w:val="fr-CA"/>
        </w:rPr>
      </w:pPr>
      <w:proofErr w:type="spellStart"/>
      <w:r w:rsidRPr="000D0321">
        <w:rPr>
          <w:b/>
          <w:bCs/>
          <w:lang w:val="fr-CA"/>
        </w:rPr>
        <w:t>elapsed</w:t>
      </w:r>
      <w:proofErr w:type="spellEnd"/>
      <w:r w:rsidRPr="000D0321">
        <w:rPr>
          <w:b/>
          <w:bCs/>
          <w:lang w:val="fr-CA"/>
        </w:rPr>
        <w:t>-time (temps écoulé)</w:t>
      </w:r>
      <w:r w:rsidRPr="000D0321">
        <w:rPr>
          <w:lang w:val="fr-CA"/>
        </w:rPr>
        <w:br/>
        <w:t xml:space="preserve">::= chiffre(s) </w:t>
      </w:r>
      <w:r w:rsidRPr="000D0321">
        <w:rPr>
          <w:i/>
          <w:iCs/>
          <w:lang w:val="fr-CA"/>
        </w:rPr>
        <w:t>(en secondes)</w:t>
      </w:r>
    </w:p>
    <w:p w14:paraId="20807E2A" w14:textId="77777777" w:rsidR="000D0321" w:rsidRPr="000D0321" w:rsidRDefault="000D0321" w:rsidP="00C112DA">
      <w:pPr>
        <w:numPr>
          <w:ilvl w:val="1"/>
          <w:numId w:val="27"/>
        </w:numPr>
        <w:rPr>
          <w:lang w:val="fr-CA"/>
        </w:rPr>
      </w:pPr>
      <w:proofErr w:type="spellStart"/>
      <w:r w:rsidRPr="000D0321">
        <w:rPr>
          <w:b/>
          <w:bCs/>
          <w:lang w:val="fr-CA"/>
        </w:rPr>
        <w:t>corrected</w:t>
      </w:r>
      <w:proofErr w:type="spellEnd"/>
      <w:r w:rsidRPr="000D0321">
        <w:rPr>
          <w:b/>
          <w:bCs/>
          <w:lang w:val="fr-CA"/>
        </w:rPr>
        <w:t>-time (temps corrigé)</w:t>
      </w:r>
      <w:r w:rsidRPr="000D0321">
        <w:rPr>
          <w:lang w:val="fr-CA"/>
        </w:rPr>
        <w:br/>
        <w:t xml:space="preserve">::= chiffre(s) </w:t>
      </w:r>
      <w:r w:rsidRPr="000D0321">
        <w:rPr>
          <w:i/>
          <w:iCs/>
          <w:lang w:val="fr-CA"/>
        </w:rPr>
        <w:t>(en secondes)</w:t>
      </w:r>
    </w:p>
    <w:p w14:paraId="7C74D25E" w14:textId="77777777" w:rsidR="000D0321" w:rsidRPr="000D0321" w:rsidRDefault="003B16B6" w:rsidP="000D0321">
      <w:pPr>
        <w:rPr>
          <w:lang w:val="fr-CA"/>
        </w:rPr>
      </w:pPr>
      <w:r>
        <w:rPr>
          <w:lang w:val="fr-CA"/>
        </w:rPr>
        <w:pict w14:anchorId="702EA80C">
          <v:rect id="_x0000_i1033" style="width:0;height:1.5pt" o:hralign="center" o:hrstd="t" o:hr="t" fillcolor="#a0a0a0" stroked="f"/>
        </w:pict>
      </w:r>
    </w:p>
    <w:p w14:paraId="28B75A6F" w14:textId="77777777" w:rsidR="000D0321" w:rsidRPr="000D0321" w:rsidRDefault="000D0321" w:rsidP="00A1178C">
      <w:pPr>
        <w:numPr>
          <w:ilvl w:val="0"/>
          <w:numId w:val="28"/>
        </w:numPr>
        <w:rPr>
          <w:lang w:val="fr-CA"/>
        </w:rPr>
      </w:pPr>
      <w:r w:rsidRPr="003229B7">
        <w:rPr>
          <w:b/>
          <w:bCs/>
          <w:u w:val="single"/>
          <w:lang w:val="fr-CA"/>
        </w:rPr>
        <w:t>race-</w:t>
      </w:r>
      <w:proofErr w:type="spellStart"/>
      <w:r w:rsidRPr="003229B7">
        <w:rPr>
          <w:b/>
          <w:bCs/>
          <w:u w:val="single"/>
          <w:lang w:val="fr-CA"/>
        </w:rPr>
        <w:t>outcome</w:t>
      </w:r>
      <w:proofErr w:type="spellEnd"/>
      <w:r w:rsidRPr="003229B7">
        <w:rPr>
          <w:b/>
          <w:bCs/>
          <w:u w:val="single"/>
          <w:lang w:val="fr-CA"/>
        </w:rPr>
        <w:t xml:space="preserve"> (résultat de course)</w:t>
      </w:r>
      <w:r w:rsidRPr="003229B7">
        <w:rPr>
          <w:b/>
          <w:bCs/>
          <w:u w:val="single"/>
          <w:lang w:val="fr-CA"/>
        </w:rPr>
        <w:br/>
      </w:r>
      <w:r w:rsidRPr="000D0321">
        <w:rPr>
          <w:lang w:val="fr-CA"/>
        </w:rPr>
        <w:t>::= course, [nom-du-bateau, numéro-de-voile,</w:t>
      </w:r>
      <w:r w:rsidRPr="000D0321">
        <w:rPr>
          <w:lang w:val="fr-CA"/>
        </w:rPr>
        <w:br/>
        <w:t xml:space="preserve">valeur-de-handicap, </w:t>
      </w:r>
      <w:proofErr w:type="spellStart"/>
      <w:r w:rsidRPr="000D0321">
        <w:rPr>
          <w:lang w:val="fr-CA"/>
        </w:rPr>
        <w:t>temps-d’arrivée</w:t>
      </w:r>
      <w:proofErr w:type="spellEnd"/>
      <w:r w:rsidRPr="000D0321">
        <w:rPr>
          <w:lang w:val="fr-CA"/>
        </w:rPr>
        <w:t>, temps-écoulé, position]</w:t>
      </w:r>
    </w:p>
    <w:p w14:paraId="1D151896" w14:textId="77777777" w:rsidR="000D0321" w:rsidRPr="000D0321" w:rsidRDefault="000D0321" w:rsidP="000D0321">
      <w:pPr>
        <w:rPr>
          <w:lang w:val="fr-CA"/>
        </w:rPr>
      </w:pPr>
      <w:r w:rsidRPr="000D0321">
        <w:rPr>
          <w:i/>
          <w:iCs/>
          <w:lang w:val="fr-CA"/>
        </w:rPr>
        <w:t>(les valeurs de handicap et les temps ne sont indiqués que pour les courses à handicap)</w:t>
      </w:r>
    </w:p>
    <w:p w14:paraId="4D5CF82D" w14:textId="77777777" w:rsidR="000D0321" w:rsidRPr="000D0321" w:rsidRDefault="003B16B6" w:rsidP="000D0321">
      <w:pPr>
        <w:rPr>
          <w:lang w:val="fr-CA"/>
        </w:rPr>
      </w:pPr>
      <w:r>
        <w:rPr>
          <w:lang w:val="fr-CA"/>
        </w:rPr>
        <w:pict w14:anchorId="48F1D23D">
          <v:rect id="_x0000_i1034" style="width:0;height:1.5pt" o:hralign="center" o:hrstd="t" o:hr="t" fillcolor="#a0a0a0" stroked="f"/>
        </w:pict>
      </w:r>
    </w:p>
    <w:p w14:paraId="02A9AD58" w14:textId="77777777" w:rsidR="000D0321" w:rsidRPr="000D0321" w:rsidRDefault="000D0321" w:rsidP="00A1178C">
      <w:pPr>
        <w:numPr>
          <w:ilvl w:val="0"/>
          <w:numId w:val="29"/>
        </w:numPr>
        <w:rPr>
          <w:lang w:val="fr-CA"/>
        </w:rPr>
      </w:pPr>
      <w:proofErr w:type="spellStart"/>
      <w:r w:rsidRPr="00861B6E">
        <w:rPr>
          <w:b/>
          <w:bCs/>
          <w:u w:val="single"/>
          <w:lang w:val="fr-CA"/>
        </w:rPr>
        <w:t>series</w:t>
      </w:r>
      <w:proofErr w:type="spellEnd"/>
      <w:r w:rsidRPr="00861B6E">
        <w:rPr>
          <w:b/>
          <w:bCs/>
          <w:u w:val="single"/>
          <w:lang w:val="fr-CA"/>
        </w:rPr>
        <w:t xml:space="preserve"> (série)</w:t>
      </w:r>
      <w:r w:rsidRPr="000D0321">
        <w:rPr>
          <w:lang w:val="fr-CA"/>
        </w:rPr>
        <w:br/>
        <w:t>::= nom-de-série, nom-de-classe-de-course,</w:t>
      </w:r>
      <w:r w:rsidRPr="000D0321">
        <w:rPr>
          <w:lang w:val="fr-CA"/>
        </w:rPr>
        <w:br/>
        <w:t>nombre-de-courses, nombre-de-courses-à-comptabiliser</w:t>
      </w:r>
    </w:p>
    <w:p w14:paraId="426BB806" w14:textId="77777777" w:rsidR="000D0321" w:rsidRPr="000D0321" w:rsidRDefault="000D0321" w:rsidP="00861B6E">
      <w:pPr>
        <w:numPr>
          <w:ilvl w:val="1"/>
          <w:numId w:val="29"/>
        </w:numPr>
        <w:rPr>
          <w:lang w:val="fr-CA"/>
        </w:rPr>
      </w:pPr>
      <w:proofErr w:type="spellStart"/>
      <w:r w:rsidRPr="000D0321">
        <w:rPr>
          <w:b/>
          <w:bCs/>
          <w:lang w:val="fr-CA"/>
        </w:rPr>
        <w:t>series-name</w:t>
      </w:r>
      <w:proofErr w:type="spellEnd"/>
      <w:r w:rsidRPr="000D0321">
        <w:rPr>
          <w:b/>
          <w:bCs/>
          <w:lang w:val="fr-CA"/>
        </w:rPr>
        <w:t xml:space="preserve"> (nom de série)</w:t>
      </w:r>
      <w:r w:rsidRPr="000D0321">
        <w:rPr>
          <w:lang w:val="fr-CA"/>
        </w:rPr>
        <w:br/>
        <w:t>::= chaîne alphanumérique (25 caractères)</w:t>
      </w:r>
    </w:p>
    <w:p w14:paraId="397F9AB8" w14:textId="77777777" w:rsidR="000D0321" w:rsidRPr="000D0321" w:rsidRDefault="000D0321" w:rsidP="00861B6E">
      <w:pPr>
        <w:numPr>
          <w:ilvl w:val="1"/>
          <w:numId w:val="29"/>
        </w:numPr>
        <w:rPr>
          <w:lang w:val="fr-CA"/>
        </w:rPr>
      </w:pPr>
      <w:proofErr w:type="spellStart"/>
      <w:r w:rsidRPr="000D0321">
        <w:rPr>
          <w:b/>
          <w:bCs/>
          <w:lang w:val="fr-CA"/>
        </w:rPr>
        <w:t>number</w:t>
      </w:r>
      <w:proofErr w:type="spellEnd"/>
      <w:r w:rsidRPr="000D0321">
        <w:rPr>
          <w:b/>
          <w:bCs/>
          <w:lang w:val="fr-CA"/>
        </w:rPr>
        <w:t>-of-races (nombre de courses)</w:t>
      </w:r>
      <w:r w:rsidRPr="000D0321">
        <w:rPr>
          <w:lang w:val="fr-CA"/>
        </w:rPr>
        <w:br/>
        <w:t>::= chiffre(s)</w:t>
      </w:r>
    </w:p>
    <w:p w14:paraId="6F5F5BD5" w14:textId="77777777" w:rsidR="000D0321" w:rsidRPr="000D0321" w:rsidRDefault="000D0321" w:rsidP="00861B6E">
      <w:pPr>
        <w:numPr>
          <w:ilvl w:val="1"/>
          <w:numId w:val="29"/>
        </w:numPr>
        <w:rPr>
          <w:lang w:val="fr-CA"/>
        </w:rPr>
      </w:pPr>
      <w:proofErr w:type="spellStart"/>
      <w:r w:rsidRPr="000D0321">
        <w:rPr>
          <w:b/>
          <w:bCs/>
          <w:lang w:val="fr-CA"/>
        </w:rPr>
        <w:t>number</w:t>
      </w:r>
      <w:proofErr w:type="spellEnd"/>
      <w:r w:rsidRPr="000D0321">
        <w:rPr>
          <w:b/>
          <w:bCs/>
          <w:lang w:val="fr-CA"/>
        </w:rPr>
        <w:t>-of-races-to-count (nombre de courses à comptabiliser)</w:t>
      </w:r>
      <w:r w:rsidRPr="000D0321">
        <w:rPr>
          <w:lang w:val="fr-CA"/>
        </w:rPr>
        <w:br/>
        <w:t>::= chiffre(s)</w:t>
      </w:r>
    </w:p>
    <w:p w14:paraId="3852F629" w14:textId="77777777" w:rsidR="000D0321" w:rsidRPr="000D0321" w:rsidRDefault="003B16B6" w:rsidP="000D0321">
      <w:pPr>
        <w:rPr>
          <w:lang w:val="fr-CA"/>
        </w:rPr>
      </w:pPr>
      <w:r>
        <w:rPr>
          <w:lang w:val="fr-CA"/>
        </w:rPr>
        <w:pict w14:anchorId="001B4DFF">
          <v:rect id="_x0000_i1035" style="width:0;height:1.5pt" o:hralign="center" o:hrstd="t" o:hr="t" fillcolor="#a0a0a0" stroked="f"/>
        </w:pict>
      </w:r>
    </w:p>
    <w:p w14:paraId="61BA5F6E" w14:textId="77777777" w:rsidR="000D0321" w:rsidRPr="000D0321" w:rsidRDefault="000D0321" w:rsidP="00A1178C">
      <w:pPr>
        <w:numPr>
          <w:ilvl w:val="0"/>
          <w:numId w:val="30"/>
        </w:numPr>
        <w:rPr>
          <w:lang w:val="fr-CA"/>
        </w:rPr>
      </w:pPr>
      <w:proofErr w:type="spellStart"/>
      <w:r w:rsidRPr="00861B6E">
        <w:rPr>
          <w:b/>
          <w:bCs/>
          <w:u w:val="single"/>
          <w:lang w:val="fr-CA"/>
        </w:rPr>
        <w:t>series</w:t>
      </w:r>
      <w:proofErr w:type="spellEnd"/>
      <w:r w:rsidRPr="00861B6E">
        <w:rPr>
          <w:b/>
          <w:bCs/>
          <w:u w:val="single"/>
          <w:lang w:val="fr-CA"/>
        </w:rPr>
        <w:t>-entry (inscription à une série)</w:t>
      </w:r>
      <w:r w:rsidRPr="000D0321">
        <w:rPr>
          <w:lang w:val="fr-CA"/>
        </w:rPr>
        <w:br/>
        <w:t>::= nom-de-classe-de-bateau, numéro-de-voile, nom-de-série</w:t>
      </w:r>
    </w:p>
    <w:p w14:paraId="45EBE550" w14:textId="77777777" w:rsidR="000D0321" w:rsidRPr="000D0321" w:rsidRDefault="000D0321" w:rsidP="00861B6E">
      <w:pPr>
        <w:numPr>
          <w:ilvl w:val="1"/>
          <w:numId w:val="30"/>
        </w:numPr>
        <w:rPr>
          <w:lang w:val="fr-CA"/>
        </w:rPr>
      </w:pPr>
      <w:r w:rsidRPr="000D0321">
        <w:rPr>
          <w:b/>
          <w:bCs/>
          <w:lang w:val="fr-CA"/>
        </w:rPr>
        <w:lastRenderedPageBreak/>
        <w:t>boat-class-</w:t>
      </w:r>
      <w:proofErr w:type="spellStart"/>
      <w:r w:rsidRPr="000D0321">
        <w:rPr>
          <w:b/>
          <w:bCs/>
          <w:lang w:val="fr-CA"/>
        </w:rPr>
        <w:t>list</w:t>
      </w:r>
      <w:proofErr w:type="spellEnd"/>
      <w:r w:rsidRPr="000D0321">
        <w:rPr>
          <w:b/>
          <w:bCs/>
          <w:lang w:val="fr-CA"/>
        </w:rPr>
        <w:t xml:space="preserve"> (liste des classes de bateaux)</w:t>
      </w:r>
      <w:r w:rsidRPr="000D0321">
        <w:rPr>
          <w:lang w:val="fr-CA"/>
        </w:rPr>
        <w:br/>
        <w:t>::= {classe-de-bateau}</w:t>
      </w:r>
    </w:p>
    <w:p w14:paraId="05C90C8D" w14:textId="77777777" w:rsidR="000D0321" w:rsidRPr="000D0321" w:rsidRDefault="000D0321" w:rsidP="00861B6E">
      <w:pPr>
        <w:numPr>
          <w:ilvl w:val="1"/>
          <w:numId w:val="30"/>
        </w:numPr>
        <w:rPr>
          <w:lang w:val="fr-CA"/>
        </w:rPr>
      </w:pPr>
      <w:r w:rsidRPr="000D0321">
        <w:rPr>
          <w:b/>
          <w:bCs/>
          <w:lang w:val="fr-CA"/>
        </w:rPr>
        <w:t>boat-</w:t>
      </w:r>
      <w:proofErr w:type="spellStart"/>
      <w:r w:rsidRPr="000D0321">
        <w:rPr>
          <w:b/>
          <w:bCs/>
          <w:lang w:val="fr-CA"/>
        </w:rPr>
        <w:t>list</w:t>
      </w:r>
      <w:proofErr w:type="spellEnd"/>
      <w:r w:rsidRPr="000D0321">
        <w:rPr>
          <w:b/>
          <w:bCs/>
          <w:lang w:val="fr-CA"/>
        </w:rPr>
        <w:t xml:space="preserve"> (liste des bateaux)</w:t>
      </w:r>
      <w:r w:rsidRPr="000D0321">
        <w:rPr>
          <w:lang w:val="fr-CA"/>
        </w:rPr>
        <w:br/>
        <w:t>::= {bateau}</w:t>
      </w:r>
    </w:p>
    <w:p w14:paraId="0CF33293" w14:textId="77777777" w:rsidR="000D0321" w:rsidRPr="000D0321" w:rsidRDefault="000D0321" w:rsidP="00861B6E">
      <w:pPr>
        <w:numPr>
          <w:ilvl w:val="1"/>
          <w:numId w:val="30"/>
        </w:numPr>
        <w:rPr>
          <w:lang w:val="fr-CA"/>
        </w:rPr>
      </w:pPr>
      <w:proofErr w:type="spellStart"/>
      <w:r w:rsidRPr="000D0321">
        <w:rPr>
          <w:b/>
          <w:bCs/>
          <w:lang w:val="fr-CA"/>
        </w:rPr>
        <w:t>series-list</w:t>
      </w:r>
      <w:proofErr w:type="spellEnd"/>
      <w:r w:rsidRPr="000D0321">
        <w:rPr>
          <w:b/>
          <w:bCs/>
          <w:lang w:val="fr-CA"/>
        </w:rPr>
        <w:t xml:space="preserve"> (liste des séries)</w:t>
      </w:r>
      <w:r w:rsidRPr="000D0321">
        <w:rPr>
          <w:lang w:val="fr-CA"/>
        </w:rPr>
        <w:br/>
        <w:t>::= {série}</w:t>
      </w:r>
    </w:p>
    <w:p w14:paraId="68E7F177" w14:textId="77777777" w:rsidR="000D0321" w:rsidRPr="000D0321" w:rsidRDefault="003B16B6" w:rsidP="000D0321">
      <w:pPr>
        <w:rPr>
          <w:lang w:val="fr-CA"/>
        </w:rPr>
      </w:pPr>
      <w:r>
        <w:rPr>
          <w:lang w:val="fr-CA"/>
        </w:rPr>
        <w:pict w14:anchorId="328BEF54">
          <v:rect id="_x0000_i1036" style="width:0;height:1.5pt" o:hralign="center" o:hrstd="t" o:hr="t" fillcolor="#a0a0a0" stroked="f"/>
        </w:pict>
      </w:r>
    </w:p>
    <w:p w14:paraId="252747AF" w14:textId="77777777" w:rsidR="000D0321" w:rsidRPr="000D0321" w:rsidRDefault="000D0321" w:rsidP="00A1178C">
      <w:pPr>
        <w:numPr>
          <w:ilvl w:val="0"/>
          <w:numId w:val="31"/>
        </w:numPr>
        <w:rPr>
          <w:lang w:val="fr-CA"/>
        </w:rPr>
      </w:pPr>
      <w:proofErr w:type="spellStart"/>
      <w:r w:rsidRPr="00E00022">
        <w:rPr>
          <w:b/>
          <w:bCs/>
          <w:u w:val="single"/>
          <w:lang w:val="fr-CA"/>
        </w:rPr>
        <w:t>series-outcome</w:t>
      </w:r>
      <w:proofErr w:type="spellEnd"/>
      <w:r w:rsidRPr="00E00022">
        <w:rPr>
          <w:b/>
          <w:bCs/>
          <w:u w:val="single"/>
          <w:lang w:val="fr-CA"/>
        </w:rPr>
        <w:t xml:space="preserve"> (résultat de série)</w:t>
      </w:r>
      <w:r w:rsidRPr="00E00022">
        <w:rPr>
          <w:u w:val="single"/>
          <w:lang w:val="fr-CA"/>
        </w:rPr>
        <w:br/>
      </w:r>
      <w:r w:rsidRPr="000D0321">
        <w:rPr>
          <w:lang w:val="fr-CA"/>
        </w:rPr>
        <w:t>::= série, [numéro-de-course, date-de-course,</w:t>
      </w:r>
      <w:r w:rsidRPr="000D0321">
        <w:rPr>
          <w:lang w:val="fr-CA"/>
        </w:rPr>
        <w:br/>
        <w:t>(nom-du-bateau, numéro-de-voile, points),</w:t>
      </w:r>
      <w:r w:rsidRPr="000D0321">
        <w:rPr>
          <w:lang w:val="fr-CA"/>
        </w:rPr>
        <w:br/>
        <w:t>total-de-points, position-dans-la-série]</w:t>
      </w:r>
    </w:p>
    <w:p w14:paraId="6EF5DC2A" w14:textId="77777777" w:rsidR="000D0321" w:rsidRPr="000D0321" w:rsidRDefault="000D0321" w:rsidP="003B16B6">
      <w:pPr>
        <w:numPr>
          <w:ilvl w:val="1"/>
          <w:numId w:val="31"/>
        </w:numPr>
        <w:rPr>
          <w:lang w:val="fr-CA"/>
        </w:rPr>
      </w:pPr>
      <w:r w:rsidRPr="000D0321">
        <w:rPr>
          <w:b/>
          <w:bCs/>
          <w:lang w:val="fr-CA"/>
        </w:rPr>
        <w:t>total-points (total de points)</w:t>
      </w:r>
      <w:r w:rsidRPr="000D0321">
        <w:rPr>
          <w:lang w:val="fr-CA"/>
        </w:rPr>
        <w:br/>
        <w:t>::= chiffre(s)</w:t>
      </w:r>
      <w:r w:rsidRPr="000D0321">
        <w:rPr>
          <w:lang w:val="fr-CA"/>
        </w:rPr>
        <w:br/>
      </w:r>
      <w:r w:rsidRPr="000D0321">
        <w:rPr>
          <w:i/>
          <w:iCs/>
          <w:lang w:val="fr-CA"/>
        </w:rPr>
        <w:t>(total des points après élimination des moins bons résultats de la série)</w:t>
      </w:r>
    </w:p>
    <w:p w14:paraId="690C1E0F" w14:textId="77777777" w:rsidR="000D0321" w:rsidRPr="000D0321" w:rsidRDefault="000D0321" w:rsidP="003B16B6">
      <w:pPr>
        <w:numPr>
          <w:ilvl w:val="1"/>
          <w:numId w:val="31"/>
        </w:numPr>
        <w:rPr>
          <w:lang w:val="fr-CA"/>
        </w:rPr>
      </w:pPr>
      <w:proofErr w:type="spellStart"/>
      <w:r w:rsidRPr="000D0321">
        <w:rPr>
          <w:b/>
          <w:bCs/>
          <w:lang w:val="fr-CA"/>
        </w:rPr>
        <w:t>series</w:t>
      </w:r>
      <w:proofErr w:type="spellEnd"/>
      <w:r w:rsidRPr="000D0321">
        <w:rPr>
          <w:b/>
          <w:bCs/>
          <w:lang w:val="fr-CA"/>
        </w:rPr>
        <w:t>-position (position dans la série)</w:t>
      </w:r>
      <w:r w:rsidRPr="000D0321">
        <w:rPr>
          <w:lang w:val="fr-CA"/>
        </w:rPr>
        <w:br/>
        <w:t>::= chiffre(s)</w:t>
      </w:r>
    </w:p>
    <w:p w14:paraId="10EA0762" w14:textId="77777777" w:rsidR="000D0321" w:rsidRPr="000D0321" w:rsidRDefault="003B16B6" w:rsidP="000D0321">
      <w:pPr>
        <w:rPr>
          <w:lang w:val="fr-CA"/>
        </w:rPr>
      </w:pPr>
      <w:r>
        <w:rPr>
          <w:lang w:val="fr-CA"/>
        </w:rPr>
        <w:pict w14:anchorId="3D692C21">
          <v:rect id="_x0000_i1037" style="width:0;height:1.5pt" o:hralign="center" o:hrstd="t" o:hr="t" fillcolor="#a0a0a0" stroked="f"/>
        </w:pict>
      </w:r>
    </w:p>
    <w:p w14:paraId="7D29FD96" w14:textId="77777777" w:rsidR="000D0321" w:rsidRPr="000D0321" w:rsidRDefault="000D0321" w:rsidP="000D0321">
      <w:pPr>
        <w:rPr>
          <w:b/>
          <w:bCs/>
          <w:lang w:val="fr-CA"/>
        </w:rPr>
      </w:pPr>
      <w:r w:rsidRPr="000D0321">
        <w:rPr>
          <w:b/>
          <w:bCs/>
          <w:lang w:val="fr-CA"/>
        </w:rPr>
        <w:t>Contraintes de format</w:t>
      </w:r>
    </w:p>
    <w:p w14:paraId="4EF24C2B" w14:textId="77777777" w:rsidR="000D0321" w:rsidRPr="000D0321" w:rsidRDefault="000D0321" w:rsidP="00A1178C">
      <w:pPr>
        <w:numPr>
          <w:ilvl w:val="0"/>
          <w:numId w:val="32"/>
        </w:numPr>
        <w:rPr>
          <w:lang w:val="fr-CA"/>
        </w:rPr>
      </w:pPr>
      <w:r w:rsidRPr="000D0321">
        <w:rPr>
          <w:b/>
          <w:bCs/>
          <w:lang w:val="fr-CA"/>
        </w:rPr>
        <w:t>jour</w:t>
      </w:r>
      <w:r w:rsidRPr="000D0321">
        <w:rPr>
          <w:lang w:val="fr-CA"/>
        </w:rPr>
        <w:t xml:space="preserve"> ::= « 01 » … « 31 »</w:t>
      </w:r>
    </w:p>
    <w:p w14:paraId="4060DE05" w14:textId="77777777" w:rsidR="000D0321" w:rsidRPr="000D0321" w:rsidRDefault="000D0321" w:rsidP="00A1178C">
      <w:pPr>
        <w:numPr>
          <w:ilvl w:val="0"/>
          <w:numId w:val="32"/>
        </w:numPr>
        <w:rPr>
          <w:lang w:val="fr-CA"/>
        </w:rPr>
      </w:pPr>
      <w:r w:rsidRPr="000D0321">
        <w:rPr>
          <w:b/>
          <w:bCs/>
          <w:lang w:val="fr-CA"/>
        </w:rPr>
        <w:t>mois</w:t>
      </w:r>
      <w:r w:rsidRPr="000D0321">
        <w:rPr>
          <w:lang w:val="fr-CA"/>
        </w:rPr>
        <w:t xml:space="preserve"> ::= « 01 » … « 12 »</w:t>
      </w:r>
    </w:p>
    <w:p w14:paraId="5F323BD5" w14:textId="77777777" w:rsidR="000D0321" w:rsidRPr="000D0321" w:rsidRDefault="000D0321" w:rsidP="00A1178C">
      <w:pPr>
        <w:numPr>
          <w:ilvl w:val="0"/>
          <w:numId w:val="32"/>
        </w:numPr>
        <w:rPr>
          <w:lang w:val="fr-CA"/>
        </w:rPr>
      </w:pPr>
      <w:r w:rsidRPr="000D0321">
        <w:rPr>
          <w:b/>
          <w:bCs/>
          <w:lang w:val="fr-CA"/>
        </w:rPr>
        <w:t>année</w:t>
      </w:r>
      <w:r w:rsidRPr="000D0321">
        <w:rPr>
          <w:lang w:val="fr-CA"/>
        </w:rPr>
        <w:t xml:space="preserve"> ::= « 1900 » … « 2999 »</w:t>
      </w:r>
    </w:p>
    <w:p w14:paraId="252E484D" w14:textId="77777777" w:rsidR="000D0321" w:rsidRPr="000D0321" w:rsidRDefault="000D0321" w:rsidP="00A1178C">
      <w:pPr>
        <w:numPr>
          <w:ilvl w:val="0"/>
          <w:numId w:val="32"/>
        </w:numPr>
        <w:rPr>
          <w:lang w:val="fr-CA"/>
        </w:rPr>
      </w:pPr>
      <w:r w:rsidRPr="000D0321">
        <w:rPr>
          <w:b/>
          <w:bCs/>
          <w:lang w:val="fr-CA"/>
        </w:rPr>
        <w:t>heure</w:t>
      </w:r>
      <w:r w:rsidRPr="000D0321">
        <w:rPr>
          <w:lang w:val="fr-CA"/>
        </w:rPr>
        <w:t xml:space="preserve"> ::= « 00 » … « 23 »</w:t>
      </w:r>
    </w:p>
    <w:p w14:paraId="7B98775A" w14:textId="77777777" w:rsidR="000D0321" w:rsidRPr="000D0321" w:rsidRDefault="000D0321" w:rsidP="00A1178C">
      <w:pPr>
        <w:numPr>
          <w:ilvl w:val="0"/>
          <w:numId w:val="32"/>
        </w:numPr>
        <w:rPr>
          <w:lang w:val="fr-CA"/>
        </w:rPr>
      </w:pPr>
      <w:r w:rsidRPr="000D0321">
        <w:rPr>
          <w:b/>
          <w:bCs/>
          <w:lang w:val="fr-CA"/>
        </w:rPr>
        <w:t>minute</w:t>
      </w:r>
      <w:r w:rsidRPr="000D0321">
        <w:rPr>
          <w:lang w:val="fr-CA"/>
        </w:rPr>
        <w:t xml:space="preserve"> ::= « 00 » … « 59 »</w:t>
      </w:r>
    </w:p>
    <w:p w14:paraId="2327BF8B" w14:textId="77777777" w:rsidR="000D0321" w:rsidRPr="000D0321" w:rsidRDefault="000D0321" w:rsidP="00A1178C">
      <w:pPr>
        <w:numPr>
          <w:ilvl w:val="0"/>
          <w:numId w:val="32"/>
        </w:numPr>
        <w:rPr>
          <w:lang w:val="fr-CA"/>
        </w:rPr>
      </w:pPr>
      <w:r w:rsidRPr="000D0321">
        <w:rPr>
          <w:b/>
          <w:bCs/>
          <w:lang w:val="fr-CA"/>
        </w:rPr>
        <w:t>seconde</w:t>
      </w:r>
      <w:r w:rsidRPr="000D0321">
        <w:rPr>
          <w:lang w:val="fr-CA"/>
        </w:rPr>
        <w:t xml:space="preserve"> ::= « 00 » … « 59 »</w:t>
      </w:r>
    </w:p>
    <w:p w14:paraId="46EBF71C" w14:textId="77777777" w:rsidR="000D0321" w:rsidRPr="000D0321" w:rsidRDefault="000D0321" w:rsidP="00A1178C">
      <w:pPr>
        <w:numPr>
          <w:ilvl w:val="0"/>
          <w:numId w:val="32"/>
        </w:numPr>
        <w:rPr>
          <w:lang w:val="fr-CA"/>
        </w:rPr>
      </w:pPr>
      <w:r w:rsidRPr="000D0321">
        <w:rPr>
          <w:b/>
          <w:bCs/>
          <w:lang w:val="fr-CA"/>
        </w:rPr>
        <w:t>alphanumérique</w:t>
      </w:r>
      <w:r w:rsidRPr="000D0321">
        <w:rPr>
          <w:lang w:val="fr-CA"/>
        </w:rPr>
        <w:t xml:space="preserve"> ::= « a » … « z » | « A » … « Z » | « 0 » … « 9 » | « - » | « _ » | espace</w:t>
      </w:r>
    </w:p>
    <w:p w14:paraId="4B222F13" w14:textId="5DF5C7F3" w:rsidR="000D0321" w:rsidRDefault="000D0321">
      <w:pPr>
        <w:rPr>
          <w:lang w:val="fr-CA"/>
        </w:rPr>
      </w:pPr>
      <w:r>
        <w:rPr>
          <w:lang w:val="fr-CA"/>
        </w:rPr>
        <w:br w:type="page"/>
      </w:r>
    </w:p>
    <w:p w14:paraId="6AC65933" w14:textId="77777777" w:rsidR="000D0321" w:rsidRPr="000D0321" w:rsidRDefault="000D0321" w:rsidP="003664CF">
      <w:pPr>
        <w:pStyle w:val="Titre2"/>
        <w:rPr>
          <w:lang w:val="fr-CA"/>
        </w:rPr>
      </w:pPr>
      <w:bookmarkStart w:id="21" w:name="_Toc218782905"/>
      <w:r w:rsidRPr="000D0321">
        <w:rPr>
          <w:lang w:val="fr-CA"/>
        </w:rPr>
        <w:lastRenderedPageBreak/>
        <w:t>15.3.2 Exigences</w:t>
      </w:r>
      <w:bookmarkEnd w:id="21"/>
    </w:p>
    <w:p w14:paraId="5658DDB5" w14:textId="77777777" w:rsidR="000D0321" w:rsidRPr="000D0321" w:rsidRDefault="000D0321" w:rsidP="003664CF">
      <w:pPr>
        <w:pStyle w:val="Titre3"/>
        <w:rPr>
          <w:lang w:val="fr-CA"/>
        </w:rPr>
      </w:pPr>
      <w:bookmarkStart w:id="22" w:name="_Toc218782906"/>
      <w:r w:rsidRPr="000D0321">
        <w:rPr>
          <w:lang w:val="fr-CA"/>
        </w:rPr>
        <w:t>15.3.2.1 Saisie et sortie des données</w:t>
      </w:r>
      <w:bookmarkEnd w:id="22"/>
    </w:p>
    <w:p w14:paraId="2A3E3D0D" w14:textId="77777777" w:rsidR="000D0321" w:rsidRPr="000D0321" w:rsidRDefault="000D0321" w:rsidP="000D0321">
      <w:pPr>
        <w:rPr>
          <w:lang w:val="fr-CA"/>
        </w:rPr>
      </w:pPr>
      <w:r w:rsidRPr="000D0321">
        <w:rPr>
          <w:b/>
          <w:bCs/>
          <w:lang w:val="fr-CA"/>
        </w:rPr>
        <w:t>R1</w:t>
      </w:r>
      <w:r w:rsidRPr="000D0321">
        <w:rPr>
          <w:lang w:val="fr-CA"/>
        </w:rPr>
        <w:br/>
        <w:t xml:space="preserve">Sous réserve des contraintes détaillées ci-dessous, l’utilisateur peut </w:t>
      </w:r>
      <w:r w:rsidRPr="000D0321">
        <w:rPr>
          <w:b/>
          <w:bCs/>
          <w:lang w:val="fr-CA"/>
        </w:rPr>
        <w:t>saisir, modifier et supprimer</w:t>
      </w:r>
      <w:r w:rsidRPr="000D0321">
        <w:rPr>
          <w:lang w:val="fr-CA"/>
        </w:rPr>
        <w:t xml:space="preserve"> les informations relatives aux :</w:t>
      </w:r>
    </w:p>
    <w:p w14:paraId="30B8DC76" w14:textId="77777777" w:rsidR="000D0321" w:rsidRPr="000D0321" w:rsidRDefault="000D0321" w:rsidP="00A1178C">
      <w:pPr>
        <w:numPr>
          <w:ilvl w:val="0"/>
          <w:numId w:val="33"/>
        </w:numPr>
        <w:rPr>
          <w:lang w:val="fr-CA"/>
        </w:rPr>
      </w:pPr>
      <w:r w:rsidRPr="000D0321">
        <w:rPr>
          <w:lang w:val="fr-CA"/>
        </w:rPr>
        <w:t>classes de bateaux,</w:t>
      </w:r>
    </w:p>
    <w:p w14:paraId="3EEE724F" w14:textId="77777777" w:rsidR="000D0321" w:rsidRPr="000D0321" w:rsidRDefault="000D0321" w:rsidP="00A1178C">
      <w:pPr>
        <w:numPr>
          <w:ilvl w:val="0"/>
          <w:numId w:val="33"/>
        </w:numPr>
        <w:rPr>
          <w:lang w:val="fr-CA"/>
        </w:rPr>
      </w:pPr>
      <w:r w:rsidRPr="000D0321">
        <w:rPr>
          <w:lang w:val="fr-CA"/>
        </w:rPr>
        <w:t>bateaux,</w:t>
      </w:r>
    </w:p>
    <w:p w14:paraId="5CA41990" w14:textId="77777777" w:rsidR="000D0321" w:rsidRPr="000D0321" w:rsidRDefault="000D0321" w:rsidP="00A1178C">
      <w:pPr>
        <w:numPr>
          <w:ilvl w:val="0"/>
          <w:numId w:val="33"/>
        </w:numPr>
        <w:rPr>
          <w:lang w:val="fr-CA"/>
        </w:rPr>
      </w:pPr>
      <w:r w:rsidRPr="000D0321">
        <w:rPr>
          <w:lang w:val="fr-CA"/>
        </w:rPr>
        <w:t>courses,</w:t>
      </w:r>
    </w:p>
    <w:p w14:paraId="1E75937D" w14:textId="77777777" w:rsidR="000D0321" w:rsidRPr="000D0321" w:rsidRDefault="000D0321" w:rsidP="00A1178C">
      <w:pPr>
        <w:numPr>
          <w:ilvl w:val="0"/>
          <w:numId w:val="33"/>
        </w:numPr>
        <w:rPr>
          <w:lang w:val="fr-CA"/>
        </w:rPr>
      </w:pPr>
      <w:r w:rsidRPr="000D0321">
        <w:rPr>
          <w:lang w:val="fr-CA"/>
        </w:rPr>
        <w:t>séries,</w:t>
      </w:r>
    </w:p>
    <w:p w14:paraId="1FA7E4A6" w14:textId="77777777" w:rsidR="000D0321" w:rsidRPr="000D0321" w:rsidRDefault="000D0321" w:rsidP="00A1178C">
      <w:pPr>
        <w:numPr>
          <w:ilvl w:val="0"/>
          <w:numId w:val="33"/>
        </w:numPr>
        <w:rPr>
          <w:lang w:val="fr-CA"/>
        </w:rPr>
      </w:pPr>
      <w:r w:rsidRPr="000D0321">
        <w:rPr>
          <w:lang w:val="fr-CA"/>
        </w:rPr>
        <w:t>inscriptions à une course,</w:t>
      </w:r>
    </w:p>
    <w:p w14:paraId="06FB7DAA" w14:textId="77777777" w:rsidR="000D0321" w:rsidRPr="000D0321" w:rsidRDefault="000D0321" w:rsidP="00A1178C">
      <w:pPr>
        <w:numPr>
          <w:ilvl w:val="0"/>
          <w:numId w:val="33"/>
        </w:numPr>
        <w:rPr>
          <w:lang w:val="fr-CA"/>
        </w:rPr>
      </w:pPr>
      <w:r w:rsidRPr="000D0321">
        <w:rPr>
          <w:lang w:val="fr-CA"/>
        </w:rPr>
        <w:t>inscriptions à une série.</w:t>
      </w:r>
    </w:p>
    <w:p w14:paraId="79108F90" w14:textId="77777777" w:rsidR="000D0321" w:rsidRPr="000D0321" w:rsidRDefault="000D0321" w:rsidP="000D0321">
      <w:pPr>
        <w:rPr>
          <w:lang w:val="fr-CA"/>
        </w:rPr>
      </w:pPr>
      <w:r w:rsidRPr="000D0321">
        <w:rPr>
          <w:b/>
          <w:bCs/>
          <w:lang w:val="fr-CA"/>
        </w:rPr>
        <w:t>R2</w:t>
      </w:r>
      <w:r w:rsidRPr="000D0321">
        <w:rPr>
          <w:lang w:val="fr-CA"/>
        </w:rPr>
        <w:br/>
        <w:t>Un bateau ne peut pas être saisi dans le système à moins d’avoir :</w:t>
      </w:r>
    </w:p>
    <w:p w14:paraId="0B6078FB" w14:textId="77777777" w:rsidR="000D0321" w:rsidRPr="000D0321" w:rsidRDefault="000D0321" w:rsidP="00A1178C">
      <w:pPr>
        <w:numPr>
          <w:ilvl w:val="0"/>
          <w:numId w:val="34"/>
        </w:numPr>
        <w:rPr>
          <w:lang w:val="fr-CA"/>
        </w:rPr>
      </w:pPr>
      <w:r w:rsidRPr="000D0321">
        <w:rPr>
          <w:lang w:val="fr-CA"/>
        </w:rPr>
        <w:t xml:space="preserve">une </w:t>
      </w:r>
      <w:r w:rsidRPr="000D0321">
        <w:rPr>
          <w:b/>
          <w:bCs/>
          <w:lang w:val="fr-CA"/>
        </w:rPr>
        <w:t>classe de bateau</w:t>
      </w:r>
      <w:r w:rsidRPr="000D0321">
        <w:rPr>
          <w:lang w:val="fr-CA"/>
        </w:rPr>
        <w:t xml:space="preserve"> ;</w:t>
      </w:r>
    </w:p>
    <w:p w14:paraId="0F0DFDCB" w14:textId="77777777" w:rsidR="000D0321" w:rsidRPr="000D0321" w:rsidRDefault="000D0321" w:rsidP="00A1178C">
      <w:pPr>
        <w:numPr>
          <w:ilvl w:val="0"/>
          <w:numId w:val="34"/>
        </w:numPr>
        <w:rPr>
          <w:lang w:val="fr-CA"/>
        </w:rPr>
      </w:pPr>
      <w:r w:rsidRPr="000D0321">
        <w:rPr>
          <w:lang w:val="fr-CA"/>
        </w:rPr>
        <w:t xml:space="preserve">un </w:t>
      </w:r>
      <w:r w:rsidRPr="000D0321">
        <w:rPr>
          <w:b/>
          <w:bCs/>
          <w:lang w:val="fr-CA"/>
        </w:rPr>
        <w:t>numéro de voile</w:t>
      </w:r>
      <w:r w:rsidRPr="000D0321">
        <w:rPr>
          <w:lang w:val="fr-CA"/>
        </w:rPr>
        <w:t>.</w:t>
      </w:r>
    </w:p>
    <w:p w14:paraId="26CE0899" w14:textId="77777777" w:rsidR="000D0321" w:rsidRPr="000D0321" w:rsidRDefault="000D0321" w:rsidP="000D0321">
      <w:pPr>
        <w:rPr>
          <w:lang w:val="fr-CA"/>
        </w:rPr>
      </w:pPr>
      <w:r w:rsidRPr="000D0321">
        <w:rPr>
          <w:b/>
          <w:bCs/>
          <w:lang w:val="fr-CA"/>
        </w:rPr>
        <w:t>R3</w:t>
      </w:r>
      <w:r w:rsidRPr="000D0321">
        <w:rPr>
          <w:lang w:val="fr-CA"/>
        </w:rPr>
        <w:br/>
        <w:t xml:space="preserve">Un bateau ne peut être inscrit à une </w:t>
      </w:r>
      <w:r w:rsidRPr="000D0321">
        <w:rPr>
          <w:b/>
          <w:bCs/>
          <w:lang w:val="fr-CA"/>
        </w:rPr>
        <w:t>course (ou série) monotype</w:t>
      </w:r>
      <w:r w:rsidRPr="000D0321">
        <w:rPr>
          <w:lang w:val="fr-CA"/>
        </w:rPr>
        <w:t xml:space="preserve"> que si sa classe de bateau correspond à la classe de course.</w:t>
      </w:r>
    </w:p>
    <w:p w14:paraId="492CA3BB" w14:textId="77777777" w:rsidR="000D0321" w:rsidRPr="000D0321" w:rsidRDefault="000D0321" w:rsidP="000D0321">
      <w:pPr>
        <w:rPr>
          <w:lang w:val="fr-CA"/>
        </w:rPr>
      </w:pPr>
      <w:r w:rsidRPr="000D0321">
        <w:rPr>
          <w:b/>
          <w:bCs/>
          <w:lang w:val="fr-CA"/>
        </w:rPr>
        <w:t>R4</w:t>
      </w:r>
      <w:r w:rsidRPr="000D0321">
        <w:rPr>
          <w:lang w:val="fr-CA"/>
        </w:rPr>
        <w:br/>
        <w:t xml:space="preserve">Un bateau ne peut être inscrit à une </w:t>
      </w:r>
      <w:r w:rsidRPr="000D0321">
        <w:rPr>
          <w:b/>
          <w:bCs/>
          <w:lang w:val="fr-CA"/>
        </w:rPr>
        <w:t>course (ou série) à handicap</w:t>
      </w:r>
      <w:r w:rsidRPr="000D0321">
        <w:rPr>
          <w:lang w:val="fr-CA"/>
        </w:rPr>
        <w:t xml:space="preserve"> que si :</w:t>
      </w:r>
    </w:p>
    <w:p w14:paraId="50922815" w14:textId="77777777" w:rsidR="000D0321" w:rsidRPr="000D0321" w:rsidRDefault="000D0321" w:rsidP="00A1178C">
      <w:pPr>
        <w:numPr>
          <w:ilvl w:val="0"/>
          <w:numId w:val="35"/>
        </w:numPr>
        <w:rPr>
          <w:lang w:val="fr-CA"/>
        </w:rPr>
      </w:pPr>
      <w:r w:rsidRPr="000D0321">
        <w:rPr>
          <w:lang w:val="fr-CA"/>
        </w:rPr>
        <w:t>son type de handicap correspond à celui de la course ;</w:t>
      </w:r>
    </w:p>
    <w:p w14:paraId="12187DBB" w14:textId="77777777" w:rsidR="000D0321" w:rsidRPr="000D0321" w:rsidRDefault="000D0321" w:rsidP="00A1178C">
      <w:pPr>
        <w:numPr>
          <w:ilvl w:val="0"/>
          <w:numId w:val="35"/>
        </w:numPr>
        <w:rPr>
          <w:lang w:val="fr-CA"/>
        </w:rPr>
      </w:pPr>
      <w:r w:rsidRPr="000D0321">
        <w:rPr>
          <w:lang w:val="fr-CA"/>
        </w:rPr>
        <w:t xml:space="preserve">sa valeur de handicap se situe </w:t>
      </w:r>
      <w:r w:rsidRPr="000D0321">
        <w:rPr>
          <w:b/>
          <w:bCs/>
          <w:lang w:val="fr-CA"/>
        </w:rPr>
        <w:t>dans l’intervalle inclusif</w:t>
      </w:r>
      <w:r w:rsidRPr="000D0321">
        <w:rPr>
          <w:lang w:val="fr-CA"/>
        </w:rPr>
        <w:t xml:space="preserve"> défini par le handicap minimum et le handicap maximum.</w:t>
      </w:r>
    </w:p>
    <w:p w14:paraId="509C2914" w14:textId="77777777" w:rsidR="000D0321" w:rsidRPr="000D0321" w:rsidRDefault="000D0321" w:rsidP="000D0321">
      <w:pPr>
        <w:rPr>
          <w:lang w:val="fr-CA"/>
        </w:rPr>
      </w:pPr>
      <w:r w:rsidRPr="000D0321">
        <w:rPr>
          <w:b/>
          <w:bCs/>
          <w:lang w:val="fr-CA"/>
        </w:rPr>
        <w:t>R5</w:t>
      </w:r>
      <w:r w:rsidRPr="000D0321">
        <w:rPr>
          <w:lang w:val="fr-CA"/>
        </w:rPr>
        <w:br/>
        <w:t xml:space="preserve">Un bateau inscrit à une série est </w:t>
      </w:r>
      <w:r w:rsidRPr="000D0321">
        <w:rPr>
          <w:b/>
          <w:bCs/>
          <w:lang w:val="fr-CA"/>
        </w:rPr>
        <w:t>automatiquement inscrit à toutes les courses</w:t>
      </w:r>
      <w:r w:rsidRPr="000D0321">
        <w:rPr>
          <w:lang w:val="fr-CA"/>
        </w:rPr>
        <w:t xml:space="preserve"> de cette série.</w:t>
      </w:r>
    </w:p>
    <w:p w14:paraId="11E0BC4F" w14:textId="77777777" w:rsidR="000D0321" w:rsidRPr="000D0321" w:rsidRDefault="000D0321" w:rsidP="000D0321">
      <w:pPr>
        <w:rPr>
          <w:lang w:val="fr-CA"/>
        </w:rPr>
      </w:pPr>
      <w:r w:rsidRPr="000D0321">
        <w:rPr>
          <w:b/>
          <w:bCs/>
          <w:lang w:val="fr-CA"/>
        </w:rPr>
        <w:t>R6</w:t>
      </w:r>
      <w:r w:rsidRPr="000D0321">
        <w:rPr>
          <w:lang w:val="fr-CA"/>
        </w:rPr>
        <w:br/>
        <w:t>Si les informations d’un bateau sont modifiées, cela n’affecte pas automatiquement le résultat des courses pour lesquelles un résultat a déjà été saisi.</w:t>
      </w:r>
      <w:r w:rsidRPr="000D0321">
        <w:rPr>
          <w:lang w:val="fr-CA"/>
        </w:rPr>
        <w:br/>
        <w:t xml:space="preserve">Toutefois, l’utilisateur peut choisir de </w:t>
      </w:r>
      <w:r w:rsidRPr="000D0321">
        <w:rPr>
          <w:b/>
          <w:bCs/>
          <w:lang w:val="fr-CA"/>
        </w:rPr>
        <w:t>recalculer les résultats</w:t>
      </w:r>
      <w:r w:rsidRPr="000D0321">
        <w:rPr>
          <w:lang w:val="fr-CA"/>
        </w:rPr>
        <w:t xml:space="preserve"> de la course (ou de la série).</w:t>
      </w:r>
    </w:p>
    <w:p w14:paraId="75A4E695" w14:textId="77777777" w:rsidR="000D0321" w:rsidRPr="000D0321" w:rsidRDefault="000D0321" w:rsidP="000D0321">
      <w:pPr>
        <w:rPr>
          <w:lang w:val="fr-CA"/>
        </w:rPr>
      </w:pPr>
      <w:r w:rsidRPr="000D0321">
        <w:rPr>
          <w:b/>
          <w:bCs/>
          <w:lang w:val="fr-CA"/>
        </w:rPr>
        <w:t>R7</w:t>
      </w:r>
      <w:r w:rsidRPr="000D0321">
        <w:rPr>
          <w:lang w:val="fr-CA"/>
        </w:rPr>
        <w:br/>
        <w:t xml:space="preserve">Les résultats des courses et des séries doivent être </w:t>
      </w:r>
      <w:r w:rsidRPr="000D0321">
        <w:rPr>
          <w:b/>
          <w:bCs/>
          <w:lang w:val="fr-CA"/>
        </w:rPr>
        <w:t xml:space="preserve">disponibles dès que les données </w:t>
      </w:r>
      <w:r w:rsidRPr="000D0321">
        <w:rPr>
          <w:b/>
          <w:bCs/>
          <w:lang w:val="fr-CA"/>
        </w:rPr>
        <w:lastRenderedPageBreak/>
        <w:t>pertinentes sont saisies</w:t>
      </w:r>
      <w:r w:rsidRPr="000D0321">
        <w:rPr>
          <w:lang w:val="fr-CA"/>
        </w:rPr>
        <w:t>.</w:t>
      </w:r>
      <w:r w:rsidRPr="000D0321">
        <w:rPr>
          <w:lang w:val="fr-CA"/>
        </w:rPr>
        <w:br/>
        <w:t xml:space="preserve">Pour les séries incomplètes, le résultat est affiché </w:t>
      </w:r>
      <w:r w:rsidRPr="000D0321">
        <w:rPr>
          <w:b/>
          <w:bCs/>
          <w:lang w:val="fr-CA"/>
        </w:rPr>
        <w:t>sans appliquer l’élimination des moins bons résultats</w:t>
      </w:r>
      <w:r w:rsidRPr="000D0321">
        <w:rPr>
          <w:lang w:val="fr-CA"/>
        </w:rPr>
        <w:t>.</w:t>
      </w:r>
    </w:p>
    <w:p w14:paraId="522ED1B2" w14:textId="77777777" w:rsidR="000D0321" w:rsidRPr="000D0321" w:rsidRDefault="000D0321" w:rsidP="000D0321">
      <w:pPr>
        <w:rPr>
          <w:lang w:val="fr-CA"/>
        </w:rPr>
      </w:pPr>
      <w:r w:rsidRPr="000D0321">
        <w:rPr>
          <w:b/>
          <w:bCs/>
          <w:lang w:val="fr-CA"/>
        </w:rPr>
        <w:t>R8</w:t>
      </w:r>
      <w:r w:rsidRPr="000D0321">
        <w:rPr>
          <w:lang w:val="fr-CA"/>
        </w:rPr>
        <w:br/>
        <w:t xml:space="preserve">Sur commande de l’utilisateur, le système produit les </w:t>
      </w:r>
      <w:r w:rsidRPr="000D0321">
        <w:rPr>
          <w:b/>
          <w:bCs/>
          <w:lang w:val="fr-CA"/>
        </w:rPr>
        <w:t>rapports suivants</w:t>
      </w:r>
      <w:r w:rsidRPr="000D0321">
        <w:rPr>
          <w:lang w:val="fr-CA"/>
        </w:rPr>
        <w:br/>
        <w:t>(contenu tel que défini dans le dictionnaire de données) :</w:t>
      </w:r>
    </w:p>
    <w:p w14:paraId="692F8555" w14:textId="77777777" w:rsidR="000D0321" w:rsidRPr="000D0321" w:rsidRDefault="000D0321" w:rsidP="00A1178C">
      <w:pPr>
        <w:numPr>
          <w:ilvl w:val="0"/>
          <w:numId w:val="36"/>
        </w:numPr>
        <w:rPr>
          <w:lang w:val="fr-CA"/>
        </w:rPr>
      </w:pPr>
      <w:r w:rsidRPr="000D0321">
        <w:rPr>
          <w:b/>
          <w:bCs/>
          <w:lang w:val="fr-CA"/>
        </w:rPr>
        <w:t>R8.1</w:t>
      </w:r>
      <w:r w:rsidRPr="000D0321">
        <w:rPr>
          <w:lang w:val="fr-CA"/>
        </w:rPr>
        <w:t xml:space="preserve"> Liste des classes de bateaux ;</w:t>
      </w:r>
    </w:p>
    <w:p w14:paraId="5F1B0EC1" w14:textId="77777777" w:rsidR="000D0321" w:rsidRPr="000D0321" w:rsidRDefault="000D0321" w:rsidP="00A1178C">
      <w:pPr>
        <w:numPr>
          <w:ilvl w:val="0"/>
          <w:numId w:val="36"/>
        </w:numPr>
        <w:rPr>
          <w:lang w:val="fr-CA"/>
        </w:rPr>
      </w:pPr>
      <w:r w:rsidRPr="000D0321">
        <w:rPr>
          <w:b/>
          <w:bCs/>
          <w:lang w:val="fr-CA"/>
        </w:rPr>
        <w:t>R8.2</w:t>
      </w:r>
      <w:r w:rsidRPr="000D0321">
        <w:rPr>
          <w:lang w:val="fr-CA"/>
        </w:rPr>
        <w:t xml:space="preserve"> Liste des bateaux ;</w:t>
      </w:r>
    </w:p>
    <w:p w14:paraId="2C11EC23" w14:textId="77777777" w:rsidR="000D0321" w:rsidRPr="000D0321" w:rsidRDefault="000D0321" w:rsidP="00A1178C">
      <w:pPr>
        <w:numPr>
          <w:ilvl w:val="0"/>
          <w:numId w:val="36"/>
        </w:numPr>
        <w:rPr>
          <w:lang w:val="fr-CA"/>
        </w:rPr>
      </w:pPr>
      <w:r w:rsidRPr="000D0321">
        <w:rPr>
          <w:b/>
          <w:bCs/>
          <w:lang w:val="fr-CA"/>
        </w:rPr>
        <w:t>R8.3</w:t>
      </w:r>
      <w:r w:rsidRPr="000D0321">
        <w:rPr>
          <w:lang w:val="fr-CA"/>
        </w:rPr>
        <w:t xml:space="preserve"> Liste des séries ;</w:t>
      </w:r>
    </w:p>
    <w:p w14:paraId="469CD561" w14:textId="77777777" w:rsidR="000D0321" w:rsidRPr="000D0321" w:rsidRDefault="000D0321" w:rsidP="00A1178C">
      <w:pPr>
        <w:numPr>
          <w:ilvl w:val="0"/>
          <w:numId w:val="36"/>
        </w:numPr>
        <w:rPr>
          <w:lang w:val="fr-CA"/>
        </w:rPr>
      </w:pPr>
      <w:r w:rsidRPr="000D0321">
        <w:rPr>
          <w:b/>
          <w:bCs/>
          <w:lang w:val="fr-CA"/>
        </w:rPr>
        <w:t>R8.4</w:t>
      </w:r>
      <w:r w:rsidRPr="000D0321">
        <w:rPr>
          <w:lang w:val="fr-CA"/>
        </w:rPr>
        <w:t xml:space="preserve"> Détails d’une série ;</w:t>
      </w:r>
    </w:p>
    <w:p w14:paraId="09B2BBD7" w14:textId="77777777" w:rsidR="000D0321" w:rsidRPr="000D0321" w:rsidRDefault="000D0321" w:rsidP="00A1178C">
      <w:pPr>
        <w:numPr>
          <w:ilvl w:val="0"/>
          <w:numId w:val="36"/>
        </w:numPr>
        <w:rPr>
          <w:lang w:val="fr-CA"/>
        </w:rPr>
      </w:pPr>
      <w:r w:rsidRPr="000D0321">
        <w:rPr>
          <w:b/>
          <w:bCs/>
          <w:lang w:val="fr-CA"/>
        </w:rPr>
        <w:t>R8.5</w:t>
      </w:r>
      <w:r w:rsidRPr="000D0321">
        <w:rPr>
          <w:lang w:val="fr-CA"/>
        </w:rPr>
        <w:t xml:space="preserve"> Résultats d’une série ;</w:t>
      </w:r>
    </w:p>
    <w:p w14:paraId="28DCD32A" w14:textId="77777777" w:rsidR="000D0321" w:rsidRPr="000D0321" w:rsidRDefault="000D0321" w:rsidP="00A1178C">
      <w:pPr>
        <w:numPr>
          <w:ilvl w:val="0"/>
          <w:numId w:val="36"/>
        </w:numPr>
        <w:rPr>
          <w:lang w:val="fr-CA"/>
        </w:rPr>
      </w:pPr>
      <w:r w:rsidRPr="000D0321">
        <w:rPr>
          <w:b/>
          <w:bCs/>
          <w:lang w:val="fr-CA"/>
        </w:rPr>
        <w:t>R8.6</w:t>
      </w:r>
      <w:r w:rsidRPr="000D0321">
        <w:rPr>
          <w:lang w:val="fr-CA"/>
        </w:rPr>
        <w:t xml:space="preserve"> Résultats d’une course.</w:t>
      </w:r>
    </w:p>
    <w:p w14:paraId="3A9DC49B" w14:textId="77777777" w:rsidR="000D0321" w:rsidRPr="000D0321" w:rsidRDefault="000D0321" w:rsidP="000D0321">
      <w:pPr>
        <w:rPr>
          <w:lang w:val="fr-CA"/>
        </w:rPr>
      </w:pPr>
      <w:r w:rsidRPr="000D0321">
        <w:rPr>
          <w:b/>
          <w:bCs/>
          <w:lang w:val="fr-CA"/>
        </w:rPr>
        <w:t>R9</w:t>
      </w:r>
      <w:r w:rsidRPr="000D0321">
        <w:rPr>
          <w:lang w:val="fr-CA"/>
        </w:rPr>
        <w:br/>
        <w:t xml:space="preserve">Tous les rapports sont affichés à l’écran et peuvent également être </w:t>
      </w:r>
      <w:r w:rsidRPr="000D0321">
        <w:rPr>
          <w:b/>
          <w:bCs/>
          <w:lang w:val="fr-CA"/>
        </w:rPr>
        <w:t>imprimés à la demande de l’utilisateur</w:t>
      </w:r>
      <w:r w:rsidRPr="000D0321">
        <w:rPr>
          <w:lang w:val="fr-CA"/>
        </w:rPr>
        <w:t>.</w:t>
      </w:r>
    </w:p>
    <w:p w14:paraId="518C39B0" w14:textId="77777777" w:rsidR="000D0321" w:rsidRPr="000D0321" w:rsidRDefault="003B16B6" w:rsidP="000D0321">
      <w:pPr>
        <w:rPr>
          <w:lang w:val="fr-CA"/>
        </w:rPr>
      </w:pPr>
      <w:r>
        <w:rPr>
          <w:lang w:val="fr-CA"/>
        </w:rPr>
        <w:pict w14:anchorId="7DA2D4B0">
          <v:rect id="_x0000_i1038" style="width:0;height:1.5pt" o:hralign="center" o:hrstd="t" o:hr="t" fillcolor="#a0a0a0" stroked="f"/>
        </w:pict>
      </w:r>
    </w:p>
    <w:p w14:paraId="0B8DE471" w14:textId="77777777" w:rsidR="000D0321" w:rsidRPr="000D0321" w:rsidRDefault="000D0321" w:rsidP="003664CF">
      <w:pPr>
        <w:pStyle w:val="Titre3"/>
        <w:rPr>
          <w:lang w:val="fr-CA"/>
        </w:rPr>
      </w:pPr>
      <w:bookmarkStart w:id="23" w:name="_Toc218782907"/>
      <w:r w:rsidRPr="000D0321">
        <w:rPr>
          <w:lang w:val="fr-CA"/>
        </w:rPr>
        <w:t>15.3.2.2 Performance</w:t>
      </w:r>
      <w:bookmarkEnd w:id="23"/>
    </w:p>
    <w:p w14:paraId="5D816BCF" w14:textId="77777777" w:rsidR="000D0321" w:rsidRPr="000D0321" w:rsidRDefault="000D0321" w:rsidP="000D0321">
      <w:pPr>
        <w:rPr>
          <w:b/>
          <w:bCs/>
          <w:lang w:val="fr-CA"/>
        </w:rPr>
      </w:pPr>
      <w:r w:rsidRPr="000D0321">
        <w:rPr>
          <w:b/>
          <w:bCs/>
          <w:lang w:val="fr-CA"/>
        </w:rPr>
        <w:t>Rapidité</w:t>
      </w:r>
    </w:p>
    <w:p w14:paraId="4911DD35" w14:textId="77777777" w:rsidR="000D0321" w:rsidRPr="000D0321" w:rsidRDefault="000D0321" w:rsidP="000D0321">
      <w:pPr>
        <w:rPr>
          <w:lang w:val="fr-CA"/>
        </w:rPr>
      </w:pPr>
      <w:r w:rsidRPr="000D0321">
        <w:rPr>
          <w:b/>
          <w:bCs/>
          <w:lang w:val="fr-CA"/>
        </w:rPr>
        <w:t>R10</w:t>
      </w:r>
      <w:r w:rsidRPr="000D0321">
        <w:rPr>
          <w:lang w:val="fr-CA"/>
        </w:rPr>
        <w:br/>
        <w:t>Le système doit :</w:t>
      </w:r>
    </w:p>
    <w:p w14:paraId="4D602181" w14:textId="77777777" w:rsidR="000D0321" w:rsidRPr="000D0321" w:rsidRDefault="000D0321" w:rsidP="00A1178C">
      <w:pPr>
        <w:numPr>
          <w:ilvl w:val="0"/>
          <w:numId w:val="37"/>
        </w:numPr>
        <w:rPr>
          <w:lang w:val="fr-CA"/>
        </w:rPr>
      </w:pPr>
      <w:r w:rsidRPr="000D0321">
        <w:rPr>
          <w:lang w:val="fr-CA"/>
        </w:rPr>
        <w:t xml:space="preserve">répondre à toute saisie utilisateur en </w:t>
      </w:r>
      <w:r w:rsidRPr="000D0321">
        <w:rPr>
          <w:b/>
          <w:bCs/>
          <w:lang w:val="fr-CA"/>
        </w:rPr>
        <w:t>moins d’une seconde</w:t>
      </w:r>
      <w:r w:rsidRPr="000D0321">
        <w:rPr>
          <w:lang w:val="fr-CA"/>
        </w:rPr>
        <w:t xml:space="preserve"> ;</w:t>
      </w:r>
    </w:p>
    <w:p w14:paraId="7BF2373D" w14:textId="77777777" w:rsidR="000D0321" w:rsidRPr="000D0321" w:rsidRDefault="000D0321" w:rsidP="00A1178C">
      <w:pPr>
        <w:numPr>
          <w:ilvl w:val="0"/>
          <w:numId w:val="37"/>
        </w:numPr>
        <w:rPr>
          <w:lang w:val="fr-CA"/>
        </w:rPr>
      </w:pPr>
      <w:r w:rsidRPr="000D0321">
        <w:rPr>
          <w:lang w:val="fr-CA"/>
        </w:rPr>
        <w:t xml:space="preserve">et, sous réserve de la vitesse de l’imprimante, produire un </w:t>
      </w:r>
      <w:r w:rsidRPr="000D0321">
        <w:rPr>
          <w:b/>
          <w:bCs/>
          <w:lang w:val="fr-CA"/>
        </w:rPr>
        <w:t>rapport de résultats de série</w:t>
      </w:r>
      <w:r w:rsidRPr="000D0321">
        <w:rPr>
          <w:lang w:val="fr-CA"/>
        </w:rPr>
        <w:br/>
        <w:t xml:space="preserve">(pour une série de </w:t>
      </w:r>
      <w:r w:rsidRPr="000D0321">
        <w:rPr>
          <w:b/>
          <w:bCs/>
          <w:lang w:val="fr-CA"/>
        </w:rPr>
        <w:t>10 courses</w:t>
      </w:r>
      <w:r w:rsidRPr="000D0321">
        <w:rPr>
          <w:lang w:val="fr-CA"/>
        </w:rPr>
        <w:t xml:space="preserve"> et </w:t>
      </w:r>
      <w:r w:rsidRPr="000D0321">
        <w:rPr>
          <w:b/>
          <w:bCs/>
          <w:lang w:val="fr-CA"/>
        </w:rPr>
        <w:t>50 bateaux inscrits</w:t>
      </w:r>
      <w:r w:rsidRPr="000D0321">
        <w:rPr>
          <w:lang w:val="fr-CA"/>
        </w:rPr>
        <w:t xml:space="preserve">) en </w:t>
      </w:r>
      <w:r w:rsidRPr="000D0321">
        <w:rPr>
          <w:b/>
          <w:bCs/>
          <w:lang w:val="fr-CA"/>
        </w:rPr>
        <w:t>moins de cinq secondes</w:t>
      </w:r>
      <w:r w:rsidRPr="000D0321">
        <w:rPr>
          <w:lang w:val="fr-CA"/>
        </w:rPr>
        <w:t>.</w:t>
      </w:r>
    </w:p>
    <w:p w14:paraId="390494E3" w14:textId="2EF0CA56" w:rsidR="000D0321" w:rsidRDefault="000D0321">
      <w:pPr>
        <w:rPr>
          <w:lang w:val="fr-CA"/>
        </w:rPr>
      </w:pPr>
      <w:r>
        <w:rPr>
          <w:lang w:val="fr-CA"/>
        </w:rPr>
        <w:br w:type="page"/>
      </w:r>
    </w:p>
    <w:p w14:paraId="70AD2774" w14:textId="77777777" w:rsidR="00AB00BD" w:rsidRPr="00AB00BD" w:rsidRDefault="00AB00BD" w:rsidP="00AB00BD">
      <w:pPr>
        <w:rPr>
          <w:b/>
          <w:bCs/>
          <w:lang w:val="fr-CA"/>
        </w:rPr>
      </w:pPr>
      <w:r w:rsidRPr="00AB00BD">
        <w:rPr>
          <w:b/>
          <w:bCs/>
          <w:lang w:val="fr-CA"/>
        </w:rPr>
        <w:lastRenderedPageBreak/>
        <w:t>Capacité</w:t>
      </w:r>
    </w:p>
    <w:p w14:paraId="3DCF93DD" w14:textId="77777777" w:rsidR="00AB00BD" w:rsidRPr="00AB00BD" w:rsidRDefault="00AB00BD" w:rsidP="00AB00BD">
      <w:pPr>
        <w:rPr>
          <w:lang w:val="fr-CA"/>
        </w:rPr>
      </w:pPr>
      <w:r w:rsidRPr="00AB00BD">
        <w:rPr>
          <w:b/>
          <w:bCs/>
          <w:lang w:val="fr-CA"/>
        </w:rPr>
        <w:t>R11</w:t>
      </w:r>
      <w:r w:rsidRPr="00AB00BD">
        <w:rPr>
          <w:lang w:val="fr-CA"/>
        </w:rPr>
        <w:br/>
        <w:t>Le système doit être en mesure de gérer au minimum les capacités suivantes :</w:t>
      </w:r>
    </w:p>
    <w:p w14:paraId="5F684F8A" w14:textId="77777777" w:rsidR="00AB00BD" w:rsidRPr="00AB00BD" w:rsidRDefault="00AB00BD" w:rsidP="00A1178C">
      <w:pPr>
        <w:numPr>
          <w:ilvl w:val="0"/>
          <w:numId w:val="38"/>
        </w:numPr>
        <w:rPr>
          <w:lang w:val="fr-CA"/>
        </w:rPr>
      </w:pPr>
      <w:r w:rsidRPr="00AB00BD">
        <w:rPr>
          <w:b/>
          <w:bCs/>
          <w:lang w:val="fr-CA"/>
        </w:rPr>
        <w:t>R11.1</w:t>
      </w:r>
      <w:r w:rsidRPr="00AB00BD">
        <w:rPr>
          <w:lang w:val="fr-CA"/>
        </w:rPr>
        <w:t xml:space="preserve"> 99 classes de bateaux ;</w:t>
      </w:r>
    </w:p>
    <w:p w14:paraId="3FC03B32" w14:textId="77777777" w:rsidR="00AB00BD" w:rsidRPr="00AB00BD" w:rsidRDefault="00AB00BD" w:rsidP="00A1178C">
      <w:pPr>
        <w:numPr>
          <w:ilvl w:val="0"/>
          <w:numId w:val="38"/>
        </w:numPr>
        <w:rPr>
          <w:lang w:val="fr-CA"/>
        </w:rPr>
      </w:pPr>
      <w:r w:rsidRPr="00AB00BD">
        <w:rPr>
          <w:b/>
          <w:bCs/>
          <w:lang w:val="fr-CA"/>
        </w:rPr>
        <w:t>R11.2</w:t>
      </w:r>
      <w:r w:rsidRPr="00AB00BD">
        <w:rPr>
          <w:lang w:val="fr-CA"/>
        </w:rPr>
        <w:t xml:space="preserve"> 999 bateaux ;</w:t>
      </w:r>
    </w:p>
    <w:p w14:paraId="4CABD3BE" w14:textId="77777777" w:rsidR="00AB00BD" w:rsidRPr="00AB00BD" w:rsidRDefault="00AB00BD" w:rsidP="00A1178C">
      <w:pPr>
        <w:numPr>
          <w:ilvl w:val="0"/>
          <w:numId w:val="38"/>
        </w:numPr>
        <w:rPr>
          <w:lang w:val="fr-CA"/>
        </w:rPr>
      </w:pPr>
      <w:r w:rsidRPr="00AB00BD">
        <w:rPr>
          <w:b/>
          <w:bCs/>
          <w:lang w:val="fr-CA"/>
        </w:rPr>
        <w:t>R11.3</w:t>
      </w:r>
      <w:r w:rsidRPr="00AB00BD">
        <w:rPr>
          <w:lang w:val="fr-CA"/>
        </w:rPr>
        <w:t xml:space="preserve"> 999 courses ;</w:t>
      </w:r>
    </w:p>
    <w:p w14:paraId="76E6ED0C" w14:textId="77777777" w:rsidR="00AB00BD" w:rsidRPr="00AB00BD" w:rsidRDefault="00AB00BD" w:rsidP="00A1178C">
      <w:pPr>
        <w:numPr>
          <w:ilvl w:val="0"/>
          <w:numId w:val="38"/>
        </w:numPr>
        <w:rPr>
          <w:lang w:val="fr-CA"/>
        </w:rPr>
      </w:pPr>
      <w:r w:rsidRPr="00AB00BD">
        <w:rPr>
          <w:b/>
          <w:bCs/>
          <w:lang w:val="fr-CA"/>
        </w:rPr>
        <w:t>R11.4</w:t>
      </w:r>
      <w:r w:rsidRPr="00AB00BD">
        <w:rPr>
          <w:lang w:val="fr-CA"/>
        </w:rPr>
        <w:t xml:space="preserve"> 999 séries.</w:t>
      </w:r>
    </w:p>
    <w:p w14:paraId="1420DB13" w14:textId="77777777" w:rsidR="00AB00BD" w:rsidRPr="00AB00BD" w:rsidRDefault="003B16B6" w:rsidP="00AB00BD">
      <w:pPr>
        <w:rPr>
          <w:lang w:val="fr-CA"/>
        </w:rPr>
      </w:pPr>
      <w:r>
        <w:rPr>
          <w:lang w:val="fr-CA"/>
        </w:rPr>
        <w:pict w14:anchorId="6F3CB154">
          <v:rect id="_x0000_i1039" style="width:0;height:1.5pt" o:hralign="center" o:hrstd="t" o:hr="t" fillcolor="#a0a0a0" stroked="f"/>
        </w:pict>
      </w:r>
    </w:p>
    <w:p w14:paraId="4B81292A" w14:textId="77777777" w:rsidR="00AB00BD" w:rsidRPr="00AB00BD" w:rsidRDefault="00AB00BD" w:rsidP="00AB00BD">
      <w:pPr>
        <w:rPr>
          <w:b/>
          <w:bCs/>
          <w:lang w:val="fr-CA"/>
        </w:rPr>
      </w:pPr>
      <w:r w:rsidRPr="00AB00BD">
        <w:rPr>
          <w:b/>
          <w:bCs/>
          <w:lang w:val="fr-CA"/>
        </w:rPr>
        <w:t>Fiabilité</w:t>
      </w:r>
    </w:p>
    <w:p w14:paraId="3515121D" w14:textId="77777777" w:rsidR="00AB00BD" w:rsidRPr="00AB00BD" w:rsidRDefault="00AB00BD" w:rsidP="00AB00BD">
      <w:pPr>
        <w:rPr>
          <w:lang w:val="fr-CA"/>
        </w:rPr>
      </w:pPr>
      <w:r w:rsidRPr="00AB00BD">
        <w:rPr>
          <w:b/>
          <w:bCs/>
          <w:lang w:val="fr-CA"/>
        </w:rPr>
        <w:t>R12</w:t>
      </w:r>
      <w:r w:rsidRPr="00AB00BD">
        <w:rPr>
          <w:lang w:val="fr-CA"/>
        </w:rPr>
        <w:br/>
        <w:t xml:space="preserve">Il ne s’agit pas d’un système critique, mais il doit être </w:t>
      </w:r>
      <w:r w:rsidRPr="00AB00BD">
        <w:rPr>
          <w:b/>
          <w:bCs/>
          <w:lang w:val="fr-CA"/>
        </w:rPr>
        <w:t>disponible au moins 20 heures par semaine</w:t>
      </w:r>
      <w:r w:rsidRPr="00AB00BD">
        <w:rPr>
          <w:lang w:val="fr-CA"/>
        </w:rPr>
        <w:t xml:space="preserve"> et, sous réserve de pratiques normales de sauvegarde, </w:t>
      </w:r>
      <w:r w:rsidRPr="00AB00BD">
        <w:rPr>
          <w:b/>
          <w:bCs/>
          <w:lang w:val="fr-CA"/>
        </w:rPr>
        <w:t>ne doit entraîner aucune perte de données</w:t>
      </w:r>
      <w:r w:rsidRPr="00AB00BD">
        <w:rPr>
          <w:lang w:val="fr-CA"/>
        </w:rPr>
        <w:t>.</w:t>
      </w:r>
    </w:p>
    <w:p w14:paraId="0464C4EC" w14:textId="77777777" w:rsidR="00AB00BD" w:rsidRPr="00AB00BD" w:rsidRDefault="003B16B6" w:rsidP="00AB00BD">
      <w:pPr>
        <w:rPr>
          <w:lang w:val="fr-CA"/>
        </w:rPr>
      </w:pPr>
      <w:r>
        <w:rPr>
          <w:lang w:val="fr-CA"/>
        </w:rPr>
        <w:pict w14:anchorId="066BDD94">
          <v:rect id="_x0000_i1040" style="width:0;height:1.5pt" o:hralign="center" o:hrstd="t" o:hr="t" fillcolor="#a0a0a0" stroked="f"/>
        </w:pict>
      </w:r>
    </w:p>
    <w:p w14:paraId="28E331CE" w14:textId="77777777" w:rsidR="00AB00BD" w:rsidRPr="00AB00BD" w:rsidRDefault="00AB00BD" w:rsidP="00AB00BD">
      <w:pPr>
        <w:rPr>
          <w:b/>
          <w:bCs/>
          <w:lang w:val="fr-CA"/>
        </w:rPr>
      </w:pPr>
      <w:r w:rsidRPr="00AB00BD">
        <w:rPr>
          <w:b/>
          <w:bCs/>
          <w:lang w:val="fr-CA"/>
        </w:rPr>
        <w:t>Utilisabilité</w:t>
      </w:r>
    </w:p>
    <w:p w14:paraId="2EFA7BC9" w14:textId="77777777" w:rsidR="00AB00BD" w:rsidRPr="00AB00BD" w:rsidRDefault="00AB00BD" w:rsidP="00AB00BD">
      <w:pPr>
        <w:rPr>
          <w:lang w:val="fr-CA"/>
        </w:rPr>
      </w:pPr>
      <w:r w:rsidRPr="00AB00BD">
        <w:rPr>
          <w:b/>
          <w:bCs/>
          <w:lang w:val="fr-CA"/>
        </w:rPr>
        <w:t>R13</w:t>
      </w:r>
      <w:r w:rsidRPr="00AB00BD">
        <w:rPr>
          <w:lang w:val="fr-CA"/>
        </w:rPr>
        <w:br/>
        <w:t xml:space="preserve">Afin de réduire l’effort de l’utilisateur, le système doit, dans la mesure du possible, </w:t>
      </w:r>
      <w:r w:rsidRPr="00AB00BD">
        <w:rPr>
          <w:b/>
          <w:bCs/>
          <w:lang w:val="fr-CA"/>
        </w:rPr>
        <w:t>proposer par défaut les valeurs les plus probables</w:t>
      </w:r>
      <w:r w:rsidRPr="00AB00BD">
        <w:rPr>
          <w:lang w:val="fr-CA"/>
        </w:rPr>
        <w:t xml:space="preserve"> lors de la saisie des données.</w:t>
      </w:r>
      <w:r w:rsidRPr="00AB00BD">
        <w:rPr>
          <w:lang w:val="fr-CA"/>
        </w:rPr>
        <w:br/>
        <w:t>Par exemple :</w:t>
      </w:r>
    </w:p>
    <w:p w14:paraId="5A6BA097" w14:textId="77777777" w:rsidR="00AB00BD" w:rsidRPr="00AB00BD" w:rsidRDefault="00AB00BD" w:rsidP="00A1178C">
      <w:pPr>
        <w:numPr>
          <w:ilvl w:val="0"/>
          <w:numId w:val="39"/>
        </w:numPr>
        <w:rPr>
          <w:lang w:val="fr-CA"/>
        </w:rPr>
      </w:pPr>
      <w:r w:rsidRPr="00AB00BD">
        <w:rPr>
          <w:lang w:val="fr-CA"/>
        </w:rPr>
        <w:t xml:space="preserve">lors de la saisie des informations d’un bateau, il est probable que celui-ci appartienne à la </w:t>
      </w:r>
      <w:r w:rsidRPr="00AB00BD">
        <w:rPr>
          <w:b/>
          <w:bCs/>
          <w:lang w:val="fr-CA"/>
        </w:rPr>
        <w:t>même classe que le dernier bateau saisi</w:t>
      </w:r>
      <w:r w:rsidRPr="00AB00BD">
        <w:rPr>
          <w:lang w:val="fr-CA"/>
        </w:rPr>
        <w:t xml:space="preserve"> ;</w:t>
      </w:r>
    </w:p>
    <w:p w14:paraId="6DFCA123" w14:textId="77777777" w:rsidR="00AB00BD" w:rsidRPr="00AB00BD" w:rsidRDefault="00AB00BD" w:rsidP="00A1178C">
      <w:pPr>
        <w:numPr>
          <w:ilvl w:val="0"/>
          <w:numId w:val="39"/>
        </w:numPr>
        <w:rPr>
          <w:lang w:val="fr-CA"/>
        </w:rPr>
      </w:pPr>
      <w:r w:rsidRPr="00AB00BD">
        <w:rPr>
          <w:lang w:val="fr-CA"/>
        </w:rPr>
        <w:t xml:space="preserve">lors de l’ajout de courses à une série, il est probable que </w:t>
      </w:r>
      <w:r w:rsidRPr="00AB00BD">
        <w:rPr>
          <w:b/>
          <w:bCs/>
          <w:lang w:val="fr-CA"/>
        </w:rPr>
        <w:t>toutes les courses de la série aient la même heure de départ</w:t>
      </w:r>
      <w:r w:rsidRPr="00AB00BD">
        <w:rPr>
          <w:lang w:val="fr-CA"/>
        </w:rPr>
        <w:t>.</w:t>
      </w:r>
    </w:p>
    <w:p w14:paraId="0FBEA538" w14:textId="77777777" w:rsidR="00AB00BD" w:rsidRPr="00AB00BD" w:rsidRDefault="00AB00BD" w:rsidP="00AB00BD">
      <w:pPr>
        <w:rPr>
          <w:lang w:val="fr-CA"/>
        </w:rPr>
      </w:pPr>
      <w:r w:rsidRPr="00AB00BD">
        <w:rPr>
          <w:b/>
          <w:bCs/>
          <w:lang w:val="fr-CA"/>
        </w:rPr>
        <w:t>R14</w:t>
      </w:r>
      <w:r w:rsidRPr="00AB00BD">
        <w:rPr>
          <w:lang w:val="fr-CA"/>
        </w:rPr>
        <w:br/>
        <w:t xml:space="preserve">Toutes les données doivent être </w:t>
      </w:r>
      <w:r w:rsidRPr="00AB00BD">
        <w:rPr>
          <w:b/>
          <w:bCs/>
          <w:lang w:val="fr-CA"/>
        </w:rPr>
        <w:t>validées dès que possible après la saisie</w:t>
      </w:r>
      <w:r w:rsidRPr="00AB00BD">
        <w:rPr>
          <w:lang w:val="fr-CA"/>
        </w:rPr>
        <w:t xml:space="preserve">, et l’utilisateur doit être </w:t>
      </w:r>
      <w:r w:rsidRPr="00AB00BD">
        <w:rPr>
          <w:b/>
          <w:bCs/>
          <w:lang w:val="fr-CA"/>
        </w:rPr>
        <w:t>informé de toute erreur détectée</w:t>
      </w:r>
      <w:r w:rsidRPr="00AB00BD">
        <w:rPr>
          <w:lang w:val="fr-CA"/>
        </w:rPr>
        <w:t>.</w:t>
      </w:r>
    </w:p>
    <w:p w14:paraId="1FD4FF3B" w14:textId="77777777" w:rsidR="00AB00BD" w:rsidRPr="00AB00BD" w:rsidRDefault="00AB00BD" w:rsidP="00AB00BD">
      <w:pPr>
        <w:rPr>
          <w:lang w:val="fr-CA"/>
        </w:rPr>
      </w:pPr>
      <w:r w:rsidRPr="00AB00BD">
        <w:rPr>
          <w:b/>
          <w:bCs/>
          <w:lang w:val="fr-CA"/>
        </w:rPr>
        <w:t>R15</w:t>
      </w:r>
      <w:r w:rsidRPr="00AB00BD">
        <w:rPr>
          <w:lang w:val="fr-CA"/>
        </w:rPr>
        <w:br/>
        <w:t xml:space="preserve">Une interface de type </w:t>
      </w:r>
      <w:r w:rsidRPr="00AB00BD">
        <w:rPr>
          <w:b/>
          <w:bCs/>
          <w:lang w:val="fr-CA"/>
        </w:rPr>
        <w:t>WIMP</w:t>
      </w:r>
      <w:r w:rsidRPr="00AB00BD">
        <w:rPr>
          <w:lang w:val="fr-CA"/>
        </w:rPr>
        <w:t xml:space="preserve"> (</w:t>
      </w:r>
      <w:r w:rsidRPr="00AB00BD">
        <w:rPr>
          <w:i/>
          <w:iCs/>
          <w:lang w:val="fr-CA"/>
        </w:rPr>
        <w:t xml:space="preserve">Windows, </w:t>
      </w:r>
      <w:proofErr w:type="spellStart"/>
      <w:r w:rsidRPr="00AB00BD">
        <w:rPr>
          <w:i/>
          <w:iCs/>
          <w:lang w:val="fr-CA"/>
        </w:rPr>
        <w:t>Icons</w:t>
      </w:r>
      <w:proofErr w:type="spellEnd"/>
      <w:r w:rsidRPr="00AB00BD">
        <w:rPr>
          <w:i/>
          <w:iCs/>
          <w:lang w:val="fr-CA"/>
        </w:rPr>
        <w:t>, Menus, Pointer</w:t>
      </w:r>
      <w:r w:rsidRPr="00AB00BD">
        <w:rPr>
          <w:lang w:val="fr-CA"/>
        </w:rPr>
        <w:t xml:space="preserve"> — fenêtres, icônes, menus, pointeur) est requise.</w:t>
      </w:r>
    </w:p>
    <w:p w14:paraId="49504284" w14:textId="77777777" w:rsidR="00AB00BD" w:rsidRPr="00AB00BD" w:rsidRDefault="003B16B6" w:rsidP="00AB00BD">
      <w:pPr>
        <w:rPr>
          <w:lang w:val="fr-CA"/>
        </w:rPr>
      </w:pPr>
      <w:r>
        <w:rPr>
          <w:lang w:val="fr-CA"/>
        </w:rPr>
        <w:pict w14:anchorId="73202631">
          <v:rect id="_x0000_i1041" style="width:0;height:1.5pt" o:hralign="center" o:hrstd="t" o:hr="t" fillcolor="#a0a0a0" stroked="f"/>
        </w:pict>
      </w:r>
    </w:p>
    <w:p w14:paraId="271491C1" w14:textId="77777777" w:rsidR="00AB00BD" w:rsidRPr="00AB00BD" w:rsidRDefault="00AB00BD" w:rsidP="003664CF">
      <w:pPr>
        <w:pStyle w:val="Titre3"/>
        <w:rPr>
          <w:lang w:val="fr-CA"/>
        </w:rPr>
      </w:pPr>
      <w:bookmarkStart w:id="24" w:name="_Toc218782908"/>
      <w:r w:rsidRPr="00AB00BD">
        <w:rPr>
          <w:lang w:val="fr-CA"/>
        </w:rPr>
        <w:lastRenderedPageBreak/>
        <w:t>15.3.2.3 Plateforme</w:t>
      </w:r>
      <w:bookmarkEnd w:id="24"/>
    </w:p>
    <w:p w14:paraId="5B285DBF" w14:textId="391C94EC" w:rsidR="00AB00BD" w:rsidRPr="00AB00BD" w:rsidRDefault="00AB00BD" w:rsidP="00AB00BD">
      <w:pPr>
        <w:rPr>
          <w:lang w:val="fr-CA"/>
        </w:rPr>
      </w:pPr>
      <w:r w:rsidRPr="00AB00BD">
        <w:rPr>
          <w:b/>
          <w:bCs/>
          <w:lang w:val="fr-CA"/>
        </w:rPr>
        <w:t>R16</w:t>
      </w:r>
      <w:r w:rsidRPr="00AB00BD">
        <w:rPr>
          <w:lang w:val="fr-CA"/>
        </w:rPr>
        <w:br/>
        <w:t xml:space="preserve">Le système doit fonctionner sur </w:t>
      </w:r>
      <w:r w:rsidR="00F27BE4">
        <w:rPr>
          <w:lang w:val="fr-CA"/>
        </w:rPr>
        <w:t>le web.</w:t>
      </w:r>
    </w:p>
    <w:p w14:paraId="36A150EA" w14:textId="77777777" w:rsidR="00AB00BD" w:rsidRPr="00AB00BD" w:rsidRDefault="003B16B6" w:rsidP="00AB00BD">
      <w:pPr>
        <w:rPr>
          <w:lang w:val="fr-CA"/>
        </w:rPr>
      </w:pPr>
      <w:r>
        <w:rPr>
          <w:lang w:val="fr-CA"/>
        </w:rPr>
        <w:pict w14:anchorId="3366252E">
          <v:rect id="_x0000_i1042" style="width:0;height:1.5pt" o:hralign="center" o:hrstd="t" o:hr="t" fillcolor="#a0a0a0" stroked="f"/>
        </w:pict>
      </w:r>
    </w:p>
    <w:p w14:paraId="65A9E364" w14:textId="77777777" w:rsidR="00AB00BD" w:rsidRPr="00AB00BD" w:rsidRDefault="00AB00BD" w:rsidP="003664CF">
      <w:pPr>
        <w:pStyle w:val="Titre1"/>
        <w:rPr>
          <w:lang w:val="fr-CA"/>
        </w:rPr>
      </w:pPr>
      <w:bookmarkStart w:id="25" w:name="_Toc218782909"/>
      <w:r w:rsidRPr="00AB00BD">
        <w:rPr>
          <w:lang w:val="fr-CA"/>
        </w:rPr>
        <w:t>15.4 Spécification</w:t>
      </w:r>
      <w:bookmarkEnd w:id="25"/>
    </w:p>
    <w:p w14:paraId="418570FC" w14:textId="77777777" w:rsidR="00AB00BD" w:rsidRPr="00AB00BD" w:rsidRDefault="00AB00BD" w:rsidP="00AB00BD">
      <w:pPr>
        <w:rPr>
          <w:lang w:val="fr-CA"/>
        </w:rPr>
      </w:pPr>
      <w:r w:rsidRPr="00AB00BD">
        <w:rPr>
          <w:b/>
          <w:bCs/>
          <w:lang w:val="fr-CA"/>
        </w:rPr>
        <w:t>Note :</w:t>
      </w:r>
      <w:r w:rsidRPr="00AB00BD">
        <w:rPr>
          <w:lang w:val="fr-CA"/>
        </w:rPr>
        <w:t xml:space="preserve"> Afin d’économiser de l’espace, les détails du document (historique des changements, etc.) ont été omis, et les exigences ainsi que le dictionnaire de données n’ont pas été recopiés à partir du document des exigences.</w:t>
      </w:r>
    </w:p>
    <w:p w14:paraId="374C3E7A" w14:textId="77777777" w:rsidR="00AB00BD" w:rsidRPr="00AB00BD" w:rsidRDefault="00AB00BD" w:rsidP="00AB00BD">
      <w:pPr>
        <w:rPr>
          <w:lang w:val="fr-CA"/>
        </w:rPr>
      </w:pPr>
      <w:r w:rsidRPr="00AB00BD">
        <w:rPr>
          <w:lang w:val="fr-CA"/>
        </w:rPr>
        <w:t xml:space="preserve">Le système </w:t>
      </w:r>
      <w:r w:rsidRPr="00AB00BD">
        <w:rPr>
          <w:b/>
          <w:bCs/>
          <w:lang w:val="fr-CA"/>
        </w:rPr>
        <w:t>YRR</w:t>
      </w:r>
      <w:r w:rsidRPr="00AB00BD">
        <w:rPr>
          <w:lang w:val="fr-CA"/>
        </w:rPr>
        <w:t xml:space="preserve"> est destiné à assister le calcul des résultats des courses de voile.</w:t>
      </w:r>
      <w:r w:rsidRPr="00AB00BD">
        <w:rPr>
          <w:lang w:val="fr-CA"/>
        </w:rPr>
        <w:br/>
        <w:t xml:space="preserve">Toutes les données nécessaires concernant les bateaux, les inscriptions aux courses, etc., sont saisies par l’utilisateur et, sur demande, divers </w:t>
      </w:r>
      <w:r w:rsidRPr="00AB00BD">
        <w:rPr>
          <w:b/>
          <w:bCs/>
          <w:lang w:val="fr-CA"/>
        </w:rPr>
        <w:t>rapports</w:t>
      </w:r>
      <w:r w:rsidRPr="00AB00BD">
        <w:rPr>
          <w:lang w:val="fr-CA"/>
        </w:rPr>
        <w:t xml:space="preserve"> concernant les inscriptions, les résultats, etc., sont produits.</w:t>
      </w:r>
    </w:p>
    <w:p w14:paraId="586C05EC" w14:textId="77777777" w:rsidR="00132474" w:rsidRDefault="00132474" w:rsidP="00AB00BD">
      <w:pPr>
        <w:rPr>
          <w:lang w:val="fr-CA"/>
        </w:rPr>
      </w:pPr>
      <w:r w:rsidRPr="00132474">
        <w:rPr>
          <w:lang w:val="fr-CA"/>
        </w:rPr>
        <w:t>Le système est une application Web</w:t>
      </w:r>
      <w:r>
        <w:rPr>
          <w:lang w:val="fr-CA"/>
        </w:rPr>
        <w:t>.</w:t>
      </w:r>
    </w:p>
    <w:p w14:paraId="03059A60" w14:textId="5E9D6D03" w:rsidR="00AB00BD" w:rsidRPr="00AB00BD" w:rsidRDefault="00AB00BD" w:rsidP="00AB00BD">
      <w:pPr>
        <w:rPr>
          <w:lang w:val="fr-CA"/>
        </w:rPr>
      </w:pPr>
      <w:r w:rsidRPr="00AB00BD">
        <w:rPr>
          <w:lang w:val="fr-CA"/>
        </w:rPr>
        <w:t xml:space="preserve">Une description du domaine du problème ainsi qu’une liste détaillée des exigences figurent dans le </w:t>
      </w:r>
      <w:r w:rsidRPr="00AB00BD">
        <w:rPr>
          <w:b/>
          <w:bCs/>
          <w:lang w:val="fr-CA"/>
        </w:rPr>
        <w:t>document des exigences YRR</w:t>
      </w:r>
      <w:r w:rsidRPr="00AB00BD">
        <w:rPr>
          <w:lang w:val="fr-CA"/>
        </w:rPr>
        <w:t>.</w:t>
      </w:r>
    </w:p>
    <w:p w14:paraId="3E94D11C" w14:textId="77777777" w:rsidR="00473F9C" w:rsidRPr="00473F9C" w:rsidRDefault="00473F9C" w:rsidP="00C34486">
      <w:pPr>
        <w:pStyle w:val="Titre2"/>
        <w:rPr>
          <w:lang w:val="fr-CA"/>
        </w:rPr>
      </w:pPr>
      <w:bookmarkStart w:id="26" w:name="_Toc218782910"/>
      <w:r w:rsidRPr="00473F9C">
        <w:rPr>
          <w:lang w:val="fr-CA"/>
        </w:rPr>
        <w:t>15.4.1 Interface utilisateur</w:t>
      </w:r>
      <w:bookmarkEnd w:id="26"/>
    </w:p>
    <w:p w14:paraId="6E26F291" w14:textId="35086E04" w:rsidR="00473F9C" w:rsidRPr="00473F9C" w:rsidRDefault="0061702C" w:rsidP="00473F9C">
      <w:pPr>
        <w:rPr>
          <w:lang w:val="fr-CA"/>
        </w:rPr>
      </w:pPr>
      <w:r w:rsidRPr="0061702C">
        <w:rPr>
          <w:lang w:val="fr-CA"/>
        </w:rPr>
        <w:t>Interface Web graphique accessible via un navigateur, basée sur des formulaires, tableaux et pages Web.</w:t>
      </w:r>
    </w:p>
    <w:p w14:paraId="673484E2" w14:textId="77777777" w:rsidR="00473F9C" w:rsidRPr="00473F9C" w:rsidRDefault="00473F9C" w:rsidP="00473F9C">
      <w:pPr>
        <w:rPr>
          <w:lang w:val="fr-CA"/>
        </w:rPr>
      </w:pPr>
      <w:r w:rsidRPr="00473F9C">
        <w:rPr>
          <w:lang w:val="fr-CA"/>
        </w:rPr>
        <w:t xml:space="preserve">Le fonctionnement détaillé est décrit à partir de la fenêtre </w:t>
      </w:r>
      <w:r w:rsidRPr="00473F9C">
        <w:rPr>
          <w:b/>
          <w:bCs/>
          <w:lang w:val="fr-CA"/>
        </w:rPr>
        <w:t>« classes »</w:t>
      </w:r>
      <w:r w:rsidRPr="00473F9C">
        <w:rPr>
          <w:lang w:val="fr-CA"/>
        </w:rPr>
        <w:t xml:space="preserve"> ;</w:t>
      </w:r>
      <w:r w:rsidRPr="00473F9C">
        <w:rPr>
          <w:lang w:val="fr-CA"/>
        </w:rPr>
        <w:br/>
        <w:t xml:space="preserve">les autres fenêtres d’options (bateaux, courses, etc.) fonctionnent de </w:t>
      </w:r>
      <w:r w:rsidRPr="00473F9C">
        <w:rPr>
          <w:b/>
          <w:bCs/>
          <w:lang w:val="fr-CA"/>
        </w:rPr>
        <w:t>manière similaire</w:t>
      </w:r>
      <w:r w:rsidRPr="00473F9C">
        <w:rPr>
          <w:lang w:val="fr-CA"/>
        </w:rPr>
        <w:t>.</w:t>
      </w:r>
    </w:p>
    <w:p w14:paraId="64DAB4A1" w14:textId="77777777" w:rsidR="00473F9C" w:rsidRPr="00473F9C" w:rsidRDefault="003B16B6" w:rsidP="00473F9C">
      <w:pPr>
        <w:rPr>
          <w:lang w:val="fr-CA"/>
        </w:rPr>
      </w:pPr>
      <w:r>
        <w:rPr>
          <w:lang w:val="fr-CA"/>
        </w:rPr>
        <w:pict w14:anchorId="66B4B13A">
          <v:rect id="_x0000_i1043" style="width:0;height:1.5pt" o:hralign="center" o:hrstd="t" o:hr="t" fillcolor="#a0a0a0" stroked="f"/>
        </w:pict>
      </w:r>
    </w:p>
    <w:p w14:paraId="35507F39" w14:textId="77777777" w:rsidR="00473F9C" w:rsidRPr="00473F9C" w:rsidRDefault="00473F9C" w:rsidP="003664CF">
      <w:pPr>
        <w:pStyle w:val="Titre3"/>
        <w:rPr>
          <w:lang w:val="fr-CA"/>
        </w:rPr>
      </w:pPr>
      <w:bookmarkStart w:id="27" w:name="_Toc218782911"/>
      <w:r w:rsidRPr="00473F9C">
        <w:rPr>
          <w:lang w:val="fr-CA"/>
        </w:rPr>
        <w:t>15.4.1.1 Lancement et fenêtre principale</w:t>
      </w:r>
      <w:bookmarkEnd w:id="27"/>
    </w:p>
    <w:p w14:paraId="26FE36D4" w14:textId="19E3159B" w:rsidR="00473F9C" w:rsidRPr="00473F9C" w:rsidRDefault="00473F9C" w:rsidP="00473F9C">
      <w:pPr>
        <w:rPr>
          <w:lang w:val="fr-CA"/>
        </w:rPr>
      </w:pPr>
      <w:r w:rsidRPr="00473F9C">
        <w:rPr>
          <w:lang w:val="fr-CA"/>
        </w:rPr>
        <w:t>Au lancement,</w:t>
      </w:r>
      <w:r w:rsidR="002B028E">
        <w:rPr>
          <w:lang w:val="fr-CA"/>
        </w:rPr>
        <w:t xml:space="preserve"> Après la fenêtre de login,</w:t>
      </w:r>
      <w:r w:rsidRPr="00473F9C">
        <w:rPr>
          <w:lang w:val="fr-CA"/>
        </w:rPr>
        <w:t xml:space="preserve"> l’utilisateur se voit présenter la </w:t>
      </w:r>
      <w:r w:rsidRPr="00473F9C">
        <w:rPr>
          <w:b/>
          <w:bCs/>
          <w:lang w:val="fr-CA"/>
        </w:rPr>
        <w:t>fenêtre principale de YRR</w:t>
      </w:r>
      <w:r w:rsidRPr="00473F9C">
        <w:rPr>
          <w:lang w:val="fr-CA"/>
        </w:rPr>
        <w:br/>
        <w:t>(voir la figure 15.4).</w:t>
      </w:r>
    </w:p>
    <w:p w14:paraId="018A3C42" w14:textId="77777777" w:rsidR="00473F9C" w:rsidRPr="00473F9C" w:rsidRDefault="00473F9C" w:rsidP="00473F9C">
      <w:pPr>
        <w:rPr>
          <w:lang w:val="fr-CA"/>
        </w:rPr>
      </w:pPr>
      <w:r w:rsidRPr="00473F9C">
        <w:rPr>
          <w:lang w:val="fr-CA"/>
        </w:rPr>
        <w:t xml:space="preserve">En règle générale, la fenêtre principale est </w:t>
      </w:r>
      <w:r w:rsidRPr="00473F9C">
        <w:rPr>
          <w:b/>
          <w:bCs/>
          <w:lang w:val="fr-CA"/>
        </w:rPr>
        <w:t>recouverte par des fenêtres d’options</w:t>
      </w:r>
      <w:r w:rsidRPr="00473F9C">
        <w:rPr>
          <w:lang w:val="fr-CA"/>
        </w:rPr>
        <w:br/>
        <w:t xml:space="preserve">(voir la figure correspondante), positionnées à l’endroit indiqué par la </w:t>
      </w:r>
      <w:r w:rsidRPr="00473F9C">
        <w:rPr>
          <w:b/>
          <w:bCs/>
          <w:lang w:val="fr-CA"/>
        </w:rPr>
        <w:t>ligne pointillée</w:t>
      </w:r>
      <w:r w:rsidRPr="00473F9C">
        <w:rPr>
          <w:lang w:val="fr-CA"/>
        </w:rPr>
        <w:t>.</w:t>
      </w:r>
    </w:p>
    <w:p w14:paraId="2F367044" w14:textId="77777777" w:rsidR="00473F9C" w:rsidRPr="00473F9C" w:rsidRDefault="003B16B6" w:rsidP="00473F9C">
      <w:pPr>
        <w:rPr>
          <w:lang w:val="fr-CA"/>
        </w:rPr>
      </w:pPr>
      <w:r>
        <w:rPr>
          <w:lang w:val="fr-CA"/>
        </w:rPr>
        <w:pict w14:anchorId="3CFFDB82">
          <v:rect id="_x0000_i1044" style="width:0;height:1.5pt" o:hralign="center" o:hrstd="t" o:hr="t" fillcolor="#a0a0a0" stroked="f"/>
        </w:pict>
      </w:r>
    </w:p>
    <w:p w14:paraId="567DB4B3" w14:textId="77777777" w:rsidR="00473F9C" w:rsidRPr="00473F9C" w:rsidRDefault="00473F9C" w:rsidP="003664CF">
      <w:pPr>
        <w:pStyle w:val="Titre3"/>
        <w:rPr>
          <w:lang w:val="fr-CA"/>
        </w:rPr>
      </w:pPr>
      <w:bookmarkStart w:id="28" w:name="_Toc218782912"/>
      <w:r w:rsidRPr="00473F9C">
        <w:rPr>
          <w:lang w:val="fr-CA"/>
        </w:rPr>
        <w:t>15.4.1.2 Fenêtre de localisation des données</w:t>
      </w:r>
      <w:bookmarkEnd w:id="28"/>
    </w:p>
    <w:p w14:paraId="2F8A0DC2" w14:textId="77777777" w:rsidR="00473F9C" w:rsidRPr="00473F9C" w:rsidRDefault="00473F9C" w:rsidP="00473F9C">
      <w:pPr>
        <w:rPr>
          <w:lang w:val="fr-CA"/>
        </w:rPr>
      </w:pPr>
      <w:r w:rsidRPr="00473F9C">
        <w:rPr>
          <w:lang w:val="fr-CA"/>
        </w:rPr>
        <w:t xml:space="preserve">Au démarrage, </w:t>
      </w:r>
      <w:r w:rsidRPr="00473F9C">
        <w:rPr>
          <w:b/>
          <w:bCs/>
          <w:lang w:val="fr-CA"/>
        </w:rPr>
        <w:t>YRR vérifie l’existence d’un dépôt de données</w:t>
      </w:r>
      <w:r w:rsidRPr="00473F9C">
        <w:rPr>
          <w:lang w:val="fr-CA"/>
        </w:rPr>
        <w:t xml:space="preserve"> existant.</w:t>
      </w:r>
      <w:r w:rsidRPr="00473F9C">
        <w:rPr>
          <w:lang w:val="fr-CA"/>
        </w:rPr>
        <w:br/>
        <w:t xml:space="preserve">Si aucun dépôt n’est trouvé, la </w:t>
      </w:r>
      <w:r w:rsidRPr="00473F9C">
        <w:rPr>
          <w:b/>
          <w:bCs/>
          <w:lang w:val="fr-CA"/>
        </w:rPr>
        <w:t>fenêtre de localisation des données</w:t>
      </w:r>
      <w:r w:rsidRPr="00473F9C">
        <w:rPr>
          <w:lang w:val="fr-CA"/>
        </w:rPr>
        <w:t xml:space="preserve"> est affichée au-dessus de la fenêtre principale, comme illustré à la </w:t>
      </w:r>
      <w:r w:rsidRPr="00473F9C">
        <w:rPr>
          <w:b/>
          <w:bCs/>
          <w:lang w:val="fr-CA"/>
        </w:rPr>
        <w:t>figure 15.5</w:t>
      </w:r>
      <w:r w:rsidRPr="00473F9C">
        <w:rPr>
          <w:lang w:val="fr-CA"/>
        </w:rPr>
        <w:t>.</w:t>
      </w:r>
    </w:p>
    <w:p w14:paraId="5A5304BC" w14:textId="77777777" w:rsidR="001F08C6" w:rsidRDefault="00575893" w:rsidP="001F08C6">
      <w:pPr>
        <w:keepNext/>
      </w:pPr>
      <w:r w:rsidRPr="00575893">
        <w:rPr>
          <w:noProof/>
          <w:lang w:val="fr-CA"/>
        </w:rPr>
        <w:lastRenderedPageBreak/>
        <w:drawing>
          <wp:inline distT="0" distB="0" distL="0" distR="0" wp14:anchorId="110C525B" wp14:editId="20C01A78">
            <wp:extent cx="5201376" cy="3286584"/>
            <wp:effectExtent l="0" t="0" r="0" b="9525"/>
            <wp:docPr id="15349710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71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2141" w14:textId="02DCEE17" w:rsidR="000D0321" w:rsidRDefault="001F08C6" w:rsidP="001F08C6">
      <w:pPr>
        <w:pStyle w:val="Lgende"/>
        <w:rPr>
          <w:lang w:val="fr-CA"/>
        </w:rPr>
      </w:pPr>
      <w:bookmarkStart w:id="29" w:name="_Toc218783047"/>
      <w:bookmarkStart w:id="30" w:name="_Toc218783142"/>
      <w:r>
        <w:t xml:space="preserve">Figure 15. </w:t>
      </w:r>
      <w:r>
        <w:fldChar w:fldCharType="begin"/>
      </w:r>
      <w:r>
        <w:instrText xml:space="preserve"> SEQ Figure_15. \* ARABIC </w:instrText>
      </w:r>
      <w:r>
        <w:fldChar w:fldCharType="separate"/>
      </w:r>
      <w:r w:rsidR="00782EE0">
        <w:rPr>
          <w:noProof/>
        </w:rPr>
        <w:t>4</w:t>
      </w:r>
      <w:bookmarkEnd w:id="29"/>
      <w:bookmarkEnd w:id="30"/>
      <w:r>
        <w:fldChar w:fldCharType="end"/>
      </w:r>
    </w:p>
    <w:p w14:paraId="691F4F66" w14:textId="7135F61C" w:rsidR="00A830C3" w:rsidRDefault="00A830C3">
      <w:pPr>
        <w:rPr>
          <w:lang w:val="fr-CA"/>
        </w:rPr>
      </w:pPr>
      <w:r>
        <w:rPr>
          <w:lang w:val="fr-CA"/>
        </w:rPr>
        <w:br w:type="page"/>
      </w:r>
    </w:p>
    <w:p w14:paraId="3E2F8C41" w14:textId="77777777" w:rsidR="00A830C3" w:rsidRDefault="00A830C3" w:rsidP="006F6FD9">
      <w:pPr>
        <w:rPr>
          <w:lang w:val="fr-CA"/>
        </w:rPr>
      </w:pPr>
    </w:p>
    <w:p w14:paraId="428E1403" w14:textId="77777777" w:rsidR="001F08C6" w:rsidRDefault="00575893" w:rsidP="001F08C6">
      <w:pPr>
        <w:keepNext/>
      </w:pPr>
      <w:r w:rsidRPr="00575893">
        <w:rPr>
          <w:noProof/>
          <w:lang w:val="fr-CA"/>
        </w:rPr>
        <w:drawing>
          <wp:inline distT="0" distB="0" distL="0" distR="0" wp14:anchorId="19D7D474" wp14:editId="07FE28C1">
            <wp:extent cx="4229690" cy="1838582"/>
            <wp:effectExtent l="0" t="0" r="0" b="9525"/>
            <wp:docPr id="15726881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88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BC4B" w14:textId="7CDDB44F" w:rsidR="00575893" w:rsidRDefault="001F08C6" w:rsidP="001F08C6">
      <w:pPr>
        <w:pStyle w:val="Lgende"/>
        <w:rPr>
          <w:lang w:val="fr-CA"/>
        </w:rPr>
      </w:pPr>
      <w:bookmarkStart w:id="31" w:name="_Toc218783048"/>
      <w:bookmarkStart w:id="32" w:name="_Toc218783143"/>
      <w:r>
        <w:t xml:space="preserve">Figure 15. </w:t>
      </w:r>
      <w:r>
        <w:fldChar w:fldCharType="begin"/>
      </w:r>
      <w:r>
        <w:instrText xml:space="preserve"> SEQ Figure_15. \* ARABIC </w:instrText>
      </w:r>
      <w:r>
        <w:fldChar w:fldCharType="separate"/>
      </w:r>
      <w:r w:rsidR="00782EE0">
        <w:rPr>
          <w:noProof/>
        </w:rPr>
        <w:t>5</w:t>
      </w:r>
      <w:bookmarkEnd w:id="31"/>
      <w:bookmarkEnd w:id="32"/>
      <w:r>
        <w:fldChar w:fldCharType="end"/>
      </w:r>
    </w:p>
    <w:p w14:paraId="18E2682E" w14:textId="77777777" w:rsidR="005B7282" w:rsidRPr="005B7282" w:rsidRDefault="005B7282" w:rsidP="005B7282">
      <w:pPr>
        <w:rPr>
          <w:b/>
          <w:bCs/>
          <w:lang w:val="fr-CA"/>
        </w:rPr>
      </w:pPr>
      <w:r w:rsidRPr="005B7282">
        <w:rPr>
          <w:b/>
          <w:bCs/>
          <w:lang w:val="fr-CA"/>
        </w:rPr>
        <w:t>Dialogue</w:t>
      </w:r>
    </w:p>
    <w:p w14:paraId="40C3620F" w14:textId="0AD06E1A" w:rsidR="005B7282" w:rsidRPr="005B7282" w:rsidRDefault="005B7282" w:rsidP="00A1178C">
      <w:pPr>
        <w:numPr>
          <w:ilvl w:val="0"/>
          <w:numId w:val="40"/>
        </w:numPr>
        <w:rPr>
          <w:lang w:val="fr-CA"/>
        </w:rPr>
      </w:pPr>
      <w:r w:rsidRPr="005B7282">
        <w:rPr>
          <w:b/>
          <w:bCs/>
          <w:lang w:val="fr-CA"/>
        </w:rPr>
        <w:t>Si désiré</w:t>
      </w:r>
      <w:r w:rsidRPr="005B7282">
        <w:rPr>
          <w:lang w:val="fr-CA"/>
        </w:rPr>
        <w:t xml:space="preserve">, l’utilisateur </w:t>
      </w:r>
      <w:r w:rsidR="008845AD">
        <w:rPr>
          <w:lang w:val="fr-CA"/>
        </w:rPr>
        <w:t xml:space="preserve">peux faire </w:t>
      </w:r>
      <w:r w:rsidR="00417BCC">
        <w:rPr>
          <w:lang w:val="fr-CA"/>
        </w:rPr>
        <w:t xml:space="preserve">un export des </w:t>
      </w:r>
      <w:r w:rsidRPr="005B7282">
        <w:rPr>
          <w:lang w:val="fr-CA"/>
        </w:rPr>
        <w:t xml:space="preserve">données </w:t>
      </w:r>
      <w:r w:rsidR="00417BCC">
        <w:rPr>
          <w:lang w:val="fr-CA"/>
        </w:rPr>
        <w:t xml:space="preserve">en format </w:t>
      </w:r>
      <w:proofErr w:type="spellStart"/>
      <w:r w:rsidR="00417BCC">
        <w:rPr>
          <w:lang w:val="fr-CA"/>
        </w:rPr>
        <w:t>Json</w:t>
      </w:r>
      <w:proofErr w:type="spellEnd"/>
      <w:r w:rsidR="00417BCC">
        <w:rPr>
          <w:lang w:val="fr-CA"/>
        </w:rPr>
        <w:t xml:space="preserve"> sur son PC</w:t>
      </w:r>
      <w:r w:rsidRPr="005B7282">
        <w:rPr>
          <w:lang w:val="fr-CA"/>
        </w:rPr>
        <w:br/>
        <w:t>(c.-à-d. C:\YRR).</w:t>
      </w:r>
    </w:p>
    <w:p w14:paraId="2295BFE1" w14:textId="77777777" w:rsidR="005B7282" w:rsidRPr="005B7282" w:rsidRDefault="005B7282" w:rsidP="005B7282">
      <w:pPr>
        <w:rPr>
          <w:lang w:val="fr-CA"/>
        </w:rPr>
      </w:pPr>
      <w:r w:rsidRPr="005B7282">
        <w:rPr>
          <w:lang w:val="fr-CA"/>
        </w:rPr>
        <w:t>L’utilisateur choisit alors :</w:t>
      </w:r>
    </w:p>
    <w:p w14:paraId="65EED9D3" w14:textId="77777777" w:rsidR="005B7282" w:rsidRPr="005B7282" w:rsidRDefault="005B7282" w:rsidP="00A1178C">
      <w:pPr>
        <w:numPr>
          <w:ilvl w:val="1"/>
          <w:numId w:val="40"/>
        </w:numPr>
        <w:rPr>
          <w:lang w:val="fr-CA"/>
        </w:rPr>
      </w:pPr>
      <w:r w:rsidRPr="005B7282">
        <w:rPr>
          <w:b/>
          <w:bCs/>
          <w:lang w:val="fr-CA"/>
        </w:rPr>
        <w:t>Annuler</w:t>
      </w:r>
      <w:r w:rsidRPr="005B7282">
        <w:rPr>
          <w:lang w:val="fr-CA"/>
        </w:rPr>
        <w:t xml:space="preserve"> → quitter le programme</w:t>
      </w:r>
      <w:r w:rsidRPr="005B7282">
        <w:rPr>
          <w:lang w:val="fr-CA"/>
        </w:rPr>
        <w:br/>
      </w:r>
      <w:r w:rsidRPr="005B7282">
        <w:rPr>
          <w:b/>
          <w:bCs/>
          <w:lang w:val="fr-CA"/>
        </w:rPr>
        <w:t>ou</w:t>
      </w:r>
    </w:p>
    <w:p w14:paraId="1727719C" w14:textId="77777777" w:rsidR="005B7282" w:rsidRPr="005B7282" w:rsidRDefault="005B7282" w:rsidP="00A1178C">
      <w:pPr>
        <w:numPr>
          <w:ilvl w:val="1"/>
          <w:numId w:val="40"/>
        </w:numPr>
        <w:rPr>
          <w:lang w:val="fr-CA"/>
        </w:rPr>
      </w:pPr>
      <w:r w:rsidRPr="005B7282">
        <w:rPr>
          <w:b/>
          <w:bCs/>
          <w:lang w:val="fr-CA"/>
        </w:rPr>
        <w:t>OK</w:t>
      </w:r>
    </w:p>
    <w:p w14:paraId="5F3E2E1C" w14:textId="77777777" w:rsidR="005B7282" w:rsidRPr="005B7282" w:rsidRDefault="005B7282" w:rsidP="00A1178C">
      <w:pPr>
        <w:numPr>
          <w:ilvl w:val="0"/>
          <w:numId w:val="40"/>
        </w:numPr>
        <w:rPr>
          <w:lang w:val="fr-CA"/>
        </w:rPr>
      </w:pPr>
      <w:r w:rsidRPr="005B7282">
        <w:rPr>
          <w:b/>
          <w:bCs/>
          <w:lang w:val="fr-CA"/>
        </w:rPr>
        <w:t>Si l’emplacement des données est valide</w:t>
      </w:r>
      <w:r w:rsidRPr="005B7282">
        <w:rPr>
          <w:lang w:val="fr-CA"/>
        </w:rPr>
        <w:t xml:space="preserve"> :</w:t>
      </w:r>
    </w:p>
    <w:p w14:paraId="6F7BCA1A" w14:textId="0CAD2A45" w:rsidR="005B7282" w:rsidRPr="005B7282" w:rsidRDefault="00105CF1" w:rsidP="00A1178C">
      <w:pPr>
        <w:numPr>
          <w:ilvl w:val="1"/>
          <w:numId w:val="40"/>
        </w:numPr>
        <w:rPr>
          <w:lang w:val="fr-CA"/>
        </w:rPr>
      </w:pPr>
      <w:r>
        <w:rPr>
          <w:lang w:val="fr-CA"/>
        </w:rPr>
        <w:t>Exportation des données</w:t>
      </w:r>
      <w:r w:rsidR="005B7282" w:rsidRPr="005B7282">
        <w:rPr>
          <w:lang w:val="fr-CA"/>
        </w:rPr>
        <w:t>.</w:t>
      </w:r>
    </w:p>
    <w:p w14:paraId="7B0530CB" w14:textId="77777777" w:rsidR="005B7282" w:rsidRPr="005B7282" w:rsidRDefault="005B7282" w:rsidP="00A1178C">
      <w:pPr>
        <w:numPr>
          <w:ilvl w:val="0"/>
          <w:numId w:val="40"/>
        </w:numPr>
        <w:rPr>
          <w:lang w:val="fr-CA"/>
        </w:rPr>
      </w:pPr>
      <w:r w:rsidRPr="005B7282">
        <w:rPr>
          <w:b/>
          <w:bCs/>
          <w:lang w:val="fr-CA"/>
        </w:rPr>
        <w:t>Sinon</w:t>
      </w:r>
      <w:r w:rsidRPr="005B7282">
        <w:rPr>
          <w:lang w:val="fr-CA"/>
        </w:rPr>
        <w:t xml:space="preserve"> :</w:t>
      </w:r>
    </w:p>
    <w:p w14:paraId="112DC493" w14:textId="77777777" w:rsidR="005B7282" w:rsidRPr="005B7282" w:rsidRDefault="005B7282" w:rsidP="00A1178C">
      <w:pPr>
        <w:numPr>
          <w:ilvl w:val="1"/>
          <w:numId w:val="40"/>
        </w:numPr>
        <w:rPr>
          <w:lang w:val="fr-CA"/>
        </w:rPr>
      </w:pPr>
      <w:r w:rsidRPr="005B7282">
        <w:rPr>
          <w:lang w:val="fr-CA"/>
        </w:rPr>
        <w:t>message affiché :</w:t>
      </w:r>
      <w:r w:rsidRPr="005B7282">
        <w:rPr>
          <w:lang w:val="fr-CA"/>
        </w:rPr>
        <w:br/>
      </w:r>
      <w:r w:rsidRPr="005B7282">
        <w:rPr>
          <w:b/>
          <w:bCs/>
          <w:lang w:val="fr-CA"/>
        </w:rPr>
        <w:t>« Emplacement de données invalide, veuillez saisir à nouveau. »</w:t>
      </w:r>
    </w:p>
    <w:p w14:paraId="23DAF360" w14:textId="77777777" w:rsidR="005B7282" w:rsidRPr="005B7282" w:rsidRDefault="005B7282" w:rsidP="00A1178C">
      <w:pPr>
        <w:numPr>
          <w:ilvl w:val="1"/>
          <w:numId w:val="40"/>
        </w:numPr>
        <w:rPr>
          <w:lang w:val="fr-CA"/>
        </w:rPr>
      </w:pPr>
      <w:r w:rsidRPr="005B7282">
        <w:rPr>
          <w:lang w:val="fr-CA"/>
        </w:rPr>
        <w:t xml:space="preserve">retour à l’étape </w:t>
      </w:r>
      <w:r w:rsidRPr="005B7282">
        <w:rPr>
          <w:b/>
          <w:bCs/>
          <w:lang w:val="fr-CA"/>
        </w:rPr>
        <w:t>1</w:t>
      </w:r>
      <w:r w:rsidRPr="005B7282">
        <w:rPr>
          <w:lang w:val="fr-CA"/>
        </w:rPr>
        <w:t>.</w:t>
      </w:r>
    </w:p>
    <w:p w14:paraId="1277C452" w14:textId="513975D3" w:rsidR="00BB39E9" w:rsidRDefault="00BB39E9">
      <w:pPr>
        <w:rPr>
          <w:lang w:val="fr-CA"/>
        </w:rPr>
      </w:pPr>
      <w:r>
        <w:rPr>
          <w:lang w:val="fr-CA"/>
        </w:rPr>
        <w:br w:type="page"/>
      </w:r>
    </w:p>
    <w:p w14:paraId="31730C50" w14:textId="77777777" w:rsidR="00BB39E9" w:rsidRPr="00BB39E9" w:rsidRDefault="00BB39E9" w:rsidP="00C34486">
      <w:pPr>
        <w:pStyle w:val="Titre3"/>
        <w:rPr>
          <w:lang w:val="fr-CA"/>
        </w:rPr>
      </w:pPr>
      <w:bookmarkStart w:id="33" w:name="_Toc218782913"/>
      <w:r w:rsidRPr="00BB39E9">
        <w:rPr>
          <w:lang w:val="fr-CA"/>
        </w:rPr>
        <w:lastRenderedPageBreak/>
        <w:t>15.4.1.3 Navigation entre les options</w:t>
      </w:r>
      <w:bookmarkEnd w:id="33"/>
    </w:p>
    <w:p w14:paraId="25AC37C6" w14:textId="77777777" w:rsidR="00BB39E9" w:rsidRPr="00BB39E9" w:rsidRDefault="00BB39E9" w:rsidP="00BB39E9">
      <w:pPr>
        <w:rPr>
          <w:lang w:val="fr-CA"/>
        </w:rPr>
      </w:pPr>
      <w:r w:rsidRPr="00BB39E9">
        <w:rPr>
          <w:lang w:val="fr-CA"/>
        </w:rPr>
        <w:t xml:space="preserve">L’utilisateur peut sélectionner l’option souhaitée en </w:t>
      </w:r>
      <w:r w:rsidRPr="00BB39E9">
        <w:rPr>
          <w:b/>
          <w:bCs/>
          <w:lang w:val="fr-CA"/>
        </w:rPr>
        <w:t>cliquant sur les boutons situés au bas de la fenêtre principale</w:t>
      </w:r>
      <w:r w:rsidRPr="00BB39E9">
        <w:rPr>
          <w:lang w:val="fr-CA"/>
        </w:rPr>
        <w:t>.</w:t>
      </w:r>
      <w:r w:rsidRPr="00BB39E9">
        <w:rPr>
          <w:lang w:val="fr-CA"/>
        </w:rPr>
        <w:br/>
        <w:t xml:space="preserve">Cette action entraîne l’affichage de la </w:t>
      </w:r>
      <w:r w:rsidRPr="00BB39E9">
        <w:rPr>
          <w:b/>
          <w:bCs/>
          <w:lang w:val="fr-CA"/>
        </w:rPr>
        <w:t>fenêtre d’option correspondante</w:t>
      </w:r>
      <w:r w:rsidRPr="00BB39E9">
        <w:rPr>
          <w:lang w:val="fr-CA"/>
        </w:rPr>
        <w:t>, qui se superpose à la fenêtre principale (et est centrée sur celle-ci), tout en recouvrant les autres fenêtres visibles.</w:t>
      </w:r>
    </w:p>
    <w:p w14:paraId="5AE4712F" w14:textId="77777777" w:rsidR="00BB39E9" w:rsidRPr="00BB39E9" w:rsidRDefault="00BB39E9" w:rsidP="00BB39E9">
      <w:pPr>
        <w:rPr>
          <w:lang w:val="fr-CA"/>
        </w:rPr>
      </w:pPr>
      <w:r w:rsidRPr="00BB39E9">
        <w:rPr>
          <w:lang w:val="fr-CA"/>
        </w:rPr>
        <w:t xml:space="preserve">Les fenêtres d’options ont une </w:t>
      </w:r>
      <w:r w:rsidRPr="00BB39E9">
        <w:rPr>
          <w:b/>
          <w:bCs/>
          <w:lang w:val="fr-CA"/>
        </w:rPr>
        <w:t>taille fixe</w:t>
      </w:r>
      <w:r w:rsidRPr="00BB39E9">
        <w:rPr>
          <w:lang w:val="fr-CA"/>
        </w:rPr>
        <w:t xml:space="preserve"> et une </w:t>
      </w:r>
      <w:r w:rsidRPr="00BB39E9">
        <w:rPr>
          <w:b/>
          <w:bCs/>
          <w:lang w:val="fr-CA"/>
        </w:rPr>
        <w:t>position fixe</w:t>
      </w:r>
      <w:r w:rsidRPr="00BB39E9">
        <w:rPr>
          <w:lang w:val="fr-CA"/>
        </w:rPr>
        <w:t xml:space="preserve"> (par rapport à la fenêtre principale), de sorte que les </w:t>
      </w:r>
      <w:r w:rsidRPr="00BB39E9">
        <w:rPr>
          <w:b/>
          <w:bCs/>
          <w:lang w:val="fr-CA"/>
        </w:rPr>
        <w:t>boutons d’options de la fenêtre principale restent toujours visibles</w:t>
      </w:r>
      <w:r w:rsidRPr="00BB39E9">
        <w:rPr>
          <w:lang w:val="fr-CA"/>
        </w:rPr>
        <w:t>.</w:t>
      </w:r>
    </w:p>
    <w:p w14:paraId="08D6F224" w14:textId="77777777" w:rsidR="00BB39E9" w:rsidRPr="00BB39E9" w:rsidRDefault="00BB39E9" w:rsidP="00BB39E9">
      <w:pPr>
        <w:rPr>
          <w:lang w:val="fr-CA"/>
        </w:rPr>
      </w:pPr>
      <w:r w:rsidRPr="00BB39E9">
        <w:rPr>
          <w:lang w:val="fr-CA"/>
        </w:rPr>
        <w:t xml:space="preserve">Les </w:t>
      </w:r>
      <w:r w:rsidRPr="00BB39E9">
        <w:rPr>
          <w:b/>
          <w:bCs/>
          <w:lang w:val="fr-CA"/>
        </w:rPr>
        <w:t>cinq fenêtres d’options</w:t>
      </w:r>
      <w:r w:rsidRPr="00BB39E9">
        <w:rPr>
          <w:lang w:val="fr-CA"/>
        </w:rPr>
        <w:t xml:space="preserve"> sont :</w:t>
      </w:r>
    </w:p>
    <w:p w14:paraId="39140F4B" w14:textId="77777777" w:rsidR="00BB39E9" w:rsidRPr="00BB39E9" w:rsidRDefault="00BB39E9" w:rsidP="00A1178C">
      <w:pPr>
        <w:numPr>
          <w:ilvl w:val="0"/>
          <w:numId w:val="41"/>
        </w:numPr>
        <w:rPr>
          <w:lang w:val="fr-CA"/>
        </w:rPr>
      </w:pPr>
      <w:r w:rsidRPr="00BB39E9">
        <w:rPr>
          <w:b/>
          <w:bCs/>
          <w:lang w:val="fr-CA"/>
        </w:rPr>
        <w:t>classes</w:t>
      </w:r>
      <w:r w:rsidRPr="00BB39E9">
        <w:rPr>
          <w:lang w:val="fr-CA"/>
        </w:rPr>
        <w:t xml:space="preserve"> ;</w:t>
      </w:r>
    </w:p>
    <w:p w14:paraId="519B7D46" w14:textId="77777777" w:rsidR="00BB39E9" w:rsidRPr="00BB39E9" w:rsidRDefault="00BB39E9" w:rsidP="00A1178C">
      <w:pPr>
        <w:numPr>
          <w:ilvl w:val="0"/>
          <w:numId w:val="41"/>
        </w:numPr>
        <w:rPr>
          <w:lang w:val="fr-CA"/>
        </w:rPr>
      </w:pPr>
      <w:r w:rsidRPr="00BB39E9">
        <w:rPr>
          <w:b/>
          <w:bCs/>
          <w:lang w:val="fr-CA"/>
        </w:rPr>
        <w:t>bateaux</w:t>
      </w:r>
      <w:r w:rsidRPr="00BB39E9">
        <w:rPr>
          <w:lang w:val="fr-CA"/>
        </w:rPr>
        <w:t xml:space="preserve"> ;</w:t>
      </w:r>
    </w:p>
    <w:p w14:paraId="5521B5C7" w14:textId="77777777" w:rsidR="00BB39E9" w:rsidRPr="00BB39E9" w:rsidRDefault="00BB39E9" w:rsidP="00A1178C">
      <w:pPr>
        <w:numPr>
          <w:ilvl w:val="0"/>
          <w:numId w:val="41"/>
        </w:numPr>
        <w:rPr>
          <w:lang w:val="fr-CA"/>
        </w:rPr>
      </w:pPr>
      <w:r w:rsidRPr="00BB39E9">
        <w:rPr>
          <w:b/>
          <w:bCs/>
          <w:lang w:val="fr-CA"/>
        </w:rPr>
        <w:t>courses</w:t>
      </w:r>
      <w:r w:rsidRPr="00BB39E9">
        <w:rPr>
          <w:lang w:val="fr-CA"/>
        </w:rPr>
        <w:t xml:space="preserve"> ;</w:t>
      </w:r>
    </w:p>
    <w:p w14:paraId="09477AD9" w14:textId="77777777" w:rsidR="00BB39E9" w:rsidRPr="00BB39E9" w:rsidRDefault="00BB39E9" w:rsidP="00A1178C">
      <w:pPr>
        <w:numPr>
          <w:ilvl w:val="0"/>
          <w:numId w:val="41"/>
        </w:numPr>
        <w:rPr>
          <w:lang w:val="fr-CA"/>
        </w:rPr>
      </w:pPr>
      <w:r w:rsidRPr="00BB39E9">
        <w:rPr>
          <w:b/>
          <w:bCs/>
          <w:lang w:val="fr-CA"/>
        </w:rPr>
        <w:t>séries</w:t>
      </w:r>
      <w:r w:rsidRPr="00BB39E9">
        <w:rPr>
          <w:lang w:val="fr-CA"/>
        </w:rPr>
        <w:t xml:space="preserve"> ;</w:t>
      </w:r>
    </w:p>
    <w:p w14:paraId="16408B5C" w14:textId="77777777" w:rsidR="00BB39E9" w:rsidRPr="00BB39E9" w:rsidRDefault="00BB39E9" w:rsidP="00A1178C">
      <w:pPr>
        <w:numPr>
          <w:ilvl w:val="0"/>
          <w:numId w:val="41"/>
        </w:numPr>
        <w:rPr>
          <w:lang w:val="fr-CA"/>
        </w:rPr>
      </w:pPr>
      <w:r w:rsidRPr="00BB39E9">
        <w:rPr>
          <w:b/>
          <w:bCs/>
          <w:lang w:val="fr-CA"/>
        </w:rPr>
        <w:t>inscriptions</w:t>
      </w:r>
      <w:r w:rsidRPr="00BB39E9">
        <w:rPr>
          <w:lang w:val="fr-CA"/>
        </w:rPr>
        <w:t>.</w:t>
      </w:r>
    </w:p>
    <w:p w14:paraId="452F088F" w14:textId="77777777" w:rsidR="00BB39E9" w:rsidRPr="00BB39E9" w:rsidRDefault="00BB39E9" w:rsidP="00BB39E9">
      <w:pPr>
        <w:rPr>
          <w:lang w:val="fr-CA"/>
        </w:rPr>
      </w:pPr>
      <w:r w:rsidRPr="00BB39E9">
        <w:rPr>
          <w:lang w:val="fr-CA"/>
        </w:rPr>
        <w:t xml:space="preserve">L’utilisateur peut passer </w:t>
      </w:r>
      <w:r w:rsidRPr="00BB39E9">
        <w:rPr>
          <w:b/>
          <w:bCs/>
          <w:lang w:val="fr-CA"/>
        </w:rPr>
        <w:t>à tout moment</w:t>
      </w:r>
      <w:r w:rsidRPr="00BB39E9">
        <w:rPr>
          <w:lang w:val="fr-CA"/>
        </w:rPr>
        <w:t xml:space="preserve"> d’une fenêtre d’option à une autre.</w:t>
      </w:r>
    </w:p>
    <w:p w14:paraId="3868425F" w14:textId="77777777" w:rsidR="00BB39E9" w:rsidRPr="00BB39E9" w:rsidRDefault="00BB39E9" w:rsidP="00BB39E9">
      <w:pPr>
        <w:rPr>
          <w:lang w:val="fr-CA"/>
        </w:rPr>
      </w:pPr>
      <w:r w:rsidRPr="00BB39E9">
        <w:rPr>
          <w:lang w:val="fr-CA"/>
        </w:rPr>
        <w:t xml:space="preserve">Il existe également une </w:t>
      </w:r>
      <w:r w:rsidRPr="00BB39E9">
        <w:rPr>
          <w:b/>
          <w:bCs/>
          <w:lang w:val="fr-CA"/>
        </w:rPr>
        <w:t>fenêtre des résultats</w:t>
      </w:r>
      <w:r w:rsidRPr="00BB39E9">
        <w:rPr>
          <w:lang w:val="fr-CA"/>
        </w:rPr>
        <w:t xml:space="preserve"> (voir la figure 15.6), mais celle-ci </w:t>
      </w:r>
      <w:r w:rsidRPr="00BB39E9">
        <w:rPr>
          <w:b/>
          <w:bCs/>
          <w:lang w:val="fr-CA"/>
        </w:rPr>
        <w:t>n’est accessible que via la fenêtre des séries</w:t>
      </w:r>
      <w:r w:rsidRPr="00BB39E9">
        <w:rPr>
          <w:lang w:val="fr-CA"/>
        </w:rPr>
        <w:br/>
        <w:t>(voir la section 15.4.1.7).</w:t>
      </w:r>
    </w:p>
    <w:p w14:paraId="5D5D90E6" w14:textId="77777777" w:rsidR="001F08C6" w:rsidRDefault="00B832F0" w:rsidP="001F08C6">
      <w:pPr>
        <w:keepNext/>
      </w:pPr>
      <w:r w:rsidRPr="00B832F0">
        <w:rPr>
          <w:noProof/>
          <w:lang w:val="fr-CA"/>
        </w:rPr>
        <w:drawing>
          <wp:inline distT="0" distB="0" distL="0" distR="0" wp14:anchorId="549A9D09" wp14:editId="4A874C11">
            <wp:extent cx="4515480" cy="2505425"/>
            <wp:effectExtent l="0" t="0" r="0" b="9525"/>
            <wp:docPr id="15285837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837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00E9" w14:textId="6C8B2EE0" w:rsidR="00B832F0" w:rsidRDefault="001F08C6" w:rsidP="001F08C6">
      <w:pPr>
        <w:pStyle w:val="Lgende"/>
        <w:rPr>
          <w:lang w:val="fr-CA"/>
        </w:rPr>
      </w:pPr>
      <w:bookmarkStart w:id="34" w:name="_Toc218783049"/>
      <w:bookmarkStart w:id="35" w:name="_Toc218783144"/>
      <w:r>
        <w:t xml:space="preserve">Figure 15. </w:t>
      </w:r>
      <w:r>
        <w:fldChar w:fldCharType="begin"/>
      </w:r>
      <w:r>
        <w:instrText xml:space="preserve"> SEQ Figure_15. \* ARABIC </w:instrText>
      </w:r>
      <w:r>
        <w:fldChar w:fldCharType="separate"/>
      </w:r>
      <w:r w:rsidR="00782EE0">
        <w:rPr>
          <w:noProof/>
        </w:rPr>
        <w:t>6</w:t>
      </w:r>
      <w:bookmarkEnd w:id="34"/>
      <w:bookmarkEnd w:id="35"/>
      <w:r>
        <w:fldChar w:fldCharType="end"/>
      </w:r>
    </w:p>
    <w:p w14:paraId="173ED728" w14:textId="77777777" w:rsidR="00B832F0" w:rsidRDefault="00B832F0">
      <w:pPr>
        <w:rPr>
          <w:lang w:val="fr-CA"/>
        </w:rPr>
      </w:pPr>
      <w:r>
        <w:rPr>
          <w:lang w:val="fr-CA"/>
        </w:rPr>
        <w:br w:type="page"/>
      </w:r>
    </w:p>
    <w:p w14:paraId="2E4103A1" w14:textId="77777777" w:rsidR="001F08C6" w:rsidRDefault="00B832F0" w:rsidP="001F08C6">
      <w:pPr>
        <w:keepNext/>
      </w:pPr>
      <w:r w:rsidRPr="00B832F0">
        <w:rPr>
          <w:noProof/>
          <w:lang w:val="fr-CA"/>
        </w:rPr>
        <w:lastRenderedPageBreak/>
        <w:drawing>
          <wp:inline distT="0" distB="0" distL="0" distR="0" wp14:anchorId="2AF4153C" wp14:editId="70DF6A9F">
            <wp:extent cx="4477375" cy="3086531"/>
            <wp:effectExtent l="0" t="0" r="0" b="0"/>
            <wp:docPr id="1332666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66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8592" w14:textId="75B5CBBF" w:rsidR="005B7282" w:rsidRDefault="001F08C6" w:rsidP="001F08C6">
      <w:pPr>
        <w:pStyle w:val="Lgende"/>
        <w:rPr>
          <w:lang w:val="fr-CA"/>
        </w:rPr>
      </w:pPr>
      <w:bookmarkStart w:id="36" w:name="_Toc218783050"/>
      <w:bookmarkStart w:id="37" w:name="_Toc218783145"/>
      <w:r w:rsidRPr="00736E66">
        <w:rPr>
          <w:lang w:val="fr-CA"/>
        </w:rPr>
        <w:t xml:space="preserve">Figure 15. </w:t>
      </w:r>
      <w:r>
        <w:fldChar w:fldCharType="begin"/>
      </w:r>
      <w:r w:rsidRPr="00736E66">
        <w:rPr>
          <w:lang w:val="fr-CA"/>
        </w:rPr>
        <w:instrText xml:space="preserve"> SEQ Figure_15. \* ARABIC </w:instrText>
      </w:r>
      <w:r>
        <w:fldChar w:fldCharType="separate"/>
      </w:r>
      <w:r w:rsidR="00782EE0" w:rsidRPr="00736E66">
        <w:rPr>
          <w:noProof/>
          <w:lang w:val="fr-CA"/>
        </w:rPr>
        <w:t>7</w:t>
      </w:r>
      <w:bookmarkEnd w:id="36"/>
      <w:bookmarkEnd w:id="37"/>
      <w:r>
        <w:fldChar w:fldCharType="end"/>
      </w:r>
    </w:p>
    <w:p w14:paraId="0D27E822" w14:textId="77777777" w:rsidR="00C52CBE" w:rsidRPr="00C52CBE" w:rsidRDefault="00C52CBE" w:rsidP="00C52CBE">
      <w:pPr>
        <w:rPr>
          <w:lang w:val="fr-CA"/>
        </w:rPr>
      </w:pPr>
      <w:r w:rsidRPr="00C52CBE">
        <w:rPr>
          <w:lang w:val="fr-CA"/>
        </w:rPr>
        <w:t xml:space="preserve">En règle générale, les </w:t>
      </w:r>
      <w:r w:rsidRPr="00C52CBE">
        <w:rPr>
          <w:b/>
          <w:bCs/>
          <w:lang w:val="fr-CA"/>
        </w:rPr>
        <w:t>fenêtres d’options se superposent simplement les unes aux autres</w:t>
      </w:r>
      <w:r w:rsidRPr="00C52CBE">
        <w:rPr>
          <w:lang w:val="fr-CA"/>
        </w:rPr>
        <w:t xml:space="preserve">, la </w:t>
      </w:r>
      <w:r w:rsidRPr="00C52CBE">
        <w:rPr>
          <w:b/>
          <w:bCs/>
          <w:lang w:val="fr-CA"/>
        </w:rPr>
        <w:t>dernière option sélectionnée</w:t>
      </w:r>
      <w:r w:rsidRPr="00C52CBE">
        <w:rPr>
          <w:lang w:val="fr-CA"/>
        </w:rPr>
        <w:t xml:space="preserve"> apparaissant au premier plan.</w:t>
      </w:r>
      <w:r w:rsidRPr="00C52CBE">
        <w:rPr>
          <w:lang w:val="fr-CA"/>
        </w:rPr>
        <w:br/>
        <w:t xml:space="preserve">L’utilisateur peut toutefois </w:t>
      </w:r>
      <w:r w:rsidRPr="00C52CBE">
        <w:rPr>
          <w:b/>
          <w:bCs/>
          <w:lang w:val="fr-CA"/>
        </w:rPr>
        <w:t>fermer une fenêtre</w:t>
      </w:r>
      <w:r w:rsidRPr="00C52CBE">
        <w:rPr>
          <w:lang w:val="fr-CA"/>
        </w:rPr>
        <w:t xml:space="preserve"> en cliquant sur le </w:t>
      </w:r>
      <w:r w:rsidRPr="00C52CBE">
        <w:rPr>
          <w:b/>
          <w:bCs/>
          <w:lang w:val="fr-CA"/>
        </w:rPr>
        <w:t>bouton de fermeture</w:t>
      </w:r>
      <w:r w:rsidRPr="00C52CBE">
        <w:rPr>
          <w:lang w:val="fr-CA"/>
        </w:rPr>
        <w:t xml:space="preserve"> situé dans le coin supérieur droit.</w:t>
      </w:r>
    </w:p>
    <w:p w14:paraId="4F010763" w14:textId="77777777" w:rsidR="00C52CBE" w:rsidRPr="00C52CBE" w:rsidRDefault="00C52CBE" w:rsidP="00C52CBE">
      <w:pPr>
        <w:rPr>
          <w:lang w:val="fr-CA"/>
        </w:rPr>
      </w:pPr>
      <w:r w:rsidRPr="00C52CBE">
        <w:rPr>
          <w:lang w:val="fr-CA"/>
        </w:rPr>
        <w:t xml:space="preserve">Si, au cours de l’utilisation de l’application, une fenêtre est fermée puis rouverte, elle </w:t>
      </w:r>
      <w:r w:rsidRPr="00C52CBE">
        <w:rPr>
          <w:b/>
          <w:bCs/>
          <w:lang w:val="fr-CA"/>
        </w:rPr>
        <w:t>conserve la même apparence</w:t>
      </w:r>
      <w:r w:rsidRPr="00C52CBE">
        <w:rPr>
          <w:lang w:val="fr-CA"/>
        </w:rPr>
        <w:t>, sauf si des modifications effectuées dans une autre fenêtre ont affecté son contenu.</w:t>
      </w:r>
    </w:p>
    <w:p w14:paraId="75855327" w14:textId="77777777" w:rsidR="00C52CBE" w:rsidRPr="00C52CBE" w:rsidRDefault="00C52CBE" w:rsidP="00C52CBE">
      <w:pPr>
        <w:rPr>
          <w:lang w:val="fr-CA"/>
        </w:rPr>
      </w:pPr>
      <w:r w:rsidRPr="00C52CBE">
        <w:rPr>
          <w:lang w:val="fr-CA"/>
        </w:rPr>
        <w:t>En particulier :</w:t>
      </w:r>
    </w:p>
    <w:p w14:paraId="16D3F87B" w14:textId="77777777" w:rsidR="00C52CBE" w:rsidRPr="00C52CBE" w:rsidRDefault="00C52CBE" w:rsidP="00A1178C">
      <w:pPr>
        <w:numPr>
          <w:ilvl w:val="0"/>
          <w:numId w:val="42"/>
        </w:numPr>
        <w:rPr>
          <w:lang w:val="fr-CA"/>
        </w:rPr>
      </w:pPr>
      <w:r w:rsidRPr="00C52CBE">
        <w:rPr>
          <w:b/>
          <w:bCs/>
          <w:lang w:val="fr-CA"/>
        </w:rPr>
        <w:t>Si une série est supprimée</w:t>
      </w:r>
      <w:r w:rsidRPr="00C52CBE">
        <w:rPr>
          <w:lang w:val="fr-CA"/>
        </w:rPr>
        <w:t>, toutes les courses appartenant à cette série sont également supprimées.</w:t>
      </w:r>
    </w:p>
    <w:p w14:paraId="5CF03D28" w14:textId="77777777" w:rsidR="00C52CBE" w:rsidRPr="00C52CBE" w:rsidRDefault="00C52CBE" w:rsidP="00A1178C">
      <w:pPr>
        <w:numPr>
          <w:ilvl w:val="0"/>
          <w:numId w:val="42"/>
        </w:numPr>
        <w:rPr>
          <w:lang w:val="fr-CA"/>
        </w:rPr>
      </w:pPr>
      <w:r w:rsidRPr="00C52CBE">
        <w:rPr>
          <w:b/>
          <w:bCs/>
          <w:lang w:val="fr-CA"/>
        </w:rPr>
        <w:t>Si la fenêtre des courses affiche une série donnée</w:t>
      </w:r>
      <w:r w:rsidRPr="00C52CBE">
        <w:rPr>
          <w:lang w:val="fr-CA"/>
        </w:rPr>
        <w:t>, un changement de série sélectionnée dans la fenêtre des séries est immédiatement reflété dans la fenêtre des courses</w:t>
      </w:r>
      <w:r w:rsidRPr="00C52CBE">
        <w:rPr>
          <w:lang w:val="fr-CA"/>
        </w:rPr>
        <w:br/>
        <w:t>(et de manière analogue dans la fenêtre des résultats).</w:t>
      </w:r>
    </w:p>
    <w:p w14:paraId="07670366" w14:textId="77777777" w:rsidR="00C52CBE" w:rsidRPr="00C52CBE" w:rsidRDefault="003B16B6" w:rsidP="00C52CBE">
      <w:pPr>
        <w:rPr>
          <w:lang w:val="fr-CA"/>
        </w:rPr>
      </w:pPr>
      <w:r>
        <w:rPr>
          <w:lang w:val="fr-CA"/>
        </w:rPr>
        <w:pict w14:anchorId="3DD8F9A4">
          <v:rect id="_x0000_i1045" style="width:0;height:1.5pt" o:hralign="center" o:hrstd="t" o:hr="t" fillcolor="#a0a0a0" stroked="f"/>
        </w:pict>
      </w:r>
    </w:p>
    <w:p w14:paraId="15FA07B2" w14:textId="77777777" w:rsidR="00C52CBE" w:rsidRPr="00C52CBE" w:rsidRDefault="00C52CBE" w:rsidP="00C34486">
      <w:pPr>
        <w:pStyle w:val="Titre3"/>
        <w:rPr>
          <w:lang w:val="fr-CA"/>
        </w:rPr>
      </w:pPr>
      <w:bookmarkStart w:id="38" w:name="_Toc218782914"/>
      <w:r w:rsidRPr="00C52CBE">
        <w:rPr>
          <w:lang w:val="fr-CA"/>
        </w:rPr>
        <w:t>15.4.1.4 Classes</w:t>
      </w:r>
      <w:bookmarkEnd w:id="38"/>
    </w:p>
    <w:p w14:paraId="3405EE83" w14:textId="77777777" w:rsidR="00C52CBE" w:rsidRPr="00C52CBE" w:rsidRDefault="00C52CBE" w:rsidP="00C52CBE">
      <w:pPr>
        <w:rPr>
          <w:lang w:val="fr-CA"/>
        </w:rPr>
      </w:pPr>
      <w:r w:rsidRPr="00C52CBE">
        <w:rPr>
          <w:lang w:val="fr-CA"/>
        </w:rPr>
        <w:t xml:space="preserve">Cette option permet à l’utilisateur de </w:t>
      </w:r>
      <w:r w:rsidRPr="00C52CBE">
        <w:rPr>
          <w:b/>
          <w:bCs/>
          <w:lang w:val="fr-CA"/>
        </w:rPr>
        <w:t>modifier les informations relatives aux classes de bateaux</w:t>
      </w:r>
      <w:r w:rsidRPr="00C52CBE">
        <w:rPr>
          <w:lang w:val="fr-CA"/>
        </w:rPr>
        <w:t>.</w:t>
      </w:r>
    </w:p>
    <w:p w14:paraId="629BEFEE" w14:textId="77777777" w:rsidR="00C52CBE" w:rsidRPr="00C52CBE" w:rsidRDefault="003B16B6" w:rsidP="00C52CBE">
      <w:pPr>
        <w:rPr>
          <w:lang w:val="fr-CA"/>
        </w:rPr>
      </w:pPr>
      <w:r>
        <w:rPr>
          <w:lang w:val="fr-CA"/>
        </w:rPr>
        <w:pict w14:anchorId="47EDE99C">
          <v:rect id="_x0000_i1046" style="width:0;height:1.5pt" o:hralign="center" o:hrstd="t" o:hr="t" fillcolor="#a0a0a0" stroked="f"/>
        </w:pict>
      </w:r>
    </w:p>
    <w:p w14:paraId="13505D39" w14:textId="77777777" w:rsidR="00C52CBE" w:rsidRPr="00C52CBE" w:rsidRDefault="00C52CBE" w:rsidP="00C34486">
      <w:pPr>
        <w:pStyle w:val="Titre1"/>
        <w:rPr>
          <w:lang w:val="fr-CA"/>
        </w:rPr>
      </w:pPr>
      <w:bookmarkStart w:id="39" w:name="_Toc218782915"/>
      <w:r w:rsidRPr="00C52CBE">
        <w:rPr>
          <w:lang w:val="fr-CA"/>
        </w:rPr>
        <w:lastRenderedPageBreak/>
        <w:t>Figure 15.7 – Fenêtre « Classes »</w:t>
      </w:r>
      <w:bookmarkEnd w:id="39"/>
    </w:p>
    <w:p w14:paraId="0D150C6E" w14:textId="77777777" w:rsidR="00C52CBE" w:rsidRPr="00C52CBE" w:rsidRDefault="00C52CBE" w:rsidP="00A1178C">
      <w:pPr>
        <w:numPr>
          <w:ilvl w:val="0"/>
          <w:numId w:val="43"/>
        </w:numPr>
        <w:rPr>
          <w:lang w:val="fr-CA"/>
        </w:rPr>
      </w:pPr>
      <w:r w:rsidRPr="00C52CBE">
        <w:rPr>
          <w:lang w:val="fr-CA"/>
        </w:rPr>
        <w:t xml:space="preserve">Le dessin est </w:t>
      </w:r>
      <w:r w:rsidRPr="00C52CBE">
        <w:rPr>
          <w:b/>
          <w:bCs/>
          <w:lang w:val="fr-CA"/>
        </w:rPr>
        <w:t>à l’échelle</w:t>
      </w:r>
      <w:r w:rsidRPr="00C52CBE">
        <w:rPr>
          <w:lang w:val="fr-CA"/>
        </w:rPr>
        <w:t xml:space="preserve"> (avec une tolérance acceptable de ±10 %).</w:t>
      </w:r>
    </w:p>
    <w:p w14:paraId="7B8A9EB1" w14:textId="77777777" w:rsidR="00C52CBE" w:rsidRPr="00C52CBE" w:rsidRDefault="00C52CBE" w:rsidP="00A1178C">
      <w:pPr>
        <w:numPr>
          <w:ilvl w:val="0"/>
          <w:numId w:val="43"/>
        </w:numPr>
        <w:rPr>
          <w:lang w:val="fr-CA"/>
        </w:rPr>
      </w:pPr>
      <w:r w:rsidRPr="00C52CBE">
        <w:rPr>
          <w:b/>
          <w:bCs/>
          <w:lang w:val="fr-CA"/>
        </w:rPr>
        <w:t>Six lignes de classes</w:t>
      </w:r>
      <w:r w:rsidRPr="00C52CBE">
        <w:rPr>
          <w:lang w:val="fr-CA"/>
        </w:rPr>
        <w:t xml:space="preserve"> sont toujours affichées ; les lignes inutilisées sont </w:t>
      </w:r>
      <w:r w:rsidRPr="00C52CBE">
        <w:rPr>
          <w:b/>
          <w:bCs/>
          <w:lang w:val="fr-CA"/>
        </w:rPr>
        <w:t>grisées</w:t>
      </w:r>
      <w:r w:rsidRPr="00C52CBE">
        <w:rPr>
          <w:lang w:val="fr-CA"/>
        </w:rPr>
        <w:t>.</w:t>
      </w:r>
    </w:p>
    <w:p w14:paraId="0FF6D820" w14:textId="77777777" w:rsidR="00C52CBE" w:rsidRPr="00C52CBE" w:rsidRDefault="00C52CBE" w:rsidP="00A1178C">
      <w:pPr>
        <w:numPr>
          <w:ilvl w:val="0"/>
          <w:numId w:val="43"/>
        </w:numPr>
        <w:rPr>
          <w:lang w:val="fr-CA"/>
        </w:rPr>
      </w:pPr>
      <w:r w:rsidRPr="00C52CBE">
        <w:rPr>
          <w:lang w:val="fr-CA"/>
        </w:rPr>
        <w:t xml:space="preserve">La </w:t>
      </w:r>
      <w:r w:rsidRPr="00C52CBE">
        <w:rPr>
          <w:b/>
          <w:bCs/>
          <w:lang w:val="fr-CA"/>
        </w:rPr>
        <w:t>dernière ligne</w:t>
      </w:r>
      <w:r w:rsidRPr="00C52CBE">
        <w:rPr>
          <w:lang w:val="fr-CA"/>
        </w:rPr>
        <w:t xml:space="preserve"> est laissée </w:t>
      </w:r>
      <w:r w:rsidRPr="00C52CBE">
        <w:rPr>
          <w:b/>
          <w:bCs/>
          <w:lang w:val="fr-CA"/>
        </w:rPr>
        <w:t>vide (grisée)</w:t>
      </w:r>
      <w:r w:rsidRPr="00C52CBE">
        <w:rPr>
          <w:lang w:val="fr-CA"/>
        </w:rPr>
        <w:t xml:space="preserve"> afin de permettre l’ajout de nouvelles classes (voir ci-dessous).</w:t>
      </w:r>
    </w:p>
    <w:p w14:paraId="0BCE05CA" w14:textId="77777777" w:rsidR="00C52CBE" w:rsidRPr="00C52CBE" w:rsidRDefault="00C52CBE" w:rsidP="00A1178C">
      <w:pPr>
        <w:numPr>
          <w:ilvl w:val="0"/>
          <w:numId w:val="43"/>
        </w:numPr>
        <w:rPr>
          <w:lang w:val="fr-CA"/>
        </w:rPr>
      </w:pPr>
      <w:r w:rsidRPr="00C52CBE">
        <w:rPr>
          <w:lang w:val="fr-CA"/>
        </w:rPr>
        <w:t xml:space="preserve">Si plus de </w:t>
      </w:r>
      <w:r w:rsidRPr="00C52CBE">
        <w:rPr>
          <w:b/>
          <w:bCs/>
          <w:lang w:val="fr-CA"/>
        </w:rPr>
        <w:t>cinq classes</w:t>
      </w:r>
      <w:r w:rsidRPr="00C52CBE">
        <w:rPr>
          <w:lang w:val="fr-CA"/>
        </w:rPr>
        <w:t xml:space="preserve"> sont saisies, la </w:t>
      </w:r>
      <w:r w:rsidRPr="00C52CBE">
        <w:rPr>
          <w:b/>
          <w:bCs/>
          <w:lang w:val="fr-CA"/>
        </w:rPr>
        <w:t>barre de défilement</w:t>
      </w:r>
      <w:r w:rsidRPr="00C52CBE">
        <w:rPr>
          <w:lang w:val="fr-CA"/>
        </w:rPr>
        <w:t xml:space="preserve"> (à droite) devient active.</w:t>
      </w:r>
    </w:p>
    <w:p w14:paraId="79C0D8C4" w14:textId="77777777" w:rsidR="00C52CBE" w:rsidRPr="00C52CBE" w:rsidRDefault="00C52CBE" w:rsidP="00A1178C">
      <w:pPr>
        <w:numPr>
          <w:ilvl w:val="0"/>
          <w:numId w:val="43"/>
        </w:numPr>
        <w:rPr>
          <w:lang w:val="fr-CA"/>
        </w:rPr>
      </w:pPr>
      <w:r w:rsidRPr="00C52CBE">
        <w:rPr>
          <w:lang w:val="fr-CA"/>
        </w:rPr>
        <w:t xml:space="preserve">La </w:t>
      </w:r>
      <w:r w:rsidRPr="00C52CBE">
        <w:rPr>
          <w:b/>
          <w:bCs/>
          <w:lang w:val="fr-CA"/>
        </w:rPr>
        <w:t>largeur des colonnes</w:t>
      </w:r>
      <w:r w:rsidRPr="00C52CBE">
        <w:rPr>
          <w:lang w:val="fr-CA"/>
        </w:rPr>
        <w:t xml:space="preserve"> peut être ajustée en sélectionnant et en faisant glisser les </w:t>
      </w:r>
      <w:r w:rsidRPr="00C52CBE">
        <w:rPr>
          <w:b/>
          <w:bCs/>
          <w:lang w:val="fr-CA"/>
        </w:rPr>
        <w:t>séparateurs de colonnes</w:t>
      </w:r>
      <w:r w:rsidRPr="00C52CBE">
        <w:rPr>
          <w:lang w:val="fr-CA"/>
        </w:rPr>
        <w:t>.</w:t>
      </w:r>
    </w:p>
    <w:p w14:paraId="7648D4DB" w14:textId="77777777" w:rsidR="00C52CBE" w:rsidRPr="00C52CBE" w:rsidRDefault="00C52CBE" w:rsidP="00A1178C">
      <w:pPr>
        <w:numPr>
          <w:ilvl w:val="0"/>
          <w:numId w:val="43"/>
        </w:numPr>
        <w:rPr>
          <w:lang w:val="fr-CA"/>
        </w:rPr>
      </w:pPr>
      <w:r w:rsidRPr="00C52CBE">
        <w:rPr>
          <w:lang w:val="fr-CA"/>
        </w:rPr>
        <w:t xml:space="preserve">Une </w:t>
      </w:r>
      <w:r w:rsidRPr="00C52CBE">
        <w:rPr>
          <w:b/>
          <w:bCs/>
          <w:lang w:val="fr-CA"/>
        </w:rPr>
        <w:t>largeur minimale</w:t>
      </w:r>
      <w:r w:rsidRPr="00C52CBE">
        <w:rPr>
          <w:lang w:val="fr-CA"/>
        </w:rPr>
        <w:t xml:space="preserve"> d’une colonne est d’</w:t>
      </w:r>
      <w:r w:rsidRPr="00C52CBE">
        <w:rPr>
          <w:b/>
          <w:bCs/>
          <w:lang w:val="fr-CA"/>
        </w:rPr>
        <w:t>un caractère</w:t>
      </w:r>
      <w:r w:rsidRPr="00C52CBE">
        <w:rPr>
          <w:lang w:val="fr-CA"/>
        </w:rPr>
        <w:t>.</w:t>
      </w:r>
    </w:p>
    <w:p w14:paraId="631AC6EC" w14:textId="77777777" w:rsidR="00C52CBE" w:rsidRPr="00C52CBE" w:rsidRDefault="00C52CBE" w:rsidP="00A1178C">
      <w:pPr>
        <w:numPr>
          <w:ilvl w:val="0"/>
          <w:numId w:val="43"/>
        </w:numPr>
        <w:rPr>
          <w:lang w:val="fr-CA"/>
        </w:rPr>
      </w:pPr>
      <w:r w:rsidRPr="00C52CBE">
        <w:rPr>
          <w:lang w:val="fr-CA"/>
        </w:rPr>
        <w:t xml:space="preserve">Les entrées peuvent être </w:t>
      </w:r>
      <w:r w:rsidRPr="00C52CBE">
        <w:rPr>
          <w:b/>
          <w:bCs/>
          <w:lang w:val="fr-CA"/>
        </w:rPr>
        <w:t>triées selon n’importe quelle colonne</w:t>
      </w:r>
      <w:r w:rsidRPr="00C52CBE">
        <w:rPr>
          <w:lang w:val="fr-CA"/>
        </w:rPr>
        <w:t>.</w:t>
      </w:r>
      <w:r w:rsidRPr="00C52CBE">
        <w:rPr>
          <w:lang w:val="fr-CA"/>
        </w:rPr>
        <w:br/>
        <w:t xml:space="preserve">La colonne de tri est sélectionnée en cliquant sur son </w:t>
      </w:r>
      <w:r w:rsidRPr="00C52CBE">
        <w:rPr>
          <w:b/>
          <w:bCs/>
          <w:lang w:val="fr-CA"/>
        </w:rPr>
        <w:t>en-tête</w:t>
      </w:r>
      <w:r w:rsidRPr="00C52CBE">
        <w:rPr>
          <w:lang w:val="fr-CA"/>
        </w:rPr>
        <w:t xml:space="preserve"> (par exemple : </w:t>
      </w:r>
      <w:r w:rsidRPr="00C52CBE">
        <w:rPr>
          <w:i/>
          <w:iCs/>
          <w:lang w:val="fr-CA"/>
        </w:rPr>
        <w:t>nom de la classe</w:t>
      </w:r>
      <w:r w:rsidRPr="00C52CBE">
        <w:rPr>
          <w:lang w:val="fr-CA"/>
        </w:rPr>
        <w:t>).</w:t>
      </w:r>
    </w:p>
    <w:p w14:paraId="154E4532" w14:textId="77777777" w:rsidR="00C52CBE" w:rsidRPr="00C52CBE" w:rsidRDefault="00C52CBE" w:rsidP="00A1178C">
      <w:pPr>
        <w:numPr>
          <w:ilvl w:val="0"/>
          <w:numId w:val="43"/>
        </w:numPr>
        <w:rPr>
          <w:lang w:val="fr-CA"/>
        </w:rPr>
      </w:pPr>
      <w:r w:rsidRPr="00C52CBE">
        <w:rPr>
          <w:lang w:val="fr-CA"/>
        </w:rPr>
        <w:t xml:space="preserve">La </w:t>
      </w:r>
      <w:r w:rsidRPr="00C52CBE">
        <w:rPr>
          <w:b/>
          <w:bCs/>
          <w:lang w:val="fr-CA"/>
        </w:rPr>
        <w:t>boîte de message</w:t>
      </w:r>
      <w:r w:rsidRPr="00C52CBE">
        <w:rPr>
          <w:lang w:val="fr-CA"/>
        </w:rPr>
        <w:t xml:space="preserve"> n’est visible que lorsqu’un message est affiché.</w:t>
      </w:r>
    </w:p>
    <w:p w14:paraId="38295306" w14:textId="77777777" w:rsidR="00D52057" w:rsidRPr="00D52057" w:rsidRDefault="00D52057" w:rsidP="00D52057">
      <w:pPr>
        <w:rPr>
          <w:b/>
          <w:bCs/>
          <w:lang w:val="fr-CA"/>
        </w:rPr>
      </w:pPr>
      <w:r w:rsidRPr="00D52057">
        <w:rPr>
          <w:b/>
          <w:bCs/>
          <w:lang w:val="fr-CA"/>
        </w:rPr>
        <w:t>Modification des classes</w:t>
      </w:r>
    </w:p>
    <w:p w14:paraId="01343D45" w14:textId="77777777" w:rsidR="00D52057" w:rsidRPr="00D52057" w:rsidRDefault="00D52057" w:rsidP="00D52057">
      <w:pPr>
        <w:rPr>
          <w:lang w:val="fr-CA"/>
        </w:rPr>
      </w:pPr>
      <w:r w:rsidRPr="00D52057">
        <w:rPr>
          <w:lang w:val="fr-CA"/>
        </w:rPr>
        <w:t xml:space="preserve">La saisie d’un champ est </w:t>
      </w:r>
      <w:r w:rsidRPr="00D52057">
        <w:rPr>
          <w:b/>
          <w:bCs/>
          <w:lang w:val="fr-CA"/>
        </w:rPr>
        <w:t>invalide</w:t>
      </w:r>
      <w:r w:rsidRPr="00D52057">
        <w:rPr>
          <w:lang w:val="fr-CA"/>
        </w:rPr>
        <w:t xml:space="preserve"> si elle ne respecte pas la définition du type</w:t>
      </w:r>
      <w:r w:rsidRPr="00D52057">
        <w:rPr>
          <w:lang w:val="fr-CA"/>
        </w:rPr>
        <w:br/>
        <w:t xml:space="preserve">(fournie dans le dictionnaire de données) ou, dans le cas du </w:t>
      </w:r>
      <w:r w:rsidRPr="00D52057">
        <w:rPr>
          <w:b/>
          <w:bCs/>
          <w:lang w:val="fr-CA"/>
        </w:rPr>
        <w:t>nom de la classe</w:t>
      </w:r>
      <w:r w:rsidRPr="00D52057">
        <w:rPr>
          <w:lang w:val="fr-CA"/>
        </w:rPr>
        <w:t xml:space="preserve">, si celui-ci n’est pas </w:t>
      </w:r>
      <w:r w:rsidRPr="00D52057">
        <w:rPr>
          <w:b/>
          <w:bCs/>
          <w:lang w:val="fr-CA"/>
        </w:rPr>
        <w:t>unique</w:t>
      </w:r>
      <w:r w:rsidRPr="00D52057">
        <w:rPr>
          <w:lang w:val="fr-CA"/>
        </w:rPr>
        <w:t>.</w:t>
      </w:r>
    </w:p>
    <w:p w14:paraId="4C1F2575" w14:textId="77777777" w:rsidR="00D52057" w:rsidRPr="00D52057" w:rsidRDefault="00D52057" w:rsidP="00D52057">
      <w:pPr>
        <w:rPr>
          <w:lang w:val="fr-CA"/>
        </w:rPr>
      </w:pPr>
      <w:r w:rsidRPr="00D52057">
        <w:rPr>
          <w:lang w:val="fr-CA"/>
        </w:rPr>
        <w:t>La modification d’un champ (c’est-à-dire d’une colonne d’une ligne) se termine par :</w:t>
      </w:r>
    </w:p>
    <w:p w14:paraId="61ECC57B" w14:textId="77777777" w:rsidR="00D52057" w:rsidRPr="00D52057" w:rsidRDefault="00D52057" w:rsidP="00A1178C">
      <w:pPr>
        <w:numPr>
          <w:ilvl w:val="0"/>
          <w:numId w:val="44"/>
        </w:numPr>
        <w:rPr>
          <w:lang w:val="fr-CA"/>
        </w:rPr>
      </w:pPr>
      <w:r w:rsidRPr="00D52057">
        <w:rPr>
          <w:lang w:val="fr-CA"/>
        </w:rPr>
        <w:t xml:space="preserve">l’appui sur la touche </w:t>
      </w:r>
      <w:r w:rsidRPr="00D52057">
        <w:rPr>
          <w:b/>
          <w:bCs/>
          <w:lang w:val="fr-CA"/>
        </w:rPr>
        <w:t>Entrée</w:t>
      </w:r>
      <w:r w:rsidRPr="00D52057">
        <w:rPr>
          <w:lang w:val="fr-CA"/>
        </w:rPr>
        <w:t xml:space="preserve"> (</w:t>
      </w:r>
      <w:r w:rsidRPr="00D52057">
        <w:rPr>
          <w:i/>
          <w:iCs/>
          <w:lang w:val="fr-CA"/>
        </w:rPr>
        <w:t>Return</w:t>
      </w:r>
      <w:r w:rsidRPr="00D52057">
        <w:rPr>
          <w:lang w:val="fr-CA"/>
        </w:rPr>
        <w:t xml:space="preserve"> ou </w:t>
      </w:r>
      <w:r w:rsidRPr="00D52057">
        <w:rPr>
          <w:i/>
          <w:iCs/>
          <w:lang w:val="fr-CA"/>
        </w:rPr>
        <w:t>Enter</w:t>
      </w:r>
      <w:r w:rsidRPr="00D52057">
        <w:rPr>
          <w:lang w:val="fr-CA"/>
        </w:rPr>
        <w:t>), ce qui déplace également le curseur d’une ligne vers le bas ;</w:t>
      </w:r>
    </w:p>
    <w:p w14:paraId="5360EC07" w14:textId="77777777" w:rsidR="00D52057" w:rsidRPr="00D52057" w:rsidRDefault="00D52057" w:rsidP="00A1178C">
      <w:pPr>
        <w:numPr>
          <w:ilvl w:val="0"/>
          <w:numId w:val="44"/>
        </w:numPr>
        <w:rPr>
          <w:lang w:val="fr-CA"/>
        </w:rPr>
      </w:pPr>
      <w:r w:rsidRPr="00D52057">
        <w:rPr>
          <w:lang w:val="fr-CA"/>
        </w:rPr>
        <w:t xml:space="preserve">l’appui sur la touche </w:t>
      </w:r>
      <w:r w:rsidRPr="00D52057">
        <w:rPr>
          <w:b/>
          <w:bCs/>
          <w:lang w:val="fr-CA"/>
        </w:rPr>
        <w:t>Tabulation</w:t>
      </w:r>
      <w:r w:rsidRPr="00D52057">
        <w:rPr>
          <w:lang w:val="fr-CA"/>
        </w:rPr>
        <w:t xml:space="preserve"> ou </w:t>
      </w:r>
      <w:proofErr w:type="spellStart"/>
      <w:r w:rsidRPr="00D52057">
        <w:rPr>
          <w:b/>
          <w:bCs/>
          <w:lang w:val="fr-CA"/>
        </w:rPr>
        <w:t>Maj+Tab</w:t>
      </w:r>
      <w:proofErr w:type="spellEnd"/>
      <w:r w:rsidRPr="00D52057">
        <w:rPr>
          <w:lang w:val="fr-CA"/>
        </w:rPr>
        <w:t>, ce qui déplace le curseur vers le champ suivant ou précédent ;</w:t>
      </w:r>
    </w:p>
    <w:p w14:paraId="484BBB68" w14:textId="77777777" w:rsidR="00D52057" w:rsidRPr="00D52057" w:rsidRDefault="00D52057" w:rsidP="00A1178C">
      <w:pPr>
        <w:numPr>
          <w:ilvl w:val="0"/>
          <w:numId w:val="44"/>
        </w:numPr>
        <w:rPr>
          <w:lang w:val="fr-CA"/>
        </w:rPr>
      </w:pPr>
      <w:r w:rsidRPr="00D52057">
        <w:rPr>
          <w:lang w:val="fr-CA"/>
        </w:rPr>
        <w:t xml:space="preserve">un </w:t>
      </w:r>
      <w:r w:rsidRPr="00D52057">
        <w:rPr>
          <w:b/>
          <w:bCs/>
          <w:lang w:val="fr-CA"/>
        </w:rPr>
        <w:t>clic</w:t>
      </w:r>
      <w:r w:rsidRPr="00D52057">
        <w:rPr>
          <w:lang w:val="fr-CA"/>
        </w:rPr>
        <w:t xml:space="preserve"> permettant de déplacer le curseur hors du champ.</w:t>
      </w:r>
    </w:p>
    <w:p w14:paraId="1C617015" w14:textId="77777777" w:rsidR="00D52057" w:rsidRPr="00D52057" w:rsidRDefault="00D52057" w:rsidP="00D52057">
      <w:pPr>
        <w:rPr>
          <w:lang w:val="fr-CA"/>
        </w:rPr>
      </w:pPr>
      <w:r w:rsidRPr="00D52057">
        <w:rPr>
          <w:lang w:val="fr-CA"/>
        </w:rPr>
        <w:t xml:space="preserve">Toute tentative de valider une donnée </w:t>
      </w:r>
      <w:r w:rsidRPr="00D52057">
        <w:rPr>
          <w:b/>
          <w:bCs/>
          <w:lang w:val="fr-CA"/>
        </w:rPr>
        <w:t>invalide</w:t>
      </w:r>
      <w:r w:rsidRPr="00D52057">
        <w:rPr>
          <w:lang w:val="fr-CA"/>
        </w:rPr>
        <w:t xml:space="preserve"> ou une entrée complète (ligne) invalide entraîne l’affichage d’un </w:t>
      </w:r>
      <w:r w:rsidRPr="00D52057">
        <w:rPr>
          <w:b/>
          <w:bCs/>
          <w:lang w:val="fr-CA"/>
        </w:rPr>
        <w:t>message d’erreur</w:t>
      </w:r>
      <w:r w:rsidRPr="00D52057">
        <w:rPr>
          <w:lang w:val="fr-CA"/>
        </w:rPr>
        <w:t xml:space="preserve">, et le curseur reste </w:t>
      </w:r>
      <w:r w:rsidRPr="00D52057">
        <w:rPr>
          <w:b/>
          <w:bCs/>
          <w:lang w:val="fr-CA"/>
        </w:rPr>
        <w:t>bloqué dans le champ concerné</w:t>
      </w:r>
      <w:r w:rsidRPr="00D52057">
        <w:rPr>
          <w:lang w:val="fr-CA"/>
        </w:rPr>
        <w:t>.</w:t>
      </w:r>
    </w:p>
    <w:p w14:paraId="61158D4D" w14:textId="61C75B53" w:rsidR="00D52057" w:rsidRPr="00D52057" w:rsidRDefault="00D52057" w:rsidP="00D52057">
      <w:pPr>
        <w:rPr>
          <w:lang w:val="fr-CA"/>
        </w:rPr>
      </w:pPr>
    </w:p>
    <w:p w14:paraId="10BA9A8A" w14:textId="77777777" w:rsidR="004141D2" w:rsidRDefault="004141D2">
      <w:pPr>
        <w:rPr>
          <w:b/>
          <w:bCs/>
          <w:lang w:val="fr-CA"/>
        </w:rPr>
      </w:pPr>
      <w:r>
        <w:rPr>
          <w:b/>
          <w:bCs/>
          <w:lang w:val="fr-CA"/>
        </w:rPr>
        <w:br w:type="page"/>
      </w:r>
    </w:p>
    <w:p w14:paraId="12DA9B3E" w14:textId="4FD09A41" w:rsidR="00D52057" w:rsidRPr="00D52057" w:rsidRDefault="00D52057" w:rsidP="00D52057">
      <w:pPr>
        <w:rPr>
          <w:b/>
          <w:bCs/>
          <w:lang w:val="fr-CA"/>
        </w:rPr>
      </w:pPr>
      <w:r w:rsidRPr="00D52057">
        <w:rPr>
          <w:b/>
          <w:bCs/>
          <w:lang w:val="fr-CA"/>
        </w:rPr>
        <w:lastRenderedPageBreak/>
        <w:t>Messages d’erreur possibles lors de la modification des classes</w:t>
      </w:r>
    </w:p>
    <w:p w14:paraId="67824BF3" w14:textId="77777777" w:rsidR="00D52057" w:rsidRPr="00D52057" w:rsidRDefault="00D52057" w:rsidP="00A1178C">
      <w:pPr>
        <w:numPr>
          <w:ilvl w:val="0"/>
          <w:numId w:val="45"/>
        </w:numPr>
        <w:rPr>
          <w:lang w:val="fr-CA"/>
        </w:rPr>
      </w:pPr>
      <w:r w:rsidRPr="00D52057">
        <w:rPr>
          <w:lang w:val="fr-CA"/>
        </w:rPr>
        <w:t>Aucune autre classe ne peut être ajoutée (</w:t>
      </w:r>
      <w:r w:rsidRPr="00D52057">
        <w:rPr>
          <w:b/>
          <w:bCs/>
          <w:lang w:val="fr-CA"/>
        </w:rPr>
        <w:t>maximum : 99</w:t>
      </w:r>
      <w:r w:rsidRPr="00D52057">
        <w:rPr>
          <w:lang w:val="fr-CA"/>
        </w:rPr>
        <w:t>).</w:t>
      </w:r>
    </w:p>
    <w:p w14:paraId="0CA88C7C" w14:textId="77777777" w:rsidR="00D52057" w:rsidRPr="00D52057" w:rsidRDefault="00D52057" w:rsidP="00A1178C">
      <w:pPr>
        <w:numPr>
          <w:ilvl w:val="0"/>
          <w:numId w:val="45"/>
        </w:numPr>
        <w:rPr>
          <w:lang w:val="fr-CA"/>
        </w:rPr>
      </w:pPr>
      <w:r w:rsidRPr="00D52057">
        <w:rPr>
          <w:lang w:val="fr-CA"/>
        </w:rPr>
        <w:t xml:space="preserve">Le nom de la classe doit contenir uniquement des </w:t>
      </w:r>
      <w:r w:rsidRPr="00D52057">
        <w:rPr>
          <w:b/>
          <w:bCs/>
          <w:lang w:val="fr-CA"/>
        </w:rPr>
        <w:t>lettres, chiffres, « - » ou « _ »</w:t>
      </w:r>
      <w:r w:rsidRPr="00D52057">
        <w:rPr>
          <w:lang w:val="fr-CA"/>
        </w:rPr>
        <w:br/>
        <w:t>(</w:t>
      </w:r>
      <w:r w:rsidRPr="00D52057">
        <w:rPr>
          <w:b/>
          <w:bCs/>
          <w:lang w:val="fr-CA"/>
        </w:rPr>
        <w:t>maximum 25 caractères</w:t>
      </w:r>
      <w:r w:rsidRPr="00D52057">
        <w:rPr>
          <w:lang w:val="fr-CA"/>
        </w:rPr>
        <w:t>).</w:t>
      </w:r>
    </w:p>
    <w:p w14:paraId="39223768" w14:textId="77777777" w:rsidR="00D52057" w:rsidRPr="00D52057" w:rsidRDefault="00D52057" w:rsidP="00A1178C">
      <w:pPr>
        <w:numPr>
          <w:ilvl w:val="0"/>
          <w:numId w:val="45"/>
        </w:numPr>
        <w:rPr>
          <w:lang w:val="fr-CA"/>
        </w:rPr>
      </w:pPr>
      <w:r w:rsidRPr="00D52057">
        <w:rPr>
          <w:lang w:val="fr-CA"/>
        </w:rPr>
        <w:t xml:space="preserve">Le </w:t>
      </w:r>
      <w:r w:rsidRPr="00D52057">
        <w:rPr>
          <w:b/>
          <w:bCs/>
          <w:lang w:val="fr-CA"/>
        </w:rPr>
        <w:t>nom de la classe doit être unique</w:t>
      </w:r>
      <w:r w:rsidRPr="00D52057">
        <w:rPr>
          <w:lang w:val="fr-CA"/>
        </w:rPr>
        <w:t>.</w:t>
      </w:r>
    </w:p>
    <w:p w14:paraId="70B459C2" w14:textId="77777777" w:rsidR="00D52057" w:rsidRPr="00D52057" w:rsidRDefault="00D52057" w:rsidP="00A1178C">
      <w:pPr>
        <w:numPr>
          <w:ilvl w:val="0"/>
          <w:numId w:val="45"/>
        </w:numPr>
        <w:rPr>
          <w:lang w:val="fr-CA"/>
        </w:rPr>
      </w:pPr>
      <w:r w:rsidRPr="00D52057">
        <w:rPr>
          <w:lang w:val="fr-CA"/>
        </w:rPr>
        <w:t xml:space="preserve">Le </w:t>
      </w:r>
      <w:r w:rsidRPr="00D52057">
        <w:rPr>
          <w:b/>
          <w:bCs/>
          <w:lang w:val="fr-CA"/>
        </w:rPr>
        <w:t>type de handicap</w:t>
      </w:r>
      <w:r w:rsidRPr="00D52057">
        <w:rPr>
          <w:lang w:val="fr-CA"/>
        </w:rPr>
        <w:t xml:space="preserve"> doit être </w:t>
      </w:r>
      <w:r w:rsidRPr="00D52057">
        <w:rPr>
          <w:b/>
          <w:bCs/>
          <w:lang w:val="fr-CA"/>
        </w:rPr>
        <w:t>PY</w:t>
      </w:r>
      <w:r w:rsidRPr="00D52057">
        <w:rPr>
          <w:lang w:val="fr-CA"/>
        </w:rPr>
        <w:t xml:space="preserve"> ou </w:t>
      </w:r>
      <w:r w:rsidRPr="00D52057">
        <w:rPr>
          <w:b/>
          <w:bCs/>
          <w:lang w:val="fr-CA"/>
        </w:rPr>
        <w:t>TMF</w:t>
      </w:r>
      <w:r w:rsidRPr="00D52057">
        <w:rPr>
          <w:lang w:val="fr-CA"/>
        </w:rPr>
        <w:t>.</w:t>
      </w:r>
    </w:p>
    <w:p w14:paraId="51E46488" w14:textId="77777777" w:rsidR="00D52057" w:rsidRPr="00D52057" w:rsidRDefault="00D52057" w:rsidP="00A1178C">
      <w:pPr>
        <w:numPr>
          <w:ilvl w:val="0"/>
          <w:numId w:val="45"/>
        </w:numPr>
        <w:rPr>
          <w:lang w:val="fr-CA"/>
        </w:rPr>
      </w:pPr>
      <w:r w:rsidRPr="00D52057">
        <w:rPr>
          <w:lang w:val="fr-CA"/>
        </w:rPr>
        <w:t xml:space="preserve">La </w:t>
      </w:r>
      <w:r w:rsidRPr="00D52057">
        <w:rPr>
          <w:b/>
          <w:bCs/>
          <w:lang w:val="fr-CA"/>
        </w:rPr>
        <w:t>valeur de handicap</w:t>
      </w:r>
      <w:r w:rsidRPr="00D52057">
        <w:rPr>
          <w:lang w:val="fr-CA"/>
        </w:rPr>
        <w:t xml:space="preserve"> doit être composée de </w:t>
      </w:r>
      <w:r w:rsidRPr="00D52057">
        <w:rPr>
          <w:b/>
          <w:bCs/>
          <w:lang w:val="fr-CA"/>
        </w:rPr>
        <w:t>trois ou quatre chiffres</w:t>
      </w:r>
      <w:r w:rsidRPr="00D52057">
        <w:rPr>
          <w:lang w:val="fr-CA"/>
        </w:rPr>
        <w:br/>
        <w:t>(aucun point décimal requis).</w:t>
      </w:r>
    </w:p>
    <w:p w14:paraId="41F19564" w14:textId="77777777" w:rsidR="00D52057" w:rsidRPr="00D52057" w:rsidRDefault="00D52057" w:rsidP="00A1178C">
      <w:pPr>
        <w:numPr>
          <w:ilvl w:val="0"/>
          <w:numId w:val="45"/>
        </w:numPr>
        <w:rPr>
          <w:lang w:val="fr-CA"/>
        </w:rPr>
      </w:pPr>
      <w:r w:rsidRPr="00D52057">
        <w:rPr>
          <w:lang w:val="fr-CA"/>
        </w:rPr>
        <w:t xml:space="preserve">Cette classe </w:t>
      </w:r>
      <w:r w:rsidRPr="00D52057">
        <w:rPr>
          <w:b/>
          <w:bCs/>
          <w:lang w:val="fr-CA"/>
        </w:rPr>
        <w:t>ne peut pas être supprimée</w:t>
      </w:r>
      <w:r w:rsidRPr="00D52057">
        <w:rPr>
          <w:lang w:val="fr-CA"/>
        </w:rPr>
        <w:t>, car elle est actuellement utilisée.</w:t>
      </w:r>
    </w:p>
    <w:p w14:paraId="6BFCEAF4" w14:textId="77777777" w:rsidR="00D52057" w:rsidRPr="00D52057" w:rsidRDefault="00D52057" w:rsidP="00D52057">
      <w:pPr>
        <w:rPr>
          <w:lang w:val="fr-CA"/>
        </w:rPr>
      </w:pPr>
      <w:r w:rsidRPr="00D52057">
        <w:rPr>
          <w:lang w:val="fr-CA"/>
        </w:rPr>
        <w:t xml:space="preserve">Les messages restent affichés </w:t>
      </w:r>
      <w:r w:rsidRPr="00D52057">
        <w:rPr>
          <w:b/>
          <w:bCs/>
          <w:lang w:val="fr-CA"/>
        </w:rPr>
        <w:t>jusqu’à ce qu’une saisie valide soit effectuée</w:t>
      </w:r>
      <w:r w:rsidRPr="00D52057">
        <w:rPr>
          <w:lang w:val="fr-CA"/>
        </w:rPr>
        <w:t xml:space="preserve">, qu’un autre message les remplace ou que </w:t>
      </w:r>
      <w:r w:rsidRPr="00D52057">
        <w:rPr>
          <w:b/>
          <w:bCs/>
          <w:lang w:val="fr-CA"/>
        </w:rPr>
        <w:t>« Annuler »</w:t>
      </w:r>
      <w:r w:rsidRPr="00D52057">
        <w:rPr>
          <w:lang w:val="fr-CA"/>
        </w:rPr>
        <w:t xml:space="preserve"> soit sélectionné.</w:t>
      </w:r>
    </w:p>
    <w:p w14:paraId="60CE735F" w14:textId="77777777" w:rsidR="00D52057" w:rsidRPr="00D52057" w:rsidRDefault="003B16B6" w:rsidP="00D52057">
      <w:pPr>
        <w:rPr>
          <w:lang w:val="fr-CA"/>
        </w:rPr>
      </w:pPr>
      <w:r>
        <w:rPr>
          <w:lang w:val="fr-CA"/>
        </w:rPr>
        <w:pict w14:anchorId="2F665045">
          <v:rect id="_x0000_i1047" style="width:0;height:1.5pt" o:hralign="center" o:hrstd="t" o:hr="t" fillcolor="#a0a0a0" stroked="f"/>
        </w:pict>
      </w:r>
    </w:p>
    <w:p w14:paraId="6B2CF088" w14:textId="77777777" w:rsidR="00D52057" w:rsidRPr="00D52057" w:rsidRDefault="00D52057" w:rsidP="00D52057">
      <w:pPr>
        <w:rPr>
          <w:b/>
          <w:bCs/>
          <w:lang w:val="fr-CA"/>
        </w:rPr>
      </w:pPr>
      <w:r w:rsidRPr="00D52057">
        <w:rPr>
          <w:b/>
          <w:bCs/>
          <w:lang w:val="fr-CA"/>
        </w:rPr>
        <w:t>Bouton « Annuler »</w:t>
      </w:r>
    </w:p>
    <w:p w14:paraId="36147643" w14:textId="77777777" w:rsidR="00D52057" w:rsidRPr="00D52057" w:rsidRDefault="00D52057" w:rsidP="00D52057">
      <w:pPr>
        <w:rPr>
          <w:lang w:val="fr-CA"/>
        </w:rPr>
      </w:pPr>
      <w:r w:rsidRPr="00D52057">
        <w:rPr>
          <w:lang w:val="fr-CA"/>
        </w:rPr>
        <w:t xml:space="preserve">Le bouton </w:t>
      </w:r>
      <w:r w:rsidRPr="00D52057">
        <w:rPr>
          <w:b/>
          <w:bCs/>
          <w:lang w:val="fr-CA"/>
        </w:rPr>
        <w:t>Annuler</w:t>
      </w:r>
      <w:r w:rsidRPr="00D52057">
        <w:rPr>
          <w:lang w:val="fr-CA"/>
        </w:rPr>
        <w:t xml:space="preserve"> peut être utilisé pour </w:t>
      </w:r>
      <w:r w:rsidRPr="00D52057">
        <w:rPr>
          <w:b/>
          <w:bCs/>
          <w:lang w:val="fr-CA"/>
        </w:rPr>
        <w:t>annuler les modifications</w:t>
      </w:r>
      <w:r w:rsidRPr="00D52057">
        <w:rPr>
          <w:lang w:val="fr-CA"/>
        </w:rPr>
        <w:t xml:space="preserve"> de l’entrée en cours.</w:t>
      </w:r>
    </w:p>
    <w:p w14:paraId="4A09AEB2" w14:textId="77777777" w:rsidR="00D52057" w:rsidRPr="00D52057" w:rsidRDefault="00D52057" w:rsidP="00A1178C">
      <w:pPr>
        <w:numPr>
          <w:ilvl w:val="0"/>
          <w:numId w:val="46"/>
        </w:numPr>
        <w:rPr>
          <w:lang w:val="fr-CA"/>
        </w:rPr>
      </w:pPr>
      <w:r w:rsidRPr="00D52057">
        <w:rPr>
          <w:lang w:val="fr-CA"/>
        </w:rPr>
        <w:t xml:space="preserve">S’il s’agit d’une </w:t>
      </w:r>
      <w:r w:rsidRPr="00D52057">
        <w:rPr>
          <w:b/>
          <w:bCs/>
          <w:lang w:val="fr-CA"/>
        </w:rPr>
        <w:t>nouvelle entrée</w:t>
      </w:r>
      <w:r w:rsidRPr="00D52057">
        <w:rPr>
          <w:lang w:val="fr-CA"/>
        </w:rPr>
        <w:t>, aucune entrée n’est ajoutée.</w:t>
      </w:r>
    </w:p>
    <w:p w14:paraId="707FD201" w14:textId="77777777" w:rsidR="00D52057" w:rsidRPr="00D52057" w:rsidRDefault="00D52057" w:rsidP="00A1178C">
      <w:pPr>
        <w:numPr>
          <w:ilvl w:val="0"/>
          <w:numId w:val="46"/>
        </w:numPr>
        <w:rPr>
          <w:lang w:val="fr-CA"/>
        </w:rPr>
      </w:pPr>
      <w:r w:rsidRPr="00D52057">
        <w:rPr>
          <w:lang w:val="fr-CA"/>
        </w:rPr>
        <w:t xml:space="preserve">S’il s’agit de la modification d’une entrée existante, les </w:t>
      </w:r>
      <w:r w:rsidRPr="00D52057">
        <w:rPr>
          <w:b/>
          <w:bCs/>
          <w:lang w:val="fr-CA"/>
        </w:rPr>
        <w:t>valeurs précédentes sont restaurées</w:t>
      </w:r>
      <w:r w:rsidRPr="00D52057">
        <w:rPr>
          <w:lang w:val="fr-CA"/>
        </w:rPr>
        <w:t>.</w:t>
      </w:r>
    </w:p>
    <w:p w14:paraId="72A86D6A" w14:textId="77777777" w:rsidR="00D52057" w:rsidRPr="00D52057" w:rsidRDefault="003B16B6" w:rsidP="00D52057">
      <w:pPr>
        <w:rPr>
          <w:lang w:val="fr-CA"/>
        </w:rPr>
      </w:pPr>
      <w:r>
        <w:rPr>
          <w:lang w:val="fr-CA"/>
        </w:rPr>
        <w:pict w14:anchorId="03222DA7">
          <v:rect id="_x0000_i1048" style="width:0;height:1.5pt" o:hralign="center" o:hrstd="t" o:hr="t" fillcolor="#a0a0a0" stroked="f"/>
        </w:pict>
      </w:r>
    </w:p>
    <w:p w14:paraId="427A81DB" w14:textId="77777777" w:rsidR="00D52057" w:rsidRPr="00D52057" w:rsidRDefault="00D52057" w:rsidP="00D52057">
      <w:pPr>
        <w:rPr>
          <w:b/>
          <w:bCs/>
          <w:lang w:val="fr-CA"/>
        </w:rPr>
      </w:pPr>
      <w:r w:rsidRPr="00D52057">
        <w:rPr>
          <w:b/>
          <w:bCs/>
          <w:lang w:val="fr-CA"/>
        </w:rPr>
        <w:t>Ajout d’une classe</w:t>
      </w:r>
    </w:p>
    <w:p w14:paraId="70D47C42" w14:textId="77777777" w:rsidR="00D52057" w:rsidRPr="00D52057" w:rsidRDefault="00D52057" w:rsidP="00D52057">
      <w:pPr>
        <w:rPr>
          <w:lang w:val="fr-CA"/>
        </w:rPr>
      </w:pPr>
      <w:r w:rsidRPr="00D52057">
        <w:rPr>
          <w:lang w:val="fr-CA"/>
        </w:rPr>
        <w:t>Pour ajouter une classe :</w:t>
      </w:r>
    </w:p>
    <w:p w14:paraId="22AFD7AE" w14:textId="77777777" w:rsidR="00D52057" w:rsidRPr="00D52057" w:rsidRDefault="00D52057" w:rsidP="00A1178C">
      <w:pPr>
        <w:numPr>
          <w:ilvl w:val="0"/>
          <w:numId w:val="47"/>
        </w:numPr>
        <w:rPr>
          <w:lang w:val="fr-CA"/>
        </w:rPr>
      </w:pPr>
      <w:r w:rsidRPr="00D52057">
        <w:rPr>
          <w:lang w:val="fr-CA"/>
        </w:rPr>
        <w:t xml:space="preserve">la </w:t>
      </w:r>
      <w:r w:rsidRPr="00D52057">
        <w:rPr>
          <w:b/>
          <w:bCs/>
          <w:lang w:val="fr-CA"/>
        </w:rPr>
        <w:t>dernière ligne vide (grisée)</w:t>
      </w:r>
      <w:r w:rsidRPr="00D52057">
        <w:rPr>
          <w:lang w:val="fr-CA"/>
        </w:rPr>
        <w:t xml:space="preserve"> est écrasée ;</w:t>
      </w:r>
    </w:p>
    <w:p w14:paraId="4EF1F0AC" w14:textId="77777777" w:rsidR="00D52057" w:rsidRPr="00D52057" w:rsidRDefault="00D52057" w:rsidP="00A1178C">
      <w:pPr>
        <w:numPr>
          <w:ilvl w:val="0"/>
          <w:numId w:val="47"/>
        </w:numPr>
        <w:rPr>
          <w:lang w:val="fr-CA"/>
        </w:rPr>
      </w:pPr>
      <w:r w:rsidRPr="00D52057">
        <w:rPr>
          <w:lang w:val="fr-CA"/>
        </w:rPr>
        <w:t xml:space="preserve">une fois la saisie terminée, une </w:t>
      </w:r>
      <w:r w:rsidRPr="00D52057">
        <w:rPr>
          <w:b/>
          <w:bCs/>
          <w:lang w:val="fr-CA"/>
        </w:rPr>
        <w:t>nouvelle ligne vide</w:t>
      </w:r>
      <w:r w:rsidRPr="00D52057">
        <w:rPr>
          <w:lang w:val="fr-CA"/>
        </w:rPr>
        <w:t xml:space="preserve"> (grisée) est automatiquement créée.</w:t>
      </w:r>
    </w:p>
    <w:p w14:paraId="32AAD4BF" w14:textId="77777777" w:rsidR="00D52057" w:rsidRPr="00D52057" w:rsidRDefault="00D52057" w:rsidP="00D52057">
      <w:pPr>
        <w:rPr>
          <w:lang w:val="fr-CA"/>
        </w:rPr>
      </w:pPr>
      <w:r w:rsidRPr="00D52057">
        <w:rPr>
          <w:lang w:val="fr-CA"/>
        </w:rPr>
        <w:t>L’utilisateur peut :</w:t>
      </w:r>
    </w:p>
    <w:p w14:paraId="5EB06A31" w14:textId="77777777" w:rsidR="00D52057" w:rsidRPr="00D52057" w:rsidRDefault="00D52057" w:rsidP="00A1178C">
      <w:pPr>
        <w:numPr>
          <w:ilvl w:val="0"/>
          <w:numId w:val="48"/>
        </w:numPr>
        <w:rPr>
          <w:lang w:val="fr-CA"/>
        </w:rPr>
      </w:pPr>
      <w:r w:rsidRPr="00D52057">
        <w:rPr>
          <w:lang w:val="fr-CA"/>
        </w:rPr>
        <w:t>soit déplacer le curseur vers cette dernière ligne ;</w:t>
      </w:r>
    </w:p>
    <w:p w14:paraId="30E6CC98" w14:textId="77777777" w:rsidR="00D52057" w:rsidRPr="00D52057" w:rsidRDefault="00D52057" w:rsidP="00A1178C">
      <w:pPr>
        <w:numPr>
          <w:ilvl w:val="0"/>
          <w:numId w:val="48"/>
        </w:numPr>
        <w:rPr>
          <w:lang w:val="fr-CA"/>
        </w:rPr>
      </w:pPr>
      <w:r w:rsidRPr="00D52057">
        <w:rPr>
          <w:lang w:val="fr-CA"/>
        </w:rPr>
        <w:t xml:space="preserve">soit cliquer sur le bouton </w:t>
      </w:r>
      <w:r w:rsidRPr="00D52057">
        <w:rPr>
          <w:b/>
          <w:bCs/>
          <w:lang w:val="fr-CA"/>
        </w:rPr>
        <w:t>« Ajouter »</w:t>
      </w:r>
      <w:r w:rsidRPr="00D52057">
        <w:rPr>
          <w:lang w:val="fr-CA"/>
        </w:rPr>
        <w:t xml:space="preserve">, ce qui fait automatiquement défiler l’affichage jusqu’à la dernière ligne et place le curseur dans le </w:t>
      </w:r>
      <w:r w:rsidRPr="00D52057">
        <w:rPr>
          <w:b/>
          <w:bCs/>
          <w:lang w:val="fr-CA"/>
        </w:rPr>
        <w:t>premier champ</w:t>
      </w:r>
      <w:r w:rsidRPr="00D52057">
        <w:rPr>
          <w:lang w:val="fr-CA"/>
        </w:rPr>
        <w:t>.</w:t>
      </w:r>
    </w:p>
    <w:p w14:paraId="2143A130" w14:textId="77777777" w:rsidR="00D52057" w:rsidRPr="00D52057" w:rsidRDefault="003B16B6" w:rsidP="00D52057">
      <w:pPr>
        <w:rPr>
          <w:lang w:val="fr-CA"/>
        </w:rPr>
      </w:pPr>
      <w:r>
        <w:rPr>
          <w:lang w:val="fr-CA"/>
        </w:rPr>
        <w:pict w14:anchorId="513E1730">
          <v:rect id="_x0000_i1049" style="width:0;height:1.5pt" o:hralign="center" o:hrstd="t" o:hr="t" fillcolor="#a0a0a0" stroked="f"/>
        </w:pict>
      </w:r>
    </w:p>
    <w:p w14:paraId="3A8B6A3B" w14:textId="77777777" w:rsidR="00D52057" w:rsidRPr="00D52057" w:rsidRDefault="00D52057" w:rsidP="00D52057">
      <w:pPr>
        <w:rPr>
          <w:b/>
          <w:bCs/>
          <w:lang w:val="fr-CA"/>
        </w:rPr>
      </w:pPr>
      <w:r w:rsidRPr="00D52057">
        <w:rPr>
          <w:b/>
          <w:bCs/>
          <w:lang w:val="fr-CA"/>
        </w:rPr>
        <w:lastRenderedPageBreak/>
        <w:t>Suppression d’une classe</w:t>
      </w:r>
    </w:p>
    <w:p w14:paraId="11773154" w14:textId="77777777" w:rsidR="00D52057" w:rsidRPr="00D52057" w:rsidRDefault="00D52057" w:rsidP="00D52057">
      <w:pPr>
        <w:rPr>
          <w:lang w:val="fr-CA"/>
        </w:rPr>
      </w:pPr>
      <w:r w:rsidRPr="00D52057">
        <w:rPr>
          <w:lang w:val="fr-CA"/>
        </w:rPr>
        <w:t xml:space="preserve">Pour supprimer une classe, l’utilisateur doit </w:t>
      </w:r>
      <w:r w:rsidRPr="00D52057">
        <w:rPr>
          <w:b/>
          <w:bCs/>
          <w:lang w:val="fr-CA"/>
        </w:rPr>
        <w:t>sélectionner toute la ligne</w:t>
      </w:r>
      <w:r w:rsidRPr="00D52057">
        <w:rPr>
          <w:lang w:val="fr-CA"/>
        </w:rPr>
        <w:t xml:space="preserve"> :</w:t>
      </w:r>
    </w:p>
    <w:p w14:paraId="24AC1977" w14:textId="77777777" w:rsidR="00D52057" w:rsidRPr="00D52057" w:rsidRDefault="00D52057" w:rsidP="00A1178C">
      <w:pPr>
        <w:numPr>
          <w:ilvl w:val="0"/>
          <w:numId w:val="49"/>
        </w:numPr>
        <w:rPr>
          <w:lang w:val="fr-CA"/>
        </w:rPr>
      </w:pPr>
      <w:r w:rsidRPr="00D52057">
        <w:rPr>
          <w:lang w:val="fr-CA"/>
        </w:rPr>
        <w:t>soit en cliquant et en faisant glisser ;</w:t>
      </w:r>
    </w:p>
    <w:p w14:paraId="7959BBAD" w14:textId="77777777" w:rsidR="00D52057" w:rsidRPr="00D52057" w:rsidRDefault="00D52057" w:rsidP="00A1178C">
      <w:pPr>
        <w:numPr>
          <w:ilvl w:val="0"/>
          <w:numId w:val="49"/>
        </w:numPr>
        <w:rPr>
          <w:lang w:val="fr-CA"/>
        </w:rPr>
      </w:pPr>
      <w:r w:rsidRPr="00D52057">
        <w:rPr>
          <w:lang w:val="fr-CA"/>
        </w:rPr>
        <w:t>soit en cliquant juste à gauche du nom de la classe.</w:t>
      </w:r>
    </w:p>
    <w:p w14:paraId="0281C6B3" w14:textId="77777777" w:rsidR="00D52057" w:rsidRPr="00D52057" w:rsidRDefault="00D52057" w:rsidP="00D52057">
      <w:pPr>
        <w:rPr>
          <w:lang w:val="fr-CA"/>
        </w:rPr>
      </w:pPr>
      <w:r w:rsidRPr="00D52057">
        <w:rPr>
          <w:lang w:val="fr-CA"/>
        </w:rPr>
        <w:t xml:space="preserve">Il peut ensuite cliquer sur le bouton </w:t>
      </w:r>
      <w:r w:rsidRPr="00D52057">
        <w:rPr>
          <w:b/>
          <w:bCs/>
          <w:lang w:val="fr-CA"/>
        </w:rPr>
        <w:t>« Supprimer »</w:t>
      </w:r>
      <w:r w:rsidRPr="00D52057">
        <w:rPr>
          <w:lang w:val="fr-CA"/>
        </w:rPr>
        <w:br/>
        <w:t xml:space="preserve">(ou utiliser le raccourci </w:t>
      </w:r>
      <w:proofErr w:type="spellStart"/>
      <w:r w:rsidRPr="00D52057">
        <w:rPr>
          <w:b/>
          <w:bCs/>
          <w:lang w:val="fr-CA"/>
        </w:rPr>
        <w:t>Ctrl+X</w:t>
      </w:r>
      <w:proofErr w:type="spellEnd"/>
      <w:r w:rsidRPr="00D52057">
        <w:rPr>
          <w:lang w:val="fr-CA"/>
        </w:rPr>
        <w:t>).</w:t>
      </w:r>
    </w:p>
    <w:p w14:paraId="47B07567" w14:textId="77777777" w:rsidR="00D52057" w:rsidRPr="00D52057" w:rsidRDefault="003B16B6" w:rsidP="00D52057">
      <w:pPr>
        <w:rPr>
          <w:lang w:val="fr-CA"/>
        </w:rPr>
      </w:pPr>
      <w:r>
        <w:rPr>
          <w:lang w:val="fr-CA"/>
        </w:rPr>
        <w:pict w14:anchorId="560C7D22">
          <v:rect id="_x0000_i1050" style="width:0;height:1.5pt" o:hralign="center" o:hrstd="t" o:hr="t" fillcolor="#a0a0a0" stroked="f"/>
        </w:pict>
      </w:r>
    </w:p>
    <w:p w14:paraId="5794C8FC" w14:textId="77777777" w:rsidR="00D52057" w:rsidRPr="00D52057" w:rsidRDefault="00D52057" w:rsidP="00D52057">
      <w:pPr>
        <w:rPr>
          <w:b/>
          <w:bCs/>
          <w:lang w:val="fr-CA"/>
        </w:rPr>
      </w:pPr>
      <w:r w:rsidRPr="00D52057">
        <w:rPr>
          <w:b/>
          <w:bCs/>
          <w:lang w:val="fr-CA"/>
        </w:rPr>
        <w:t>Modification impactant des données existantes</w:t>
      </w:r>
    </w:p>
    <w:p w14:paraId="01EF50DB" w14:textId="77777777" w:rsidR="00D52057" w:rsidRPr="00D52057" w:rsidRDefault="00D52057" w:rsidP="00D52057">
      <w:pPr>
        <w:rPr>
          <w:lang w:val="fr-CA"/>
        </w:rPr>
      </w:pPr>
      <w:r w:rsidRPr="00D52057">
        <w:rPr>
          <w:lang w:val="fr-CA"/>
        </w:rPr>
        <w:t xml:space="preserve">Si le </w:t>
      </w:r>
      <w:r w:rsidRPr="00D52057">
        <w:rPr>
          <w:b/>
          <w:bCs/>
          <w:lang w:val="fr-CA"/>
        </w:rPr>
        <w:t>type de handicap</w:t>
      </w:r>
      <w:r w:rsidRPr="00D52057">
        <w:rPr>
          <w:lang w:val="fr-CA"/>
        </w:rPr>
        <w:t xml:space="preserve"> ou la </w:t>
      </w:r>
      <w:r w:rsidRPr="00D52057">
        <w:rPr>
          <w:b/>
          <w:bCs/>
          <w:lang w:val="fr-CA"/>
        </w:rPr>
        <w:t>valeur de handicap</w:t>
      </w:r>
      <w:r w:rsidRPr="00D52057">
        <w:rPr>
          <w:lang w:val="fr-CA"/>
        </w:rPr>
        <w:t xml:space="preserve"> d’une classe est modifié et que </w:t>
      </w:r>
      <w:r w:rsidRPr="00D52057">
        <w:rPr>
          <w:b/>
          <w:bCs/>
          <w:lang w:val="fr-CA"/>
        </w:rPr>
        <w:t>un ou plusieurs bateaux</w:t>
      </w:r>
      <w:r w:rsidRPr="00D52057">
        <w:rPr>
          <w:lang w:val="fr-CA"/>
        </w:rPr>
        <w:t xml:space="preserve"> sont associés à cette classe, dont certains possèdent </w:t>
      </w:r>
      <w:r w:rsidRPr="00D52057">
        <w:rPr>
          <w:b/>
          <w:bCs/>
          <w:lang w:val="fr-CA"/>
        </w:rPr>
        <w:t>une ou plusieurs inscriptions à des courses</w:t>
      </w:r>
      <w:r w:rsidRPr="00D52057">
        <w:rPr>
          <w:lang w:val="fr-CA"/>
        </w:rPr>
        <w:t xml:space="preserve">, alors une </w:t>
      </w:r>
      <w:r w:rsidRPr="00D52057">
        <w:rPr>
          <w:b/>
          <w:bCs/>
          <w:lang w:val="fr-CA"/>
        </w:rPr>
        <w:t>fenêtre contextuelle (pop-up)</w:t>
      </w:r>
      <w:r w:rsidRPr="00D52057">
        <w:rPr>
          <w:lang w:val="fr-CA"/>
        </w:rPr>
        <w:t xml:space="preserve"> s’affiche.</w:t>
      </w:r>
    </w:p>
    <w:p w14:paraId="08227FA9" w14:textId="004FE1EE" w:rsidR="00C52CBE" w:rsidRDefault="006755D1" w:rsidP="006F6FD9">
      <w:pPr>
        <w:rPr>
          <w:lang w:val="fr-CA"/>
        </w:rPr>
      </w:pPr>
      <w:r w:rsidRPr="006755D1">
        <w:rPr>
          <w:noProof/>
          <w:lang w:val="fr-CA"/>
        </w:rPr>
        <w:drawing>
          <wp:inline distT="0" distB="0" distL="0" distR="0" wp14:anchorId="139B23DB" wp14:editId="41BB4B79">
            <wp:extent cx="4124901" cy="1333686"/>
            <wp:effectExtent l="0" t="0" r="9525" b="0"/>
            <wp:docPr id="6579299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29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7E1C" w14:textId="77777777" w:rsidR="00C7771B" w:rsidRPr="00C7771B" w:rsidRDefault="00C7771B" w:rsidP="00C7771B">
      <w:pPr>
        <w:rPr>
          <w:lang w:val="fr-CA"/>
        </w:rPr>
      </w:pPr>
      <w:r w:rsidRPr="00C7771B">
        <w:rPr>
          <w:lang w:val="fr-CA"/>
        </w:rPr>
        <w:t xml:space="preserve">L’utilisateur peut, de façon optionnelle, </w:t>
      </w:r>
      <w:r w:rsidRPr="00C7771B">
        <w:rPr>
          <w:b/>
          <w:bCs/>
          <w:lang w:val="fr-CA"/>
        </w:rPr>
        <w:t>remplacer la date par défaut</w:t>
      </w:r>
      <w:r w:rsidRPr="00C7771B">
        <w:rPr>
          <w:lang w:val="fr-CA"/>
        </w:rPr>
        <w:t xml:space="preserve"> (la date du jour), puis cliquer sur la case </w:t>
      </w:r>
      <w:r w:rsidRPr="00C7771B">
        <w:rPr>
          <w:b/>
          <w:bCs/>
          <w:lang w:val="fr-CA"/>
        </w:rPr>
        <w:t xml:space="preserve">« </w:t>
      </w:r>
      <w:proofErr w:type="spellStart"/>
      <w:r w:rsidRPr="00C7771B">
        <w:rPr>
          <w:b/>
          <w:bCs/>
          <w:lang w:val="fr-CA"/>
        </w:rPr>
        <w:t>now</w:t>
      </w:r>
      <w:proofErr w:type="spellEnd"/>
      <w:r w:rsidRPr="00C7771B">
        <w:rPr>
          <w:b/>
          <w:bCs/>
          <w:lang w:val="fr-CA"/>
        </w:rPr>
        <w:t xml:space="preserve"> »</w:t>
      </w:r>
      <w:r w:rsidRPr="00C7771B">
        <w:rPr>
          <w:lang w:val="fr-CA"/>
        </w:rPr>
        <w:t xml:space="preserve"> (</w:t>
      </w:r>
      <w:r w:rsidRPr="00C7771B">
        <w:rPr>
          <w:i/>
          <w:iCs/>
          <w:lang w:val="fr-CA"/>
        </w:rPr>
        <w:t>maintenant</w:t>
      </w:r>
      <w:r w:rsidRPr="00C7771B">
        <w:rPr>
          <w:lang w:val="fr-CA"/>
        </w:rPr>
        <w:t xml:space="preserve">) ou </w:t>
      </w:r>
      <w:r w:rsidRPr="00C7771B">
        <w:rPr>
          <w:b/>
          <w:bCs/>
          <w:lang w:val="fr-CA"/>
        </w:rPr>
        <w:t xml:space="preserve">« </w:t>
      </w:r>
      <w:proofErr w:type="spellStart"/>
      <w:r w:rsidRPr="00C7771B">
        <w:rPr>
          <w:b/>
          <w:bCs/>
          <w:lang w:val="fr-CA"/>
        </w:rPr>
        <w:t>backdate</w:t>
      </w:r>
      <w:proofErr w:type="spellEnd"/>
      <w:r w:rsidRPr="00C7771B">
        <w:rPr>
          <w:b/>
          <w:bCs/>
          <w:lang w:val="fr-CA"/>
        </w:rPr>
        <w:t xml:space="preserve"> »</w:t>
      </w:r>
      <w:r w:rsidRPr="00C7771B">
        <w:rPr>
          <w:lang w:val="fr-CA"/>
        </w:rPr>
        <w:t xml:space="preserve"> (</w:t>
      </w:r>
      <w:r w:rsidRPr="00C7771B">
        <w:rPr>
          <w:i/>
          <w:iCs/>
          <w:lang w:val="fr-CA"/>
        </w:rPr>
        <w:t>date antérieure</w:t>
      </w:r>
      <w:r w:rsidRPr="00C7771B">
        <w:rPr>
          <w:lang w:val="fr-CA"/>
        </w:rPr>
        <w:t>).</w:t>
      </w:r>
      <w:r w:rsidRPr="00C7771B">
        <w:rPr>
          <w:lang w:val="fr-CA"/>
        </w:rPr>
        <w:br/>
        <w:t xml:space="preserve">Toutes les courses ayant lieu </w:t>
      </w:r>
      <w:r w:rsidRPr="00C7771B">
        <w:rPr>
          <w:b/>
          <w:bCs/>
          <w:lang w:val="fr-CA"/>
        </w:rPr>
        <w:t>à partir de la date choisie</w:t>
      </w:r>
      <w:r w:rsidRPr="00C7771B">
        <w:rPr>
          <w:lang w:val="fr-CA"/>
        </w:rPr>
        <w:t xml:space="preserve"> verront alors leurs résultats </w:t>
      </w:r>
      <w:r w:rsidRPr="00C7771B">
        <w:rPr>
          <w:b/>
          <w:bCs/>
          <w:lang w:val="fr-CA"/>
        </w:rPr>
        <w:t>recalculés</w:t>
      </w:r>
      <w:r w:rsidRPr="00C7771B">
        <w:rPr>
          <w:lang w:val="fr-CA"/>
        </w:rPr>
        <w:t xml:space="preserve"> en fonction du nouveau handicap.</w:t>
      </w:r>
    </w:p>
    <w:p w14:paraId="1679B0E5" w14:textId="77777777" w:rsidR="00C7771B" w:rsidRPr="00C7771B" w:rsidRDefault="00C7771B" w:rsidP="00C7771B">
      <w:pPr>
        <w:rPr>
          <w:lang w:val="fr-CA"/>
        </w:rPr>
      </w:pPr>
      <w:r w:rsidRPr="00C7771B">
        <w:rPr>
          <w:lang w:val="fr-CA"/>
        </w:rPr>
        <w:t xml:space="preserve">Pour </w:t>
      </w:r>
      <w:r w:rsidRPr="00C7771B">
        <w:rPr>
          <w:b/>
          <w:bCs/>
          <w:lang w:val="fr-CA"/>
        </w:rPr>
        <w:t>imprimer la liste des classes</w:t>
      </w:r>
      <w:r w:rsidRPr="00C7771B">
        <w:rPr>
          <w:lang w:val="fr-CA"/>
        </w:rPr>
        <w:t xml:space="preserve">, l’utilisateur clique sur le bouton </w:t>
      </w:r>
      <w:r w:rsidRPr="00C7771B">
        <w:rPr>
          <w:b/>
          <w:bCs/>
          <w:lang w:val="fr-CA"/>
        </w:rPr>
        <w:t xml:space="preserve">« </w:t>
      </w:r>
      <w:proofErr w:type="spellStart"/>
      <w:r w:rsidRPr="00C7771B">
        <w:rPr>
          <w:b/>
          <w:bCs/>
          <w:lang w:val="fr-CA"/>
        </w:rPr>
        <w:t>Print</w:t>
      </w:r>
      <w:proofErr w:type="spellEnd"/>
      <w:r w:rsidRPr="00C7771B">
        <w:rPr>
          <w:b/>
          <w:bCs/>
          <w:lang w:val="fr-CA"/>
        </w:rPr>
        <w:t xml:space="preserve"> »</w:t>
      </w:r>
      <w:r w:rsidRPr="00C7771B">
        <w:rPr>
          <w:lang w:val="fr-CA"/>
        </w:rPr>
        <w:t xml:space="preserve"> (</w:t>
      </w:r>
      <w:r w:rsidRPr="00C7771B">
        <w:rPr>
          <w:i/>
          <w:iCs/>
          <w:lang w:val="fr-CA"/>
        </w:rPr>
        <w:t>Imprimer</w:t>
      </w:r>
      <w:r w:rsidRPr="00C7771B">
        <w:rPr>
          <w:lang w:val="fr-CA"/>
        </w:rPr>
        <w:t>).</w:t>
      </w:r>
      <w:r w:rsidRPr="00C7771B">
        <w:rPr>
          <w:lang w:val="fr-CA"/>
        </w:rPr>
        <w:br/>
        <w:t>Le rapport comporte l’en-tête suivant :</w:t>
      </w:r>
    </w:p>
    <w:p w14:paraId="558407EC" w14:textId="77777777" w:rsidR="00C7771B" w:rsidRPr="00C7771B" w:rsidRDefault="00C7771B" w:rsidP="00C7771B">
      <w:pPr>
        <w:rPr>
          <w:lang w:val="fr-CA"/>
        </w:rPr>
      </w:pPr>
      <w:r w:rsidRPr="00C7771B">
        <w:rPr>
          <w:b/>
          <w:bCs/>
          <w:lang w:val="fr-CA"/>
        </w:rPr>
        <w:t>Classes de bateaux</w:t>
      </w:r>
      <w:r w:rsidRPr="00C7771B">
        <w:rPr>
          <w:lang w:val="fr-CA"/>
        </w:rPr>
        <w:t> </w:t>
      </w:r>
      <w:r w:rsidRPr="00C7771B">
        <w:rPr>
          <w:lang w:val="fr-CA"/>
        </w:rPr>
        <w:t> </w:t>
      </w:r>
      <w:r w:rsidRPr="00C7771B">
        <w:rPr>
          <w:lang w:val="fr-CA"/>
        </w:rPr>
        <w:t>&lt;date&gt;</w:t>
      </w:r>
    </w:p>
    <w:p w14:paraId="4530D48E" w14:textId="77777777" w:rsidR="00C7771B" w:rsidRPr="00C7771B" w:rsidRDefault="00C7771B" w:rsidP="00C7771B">
      <w:pPr>
        <w:rPr>
          <w:lang w:val="fr-CA"/>
        </w:rPr>
      </w:pPr>
      <w:r w:rsidRPr="00C7771B">
        <w:rPr>
          <w:lang w:val="fr-CA"/>
        </w:rPr>
        <w:t>(où &lt;date&gt; correspond à la date système courante).</w:t>
      </w:r>
      <w:r w:rsidRPr="00C7771B">
        <w:rPr>
          <w:lang w:val="fr-CA"/>
        </w:rPr>
        <w:br/>
        <w:t xml:space="preserve">Sous cet en-tête, les </w:t>
      </w:r>
      <w:r w:rsidRPr="00C7771B">
        <w:rPr>
          <w:b/>
          <w:bCs/>
          <w:lang w:val="fr-CA"/>
        </w:rPr>
        <w:t>titres de colonnes</w:t>
      </w:r>
      <w:r w:rsidRPr="00C7771B">
        <w:rPr>
          <w:lang w:val="fr-CA"/>
        </w:rPr>
        <w:t xml:space="preserve"> sont imprimés et, si le rapport s’étend sur plusieurs pages, ils sont </w:t>
      </w:r>
      <w:r w:rsidRPr="00C7771B">
        <w:rPr>
          <w:b/>
          <w:bCs/>
          <w:lang w:val="fr-CA"/>
        </w:rPr>
        <w:t>répétés en haut de chaque page suivante</w:t>
      </w:r>
      <w:r w:rsidRPr="00C7771B">
        <w:rPr>
          <w:lang w:val="fr-CA"/>
        </w:rPr>
        <w:t>, suivis de la liste des classes telles qu’affichées à l’écran.</w:t>
      </w:r>
    </w:p>
    <w:p w14:paraId="7D573408" w14:textId="77777777" w:rsidR="00C7771B" w:rsidRPr="00C7771B" w:rsidRDefault="003B16B6" w:rsidP="00C7771B">
      <w:pPr>
        <w:rPr>
          <w:lang w:val="fr-CA"/>
        </w:rPr>
      </w:pPr>
      <w:r>
        <w:rPr>
          <w:lang w:val="fr-CA"/>
        </w:rPr>
        <w:pict w14:anchorId="7B823888">
          <v:rect id="_x0000_i1051" style="width:0;height:1.5pt" o:hralign="center" o:hrstd="t" o:hr="t" fillcolor="#a0a0a0" stroked="f"/>
        </w:pict>
      </w:r>
    </w:p>
    <w:p w14:paraId="15741F0E" w14:textId="77777777" w:rsidR="00C7771B" w:rsidRPr="00C7771B" w:rsidRDefault="00C7771B" w:rsidP="00C34486">
      <w:pPr>
        <w:pStyle w:val="Titre3"/>
        <w:rPr>
          <w:lang w:val="fr-CA"/>
        </w:rPr>
      </w:pPr>
      <w:bookmarkStart w:id="40" w:name="_Toc218782916"/>
      <w:r w:rsidRPr="00C7771B">
        <w:rPr>
          <w:lang w:val="fr-CA"/>
        </w:rPr>
        <w:t>15.4.1.5 Bateaux</w:t>
      </w:r>
      <w:bookmarkEnd w:id="40"/>
    </w:p>
    <w:p w14:paraId="22D81136" w14:textId="77777777" w:rsidR="00C7771B" w:rsidRPr="00C7771B" w:rsidRDefault="00C7771B" w:rsidP="00C7771B">
      <w:pPr>
        <w:rPr>
          <w:lang w:val="fr-CA"/>
        </w:rPr>
      </w:pPr>
      <w:r w:rsidRPr="00C7771B">
        <w:rPr>
          <w:lang w:val="fr-CA"/>
        </w:rPr>
        <w:t xml:space="preserve">Cette option permet à l’utilisateur de </w:t>
      </w:r>
      <w:r w:rsidRPr="00C7771B">
        <w:rPr>
          <w:b/>
          <w:bCs/>
          <w:lang w:val="fr-CA"/>
        </w:rPr>
        <w:t>modifier les informations relatives aux bateaux</w:t>
      </w:r>
      <w:r w:rsidRPr="00C7771B">
        <w:rPr>
          <w:lang w:val="fr-CA"/>
        </w:rPr>
        <w:t>.</w:t>
      </w:r>
    </w:p>
    <w:p w14:paraId="56191623" w14:textId="77777777" w:rsidR="00C7771B" w:rsidRPr="00C7771B" w:rsidRDefault="003B16B6" w:rsidP="00C7771B">
      <w:pPr>
        <w:rPr>
          <w:lang w:val="fr-CA"/>
        </w:rPr>
      </w:pPr>
      <w:r>
        <w:rPr>
          <w:lang w:val="fr-CA"/>
        </w:rPr>
        <w:pict w14:anchorId="4DBFBDCE">
          <v:rect id="_x0000_i1052" style="width:0;height:1.5pt" o:hralign="center" o:hrstd="t" o:hr="t" fillcolor="#a0a0a0" stroked="f"/>
        </w:pict>
      </w:r>
    </w:p>
    <w:p w14:paraId="1B732E89" w14:textId="77777777" w:rsidR="00C7771B" w:rsidRPr="00C7771B" w:rsidRDefault="00C7771B" w:rsidP="00C7771B">
      <w:pPr>
        <w:rPr>
          <w:b/>
          <w:bCs/>
          <w:lang w:val="fr-CA"/>
        </w:rPr>
      </w:pPr>
      <w:r w:rsidRPr="00C7771B">
        <w:rPr>
          <w:b/>
          <w:bCs/>
          <w:lang w:val="fr-CA"/>
        </w:rPr>
        <w:lastRenderedPageBreak/>
        <w:t>Fenêtre « Bateaux »</w:t>
      </w:r>
    </w:p>
    <w:p w14:paraId="2CCCEDE0" w14:textId="77777777" w:rsidR="00C7771B" w:rsidRPr="00C7771B" w:rsidRDefault="00C7771B" w:rsidP="00C7771B">
      <w:pPr>
        <w:rPr>
          <w:lang w:val="fr-CA"/>
        </w:rPr>
      </w:pPr>
      <w:r w:rsidRPr="00C7771B">
        <w:rPr>
          <w:lang w:val="fr-CA"/>
        </w:rPr>
        <w:t xml:space="preserve">La fenêtre </w:t>
      </w:r>
      <w:r w:rsidRPr="00C7771B">
        <w:rPr>
          <w:b/>
          <w:bCs/>
          <w:lang w:val="fr-CA"/>
        </w:rPr>
        <w:t>Bateaux</w:t>
      </w:r>
      <w:r w:rsidRPr="00C7771B">
        <w:rPr>
          <w:lang w:val="fr-CA"/>
        </w:rPr>
        <w:t xml:space="preserve"> est similaire à la fenêtre </w:t>
      </w:r>
      <w:r w:rsidRPr="00C7771B">
        <w:rPr>
          <w:b/>
          <w:bCs/>
          <w:lang w:val="fr-CA"/>
        </w:rPr>
        <w:t>Classes</w:t>
      </w:r>
      <w:r w:rsidRPr="00C7771B">
        <w:rPr>
          <w:lang w:val="fr-CA"/>
        </w:rPr>
        <w:t xml:space="preserve"> (voir ci-dessus), mais elle est </w:t>
      </w:r>
      <w:r w:rsidRPr="00C7771B">
        <w:rPr>
          <w:b/>
          <w:bCs/>
          <w:lang w:val="fr-CA"/>
        </w:rPr>
        <w:t>plus large</w:t>
      </w:r>
      <w:r w:rsidRPr="00C7771B">
        <w:rPr>
          <w:lang w:val="fr-CA"/>
        </w:rPr>
        <w:br/>
        <w:t xml:space="preserve">(environ </w:t>
      </w:r>
      <w:r w:rsidRPr="00C7771B">
        <w:rPr>
          <w:b/>
          <w:bCs/>
          <w:lang w:val="fr-CA"/>
        </w:rPr>
        <w:t>sept pouces</w:t>
      </w:r>
      <w:r w:rsidRPr="00C7771B">
        <w:rPr>
          <w:lang w:val="fr-CA"/>
        </w:rPr>
        <w:t>).</w:t>
      </w:r>
      <w:r w:rsidRPr="00C7771B">
        <w:rPr>
          <w:lang w:val="fr-CA"/>
        </w:rPr>
        <w:br/>
        <w:t xml:space="preserve">Elle est intitulée </w:t>
      </w:r>
      <w:r w:rsidRPr="00C7771B">
        <w:rPr>
          <w:b/>
          <w:bCs/>
          <w:lang w:val="fr-CA"/>
        </w:rPr>
        <w:t>« Bateaux »</w:t>
      </w:r>
      <w:r w:rsidRPr="00C7771B">
        <w:rPr>
          <w:lang w:val="fr-CA"/>
        </w:rPr>
        <w:t xml:space="preserve"> et affiche des colonnes (champs) sous les en-têtes suivants :</w:t>
      </w:r>
    </w:p>
    <w:p w14:paraId="4CCE7561" w14:textId="77777777" w:rsidR="00C7771B" w:rsidRPr="00C7771B" w:rsidRDefault="00C7771B" w:rsidP="00A1178C">
      <w:pPr>
        <w:numPr>
          <w:ilvl w:val="0"/>
          <w:numId w:val="50"/>
        </w:numPr>
        <w:rPr>
          <w:lang w:val="fr-CA"/>
        </w:rPr>
      </w:pPr>
      <w:r w:rsidRPr="00C7771B">
        <w:rPr>
          <w:b/>
          <w:bCs/>
          <w:lang w:val="fr-CA"/>
        </w:rPr>
        <w:t>Nom du bateau</w:t>
      </w:r>
    </w:p>
    <w:p w14:paraId="2779DD43" w14:textId="77777777" w:rsidR="00C7771B" w:rsidRPr="00C7771B" w:rsidRDefault="00C7771B" w:rsidP="00A1178C">
      <w:pPr>
        <w:numPr>
          <w:ilvl w:val="0"/>
          <w:numId w:val="50"/>
        </w:numPr>
        <w:rPr>
          <w:lang w:val="fr-CA"/>
        </w:rPr>
      </w:pPr>
      <w:r w:rsidRPr="00C7771B">
        <w:rPr>
          <w:b/>
          <w:bCs/>
          <w:lang w:val="fr-CA"/>
        </w:rPr>
        <w:t>Classe</w:t>
      </w:r>
    </w:p>
    <w:p w14:paraId="092A10B6" w14:textId="77777777" w:rsidR="00C7771B" w:rsidRPr="00C7771B" w:rsidRDefault="00C7771B" w:rsidP="00A1178C">
      <w:pPr>
        <w:numPr>
          <w:ilvl w:val="0"/>
          <w:numId w:val="50"/>
        </w:numPr>
        <w:rPr>
          <w:lang w:val="fr-CA"/>
        </w:rPr>
      </w:pPr>
      <w:r w:rsidRPr="00C7771B">
        <w:rPr>
          <w:b/>
          <w:bCs/>
          <w:lang w:val="fr-CA"/>
        </w:rPr>
        <w:t>Numéro de voile</w:t>
      </w:r>
    </w:p>
    <w:p w14:paraId="2DCFC087" w14:textId="77777777" w:rsidR="00C7771B" w:rsidRPr="00C7771B" w:rsidRDefault="00C7771B" w:rsidP="00A1178C">
      <w:pPr>
        <w:numPr>
          <w:ilvl w:val="0"/>
          <w:numId w:val="50"/>
        </w:numPr>
        <w:rPr>
          <w:lang w:val="fr-CA"/>
        </w:rPr>
      </w:pPr>
      <w:r w:rsidRPr="00C7771B">
        <w:rPr>
          <w:b/>
          <w:bCs/>
          <w:lang w:val="fr-CA"/>
        </w:rPr>
        <w:t>Barreur</w:t>
      </w:r>
    </w:p>
    <w:p w14:paraId="1619CD8B" w14:textId="77777777" w:rsidR="00C7771B" w:rsidRPr="00C7771B" w:rsidRDefault="003B16B6" w:rsidP="00C7771B">
      <w:pPr>
        <w:rPr>
          <w:lang w:val="fr-CA"/>
        </w:rPr>
      </w:pPr>
      <w:r>
        <w:rPr>
          <w:lang w:val="fr-CA"/>
        </w:rPr>
        <w:pict w14:anchorId="4FE1602D">
          <v:rect id="_x0000_i1053" style="width:0;height:1.5pt" o:hralign="center" o:hrstd="t" o:hr="t" fillcolor="#a0a0a0" stroked="f"/>
        </w:pict>
      </w:r>
    </w:p>
    <w:p w14:paraId="76EF0072" w14:textId="77777777" w:rsidR="00C7771B" w:rsidRPr="00C7771B" w:rsidRDefault="00C7771B" w:rsidP="00C7771B">
      <w:pPr>
        <w:rPr>
          <w:b/>
          <w:bCs/>
          <w:lang w:val="fr-CA"/>
        </w:rPr>
      </w:pPr>
      <w:r w:rsidRPr="00C7771B">
        <w:rPr>
          <w:b/>
          <w:bCs/>
          <w:lang w:val="fr-CA"/>
        </w:rPr>
        <w:t>Modification des bateaux</w:t>
      </w:r>
    </w:p>
    <w:p w14:paraId="49F10309" w14:textId="77777777" w:rsidR="00C7771B" w:rsidRPr="00C7771B" w:rsidRDefault="00C7771B" w:rsidP="00C7771B">
      <w:pPr>
        <w:rPr>
          <w:lang w:val="fr-CA"/>
        </w:rPr>
      </w:pPr>
      <w:r w:rsidRPr="00C7771B">
        <w:rPr>
          <w:lang w:val="fr-CA"/>
        </w:rPr>
        <w:t>La modification d’une entrée de bateau est similaire à celle d’une classe.</w:t>
      </w:r>
      <w:r w:rsidRPr="00C7771B">
        <w:rPr>
          <w:lang w:val="fr-CA"/>
        </w:rPr>
        <w:br/>
        <w:t xml:space="preserve">Les champs </w:t>
      </w:r>
      <w:r w:rsidRPr="00C7771B">
        <w:rPr>
          <w:b/>
          <w:bCs/>
          <w:lang w:val="fr-CA"/>
        </w:rPr>
        <w:t>nom du bateau</w:t>
      </w:r>
      <w:r w:rsidRPr="00C7771B">
        <w:rPr>
          <w:lang w:val="fr-CA"/>
        </w:rPr>
        <w:t xml:space="preserve"> et </w:t>
      </w:r>
      <w:r w:rsidRPr="00C7771B">
        <w:rPr>
          <w:b/>
          <w:bCs/>
          <w:lang w:val="fr-CA"/>
        </w:rPr>
        <w:t>barreur</w:t>
      </w:r>
      <w:r w:rsidRPr="00C7771B">
        <w:rPr>
          <w:lang w:val="fr-CA"/>
        </w:rPr>
        <w:t xml:space="preserve"> sont </w:t>
      </w:r>
      <w:r w:rsidRPr="00C7771B">
        <w:rPr>
          <w:b/>
          <w:bCs/>
          <w:lang w:val="fr-CA"/>
        </w:rPr>
        <w:t>optionnels</w:t>
      </w:r>
      <w:r w:rsidRPr="00C7771B">
        <w:rPr>
          <w:lang w:val="fr-CA"/>
        </w:rPr>
        <w:t xml:space="preserve"> et peuvent être laissés vides.</w:t>
      </w:r>
    </w:p>
    <w:p w14:paraId="3E0E4038" w14:textId="77777777" w:rsidR="00C7771B" w:rsidRPr="00C7771B" w:rsidRDefault="00C7771B" w:rsidP="00C7771B">
      <w:pPr>
        <w:rPr>
          <w:lang w:val="fr-CA"/>
        </w:rPr>
      </w:pPr>
      <w:r w:rsidRPr="00C7771B">
        <w:rPr>
          <w:lang w:val="fr-CA"/>
        </w:rPr>
        <w:t xml:space="preserve">La différence la plus importante concerne la saisie du champ </w:t>
      </w:r>
      <w:r w:rsidRPr="00C7771B">
        <w:rPr>
          <w:b/>
          <w:bCs/>
          <w:lang w:val="fr-CA"/>
        </w:rPr>
        <w:t>« classe »</w:t>
      </w:r>
      <w:r w:rsidRPr="00C7771B">
        <w:rPr>
          <w:lang w:val="fr-CA"/>
        </w:rPr>
        <w:t>.</w:t>
      </w:r>
    </w:p>
    <w:p w14:paraId="43C276EA" w14:textId="77777777" w:rsidR="00C7771B" w:rsidRPr="00C7771B" w:rsidRDefault="00C7771B" w:rsidP="00C7771B">
      <w:pPr>
        <w:rPr>
          <w:lang w:val="fr-CA"/>
        </w:rPr>
      </w:pPr>
      <w:r w:rsidRPr="00C7771B">
        <w:rPr>
          <w:lang w:val="fr-CA"/>
        </w:rPr>
        <w:t xml:space="preserve">Lorsque ce champ est sélectionné, un </w:t>
      </w:r>
      <w:r w:rsidRPr="00C7771B">
        <w:rPr>
          <w:b/>
          <w:bCs/>
          <w:lang w:val="fr-CA"/>
        </w:rPr>
        <w:t xml:space="preserve">menu déroulant </w:t>
      </w:r>
      <w:proofErr w:type="spellStart"/>
      <w:r w:rsidRPr="00C7771B">
        <w:rPr>
          <w:b/>
          <w:bCs/>
          <w:lang w:val="fr-CA"/>
        </w:rPr>
        <w:t>défilable</w:t>
      </w:r>
      <w:proofErr w:type="spellEnd"/>
      <w:r w:rsidRPr="00C7771B">
        <w:rPr>
          <w:lang w:val="fr-CA"/>
        </w:rPr>
        <w:t xml:space="preserve"> apparaît, listant </w:t>
      </w:r>
      <w:r w:rsidRPr="00C7771B">
        <w:rPr>
          <w:b/>
          <w:bCs/>
          <w:lang w:val="fr-CA"/>
        </w:rPr>
        <w:t>cinq noms de classes enregistrées</w:t>
      </w:r>
      <w:r w:rsidRPr="00C7771B">
        <w:rPr>
          <w:lang w:val="fr-CA"/>
        </w:rPr>
        <w:t xml:space="preserve">, par ordre alphabétique, et </w:t>
      </w:r>
      <w:r w:rsidRPr="00C7771B">
        <w:rPr>
          <w:b/>
          <w:bCs/>
          <w:lang w:val="fr-CA"/>
        </w:rPr>
        <w:t>centré sur le nom de la classe de l’entrée précédente</w:t>
      </w:r>
      <w:r w:rsidRPr="00C7771B">
        <w:rPr>
          <w:lang w:val="fr-CA"/>
        </w:rPr>
        <w:t xml:space="preserve"> dans la liste des bateaux.</w:t>
      </w:r>
    </w:p>
    <w:p w14:paraId="1658CF4B" w14:textId="77777777" w:rsidR="00C7771B" w:rsidRPr="00C7771B" w:rsidRDefault="00C7771B" w:rsidP="00C7771B">
      <w:pPr>
        <w:rPr>
          <w:lang w:val="fr-CA"/>
        </w:rPr>
      </w:pPr>
      <w:r w:rsidRPr="00C7771B">
        <w:rPr>
          <w:lang w:val="fr-CA"/>
        </w:rPr>
        <w:t xml:space="preserve">Un exemple est présenté à la </w:t>
      </w:r>
      <w:r w:rsidRPr="00C7771B">
        <w:rPr>
          <w:b/>
          <w:bCs/>
          <w:lang w:val="fr-CA"/>
        </w:rPr>
        <w:t>figure 15.8</w:t>
      </w:r>
      <w:r w:rsidRPr="00C7771B">
        <w:rPr>
          <w:lang w:val="fr-CA"/>
        </w:rPr>
        <w:t>.</w:t>
      </w:r>
    </w:p>
    <w:p w14:paraId="68153361" w14:textId="77777777" w:rsidR="00C7771B" w:rsidRPr="00C7771B" w:rsidRDefault="00C7771B" w:rsidP="00C7771B">
      <w:pPr>
        <w:rPr>
          <w:lang w:val="fr-CA"/>
        </w:rPr>
      </w:pPr>
      <w:r w:rsidRPr="00C7771B">
        <w:rPr>
          <w:lang w:val="fr-CA"/>
        </w:rPr>
        <w:t xml:space="preserve">S’il n’existe </w:t>
      </w:r>
      <w:r w:rsidRPr="00C7771B">
        <w:rPr>
          <w:b/>
          <w:bCs/>
          <w:lang w:val="fr-CA"/>
        </w:rPr>
        <w:t>aucune entrée précédente</w:t>
      </w:r>
      <w:r w:rsidRPr="00C7771B">
        <w:rPr>
          <w:lang w:val="fr-CA"/>
        </w:rPr>
        <w:t xml:space="preserve"> (c’est-à-dire s’il s’agit du </w:t>
      </w:r>
      <w:r w:rsidRPr="00C7771B">
        <w:rPr>
          <w:b/>
          <w:bCs/>
          <w:lang w:val="fr-CA"/>
        </w:rPr>
        <w:t>premier bateau</w:t>
      </w:r>
      <w:r w:rsidRPr="00C7771B">
        <w:rPr>
          <w:lang w:val="fr-CA"/>
        </w:rPr>
        <w:t xml:space="preserve"> de la liste), les </w:t>
      </w:r>
      <w:r w:rsidRPr="00C7771B">
        <w:rPr>
          <w:b/>
          <w:bCs/>
          <w:lang w:val="fr-CA"/>
        </w:rPr>
        <w:t>cinq premières classes</w:t>
      </w:r>
      <w:r w:rsidRPr="00C7771B">
        <w:rPr>
          <w:lang w:val="fr-CA"/>
        </w:rPr>
        <w:t xml:space="preserve"> sont affichées</w:t>
      </w:r>
      <w:r w:rsidRPr="00C7771B">
        <w:rPr>
          <w:lang w:val="fr-CA"/>
        </w:rPr>
        <w:br/>
        <w:t>(complétées par des espaces si nécessaire).</w:t>
      </w:r>
    </w:p>
    <w:p w14:paraId="106106DA" w14:textId="77777777" w:rsidR="00C7771B" w:rsidRPr="00C7771B" w:rsidRDefault="00C7771B" w:rsidP="00C7771B">
      <w:pPr>
        <w:rPr>
          <w:lang w:val="fr-CA"/>
        </w:rPr>
      </w:pPr>
      <w:r w:rsidRPr="00C7771B">
        <w:rPr>
          <w:lang w:val="fr-CA"/>
        </w:rPr>
        <w:t xml:space="preserve">L’utilisateur peut faire défiler la liste vers le haut ou vers le bas et sélectionner la classe souhaitée en </w:t>
      </w:r>
      <w:r w:rsidRPr="00C7771B">
        <w:rPr>
          <w:b/>
          <w:bCs/>
          <w:lang w:val="fr-CA"/>
        </w:rPr>
        <w:t>cliquant dessus</w:t>
      </w:r>
      <w:r w:rsidRPr="00C7771B">
        <w:rPr>
          <w:lang w:val="fr-CA"/>
        </w:rPr>
        <w:t>.</w:t>
      </w:r>
    </w:p>
    <w:p w14:paraId="7550A146" w14:textId="77777777" w:rsidR="00C7771B" w:rsidRPr="00C7771B" w:rsidRDefault="00C7771B" w:rsidP="00C7771B">
      <w:pPr>
        <w:rPr>
          <w:lang w:val="fr-CA"/>
        </w:rPr>
      </w:pPr>
      <w:r w:rsidRPr="00C7771B">
        <w:rPr>
          <w:lang w:val="fr-CA"/>
        </w:rPr>
        <w:t xml:space="preserve">Si la classe de bateau requise </w:t>
      </w:r>
      <w:r w:rsidRPr="00C7771B">
        <w:rPr>
          <w:b/>
          <w:bCs/>
          <w:lang w:val="fr-CA"/>
        </w:rPr>
        <w:t>n’est pas encore enregistrée</w:t>
      </w:r>
      <w:r w:rsidRPr="00C7771B">
        <w:rPr>
          <w:lang w:val="fr-CA"/>
        </w:rPr>
        <w:t xml:space="preserve">, l’utilisateur doit sélectionner l’option </w:t>
      </w:r>
      <w:r w:rsidRPr="00C7771B">
        <w:rPr>
          <w:b/>
          <w:bCs/>
          <w:lang w:val="fr-CA"/>
        </w:rPr>
        <w:t>Classes</w:t>
      </w:r>
      <w:r w:rsidRPr="00C7771B">
        <w:rPr>
          <w:lang w:val="fr-CA"/>
        </w:rPr>
        <w:t xml:space="preserve"> (depuis la fenêtre principale) afin d’ajouter la classe de bateau avant de poursuivre la saisie du bateau.</w:t>
      </w:r>
      <w:r w:rsidRPr="00C7771B">
        <w:rPr>
          <w:lang w:val="fr-CA"/>
        </w:rPr>
        <w:br/>
        <w:t xml:space="preserve">(Alternativement, il doit </w:t>
      </w:r>
      <w:r w:rsidRPr="00C7771B">
        <w:rPr>
          <w:b/>
          <w:bCs/>
          <w:lang w:val="fr-CA"/>
        </w:rPr>
        <w:t>annuler la saisie du bateau</w:t>
      </w:r>
      <w:r w:rsidRPr="00C7771B">
        <w:rPr>
          <w:lang w:val="fr-CA"/>
        </w:rPr>
        <w:t>.)</w:t>
      </w:r>
    </w:p>
    <w:p w14:paraId="00D32E97" w14:textId="77777777" w:rsidR="001F08C6" w:rsidRDefault="002B6F69" w:rsidP="001F08C6">
      <w:pPr>
        <w:keepNext/>
      </w:pPr>
      <w:r w:rsidRPr="002B6F69">
        <w:rPr>
          <w:noProof/>
          <w:lang w:val="fr-CA"/>
        </w:rPr>
        <w:lastRenderedPageBreak/>
        <w:drawing>
          <wp:inline distT="0" distB="0" distL="0" distR="0" wp14:anchorId="25C74494" wp14:editId="689EAA72">
            <wp:extent cx="4448796" cy="1867161"/>
            <wp:effectExtent l="0" t="0" r="0" b="0"/>
            <wp:docPr id="16322078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078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B3EF" w14:textId="5F8E18B2" w:rsidR="00C7771B" w:rsidRDefault="001F08C6" w:rsidP="001F08C6">
      <w:pPr>
        <w:pStyle w:val="Lgende"/>
        <w:rPr>
          <w:lang w:val="fr-CA"/>
        </w:rPr>
      </w:pPr>
      <w:bookmarkStart w:id="41" w:name="_Toc218783051"/>
      <w:bookmarkStart w:id="42" w:name="_Toc218783146"/>
      <w:r w:rsidRPr="00736E66">
        <w:rPr>
          <w:lang w:val="fr-CA"/>
        </w:rPr>
        <w:t xml:space="preserve">Figure 15. </w:t>
      </w:r>
      <w:r>
        <w:fldChar w:fldCharType="begin"/>
      </w:r>
      <w:r w:rsidRPr="00736E66">
        <w:rPr>
          <w:lang w:val="fr-CA"/>
        </w:rPr>
        <w:instrText xml:space="preserve"> SEQ Figure_15. \* ARABIC </w:instrText>
      </w:r>
      <w:r>
        <w:fldChar w:fldCharType="separate"/>
      </w:r>
      <w:r w:rsidR="00782EE0" w:rsidRPr="00736E66">
        <w:rPr>
          <w:noProof/>
          <w:lang w:val="fr-CA"/>
        </w:rPr>
        <w:t>8</w:t>
      </w:r>
      <w:bookmarkEnd w:id="41"/>
      <w:bookmarkEnd w:id="42"/>
      <w:r>
        <w:fldChar w:fldCharType="end"/>
      </w:r>
    </w:p>
    <w:p w14:paraId="0EEA90E7" w14:textId="77777777" w:rsidR="006D64DC" w:rsidRPr="006D64DC" w:rsidRDefault="006D64DC" w:rsidP="006D64DC">
      <w:pPr>
        <w:rPr>
          <w:b/>
          <w:bCs/>
          <w:lang w:val="fr-CA"/>
        </w:rPr>
      </w:pPr>
      <w:r w:rsidRPr="006D64DC">
        <w:rPr>
          <w:b/>
          <w:bCs/>
          <w:lang w:val="fr-CA"/>
        </w:rPr>
        <w:t>Messages d’erreur possibles lors de la modification des bateaux</w:t>
      </w:r>
    </w:p>
    <w:p w14:paraId="57C5A810" w14:textId="77777777" w:rsidR="006D64DC" w:rsidRPr="006D64DC" w:rsidRDefault="006D64DC" w:rsidP="00A1178C">
      <w:pPr>
        <w:numPr>
          <w:ilvl w:val="0"/>
          <w:numId w:val="51"/>
        </w:numPr>
        <w:rPr>
          <w:lang w:val="fr-CA"/>
        </w:rPr>
      </w:pPr>
      <w:r w:rsidRPr="006D64DC">
        <w:rPr>
          <w:lang w:val="fr-CA"/>
        </w:rPr>
        <w:t xml:space="preserve">Le </w:t>
      </w:r>
      <w:r w:rsidRPr="006D64DC">
        <w:rPr>
          <w:b/>
          <w:bCs/>
          <w:lang w:val="fr-CA"/>
        </w:rPr>
        <w:t>nom du bateau</w:t>
      </w:r>
      <w:r w:rsidRPr="006D64DC">
        <w:rPr>
          <w:lang w:val="fr-CA"/>
        </w:rPr>
        <w:t xml:space="preserve"> doit contenir uniquement des </w:t>
      </w:r>
      <w:r w:rsidRPr="006D64DC">
        <w:rPr>
          <w:b/>
          <w:bCs/>
          <w:lang w:val="fr-CA"/>
        </w:rPr>
        <w:t>lettres, chiffres, « - » ou « _ »</w:t>
      </w:r>
      <w:r w:rsidRPr="006D64DC">
        <w:rPr>
          <w:lang w:val="fr-CA"/>
        </w:rPr>
        <w:br/>
        <w:t>(</w:t>
      </w:r>
      <w:r w:rsidRPr="006D64DC">
        <w:rPr>
          <w:b/>
          <w:bCs/>
          <w:lang w:val="fr-CA"/>
        </w:rPr>
        <w:t>maximum 25 caractères</w:t>
      </w:r>
      <w:r w:rsidRPr="006D64DC">
        <w:rPr>
          <w:lang w:val="fr-CA"/>
        </w:rPr>
        <w:t>).</w:t>
      </w:r>
    </w:p>
    <w:p w14:paraId="54CD45DA" w14:textId="77777777" w:rsidR="006D64DC" w:rsidRPr="006D64DC" w:rsidRDefault="006D64DC" w:rsidP="00A1178C">
      <w:pPr>
        <w:numPr>
          <w:ilvl w:val="0"/>
          <w:numId w:val="51"/>
        </w:numPr>
        <w:rPr>
          <w:lang w:val="fr-CA"/>
        </w:rPr>
      </w:pPr>
      <w:r w:rsidRPr="006D64DC">
        <w:rPr>
          <w:lang w:val="fr-CA"/>
        </w:rPr>
        <w:t xml:space="preserve">Le </w:t>
      </w:r>
      <w:r w:rsidRPr="006D64DC">
        <w:rPr>
          <w:b/>
          <w:bCs/>
          <w:lang w:val="fr-CA"/>
        </w:rPr>
        <w:t>numéro de voile</w:t>
      </w:r>
      <w:r w:rsidRPr="006D64DC">
        <w:rPr>
          <w:lang w:val="fr-CA"/>
        </w:rPr>
        <w:t xml:space="preserve"> doit être composé uniquement de </w:t>
      </w:r>
      <w:r w:rsidRPr="006D64DC">
        <w:rPr>
          <w:b/>
          <w:bCs/>
          <w:lang w:val="fr-CA"/>
        </w:rPr>
        <w:t>chiffres</w:t>
      </w:r>
      <w:r w:rsidRPr="006D64DC">
        <w:rPr>
          <w:lang w:val="fr-CA"/>
        </w:rPr>
        <w:br/>
        <w:t>(</w:t>
      </w:r>
      <w:r w:rsidRPr="006D64DC">
        <w:rPr>
          <w:b/>
          <w:bCs/>
          <w:lang w:val="fr-CA"/>
        </w:rPr>
        <w:t>maximum 6 chiffres</w:t>
      </w:r>
      <w:r w:rsidRPr="006D64DC">
        <w:rPr>
          <w:lang w:val="fr-CA"/>
        </w:rPr>
        <w:t>).</w:t>
      </w:r>
    </w:p>
    <w:p w14:paraId="61FDA671" w14:textId="77777777" w:rsidR="006D64DC" w:rsidRPr="006D64DC" w:rsidRDefault="006D64DC" w:rsidP="00A1178C">
      <w:pPr>
        <w:numPr>
          <w:ilvl w:val="0"/>
          <w:numId w:val="51"/>
        </w:numPr>
        <w:rPr>
          <w:lang w:val="fr-CA"/>
        </w:rPr>
      </w:pPr>
      <w:r w:rsidRPr="006D64DC">
        <w:rPr>
          <w:lang w:val="fr-CA"/>
        </w:rPr>
        <w:t xml:space="preserve">Le </w:t>
      </w:r>
      <w:r w:rsidRPr="006D64DC">
        <w:rPr>
          <w:b/>
          <w:bCs/>
          <w:lang w:val="fr-CA"/>
        </w:rPr>
        <w:t>numéro de voile</w:t>
      </w:r>
      <w:r w:rsidRPr="006D64DC">
        <w:rPr>
          <w:lang w:val="fr-CA"/>
        </w:rPr>
        <w:t xml:space="preserve"> doit être </w:t>
      </w:r>
      <w:r w:rsidRPr="006D64DC">
        <w:rPr>
          <w:b/>
          <w:bCs/>
          <w:lang w:val="fr-CA"/>
        </w:rPr>
        <w:t>unique à l’intérieur de la classe</w:t>
      </w:r>
      <w:r w:rsidRPr="006D64DC">
        <w:rPr>
          <w:lang w:val="fr-CA"/>
        </w:rPr>
        <w:t>.</w:t>
      </w:r>
    </w:p>
    <w:p w14:paraId="5AE72C9E" w14:textId="77777777" w:rsidR="006D64DC" w:rsidRPr="006D64DC" w:rsidRDefault="006D64DC" w:rsidP="00A1178C">
      <w:pPr>
        <w:numPr>
          <w:ilvl w:val="0"/>
          <w:numId w:val="51"/>
        </w:numPr>
        <w:rPr>
          <w:lang w:val="fr-CA"/>
        </w:rPr>
      </w:pPr>
      <w:r w:rsidRPr="006D64DC">
        <w:rPr>
          <w:lang w:val="fr-CA"/>
        </w:rPr>
        <w:t xml:space="preserve">Le </w:t>
      </w:r>
      <w:r w:rsidRPr="006D64DC">
        <w:rPr>
          <w:b/>
          <w:bCs/>
          <w:lang w:val="fr-CA"/>
        </w:rPr>
        <w:t>nom du barreur</w:t>
      </w:r>
      <w:r w:rsidRPr="006D64DC">
        <w:rPr>
          <w:lang w:val="fr-CA"/>
        </w:rPr>
        <w:t xml:space="preserve"> doit contenir uniquement des </w:t>
      </w:r>
      <w:r w:rsidRPr="006D64DC">
        <w:rPr>
          <w:b/>
          <w:bCs/>
          <w:lang w:val="fr-CA"/>
        </w:rPr>
        <w:t>lettres, chiffres, « - » ou « _ »</w:t>
      </w:r>
      <w:r w:rsidRPr="006D64DC">
        <w:rPr>
          <w:lang w:val="fr-CA"/>
        </w:rPr>
        <w:br/>
        <w:t>(</w:t>
      </w:r>
      <w:r w:rsidRPr="006D64DC">
        <w:rPr>
          <w:b/>
          <w:bCs/>
          <w:lang w:val="fr-CA"/>
        </w:rPr>
        <w:t>maximum 25 caractères</w:t>
      </w:r>
      <w:r w:rsidRPr="006D64DC">
        <w:rPr>
          <w:lang w:val="fr-CA"/>
        </w:rPr>
        <w:t>).</w:t>
      </w:r>
    </w:p>
    <w:p w14:paraId="71A794FE" w14:textId="77777777" w:rsidR="006D64DC" w:rsidRPr="006D64DC" w:rsidRDefault="006D64DC" w:rsidP="00A1178C">
      <w:pPr>
        <w:numPr>
          <w:ilvl w:val="0"/>
          <w:numId w:val="51"/>
        </w:numPr>
        <w:rPr>
          <w:lang w:val="fr-CA"/>
        </w:rPr>
      </w:pPr>
      <w:r w:rsidRPr="006D64DC">
        <w:rPr>
          <w:lang w:val="fr-CA"/>
        </w:rPr>
        <w:t xml:space="preserve">Ce bateau </w:t>
      </w:r>
      <w:r w:rsidRPr="006D64DC">
        <w:rPr>
          <w:b/>
          <w:bCs/>
          <w:lang w:val="fr-CA"/>
        </w:rPr>
        <w:t>ne peut pas être supprimé</w:t>
      </w:r>
      <w:r w:rsidRPr="006D64DC">
        <w:rPr>
          <w:lang w:val="fr-CA"/>
        </w:rPr>
        <w:t>, car il est inscrit à une ou plusieurs courses.</w:t>
      </w:r>
    </w:p>
    <w:p w14:paraId="450BCE2F" w14:textId="77777777" w:rsidR="006D64DC" w:rsidRPr="006D64DC" w:rsidRDefault="003B16B6" w:rsidP="006D64DC">
      <w:pPr>
        <w:rPr>
          <w:lang w:val="fr-CA"/>
        </w:rPr>
      </w:pPr>
      <w:r>
        <w:rPr>
          <w:lang w:val="fr-CA"/>
        </w:rPr>
        <w:pict w14:anchorId="14671DAF">
          <v:rect id="_x0000_i1054" style="width:0;height:1.5pt" o:hralign="center" o:hrstd="t" o:hr="t" fillcolor="#a0a0a0" stroked="f"/>
        </w:pict>
      </w:r>
    </w:p>
    <w:p w14:paraId="70F1A8EE" w14:textId="13F7F2EB" w:rsidR="006D64DC" w:rsidRDefault="006D64DC" w:rsidP="00C34486">
      <w:pPr>
        <w:pStyle w:val="Titre3"/>
        <w:rPr>
          <w:lang w:val="fr-CA"/>
        </w:rPr>
      </w:pPr>
      <w:bookmarkStart w:id="43" w:name="_Toc218782917"/>
      <w:r w:rsidRPr="006D64DC">
        <w:rPr>
          <w:lang w:val="fr-CA"/>
        </w:rPr>
        <w:t>15.4.1.6</w:t>
      </w:r>
      <w:bookmarkEnd w:id="43"/>
    </w:p>
    <w:p w14:paraId="538CF01F" w14:textId="77777777" w:rsidR="003F76B8" w:rsidRDefault="003F76B8" w:rsidP="006D64DC">
      <w:pPr>
        <w:rPr>
          <w:lang w:val="fr-CA"/>
        </w:rPr>
      </w:pPr>
      <w:r w:rsidRPr="00C32D44">
        <w:rPr>
          <w:b/>
          <w:bCs/>
          <w:lang w:val="fr-CA"/>
        </w:rPr>
        <w:t>Séries</w:t>
      </w:r>
    </w:p>
    <w:p w14:paraId="01EA93B9" w14:textId="0D7EC65F" w:rsidR="006D64DC" w:rsidRPr="006D64DC" w:rsidRDefault="006D64DC" w:rsidP="006D64DC">
      <w:pPr>
        <w:rPr>
          <w:lang w:val="fr-CA"/>
        </w:rPr>
      </w:pPr>
      <w:r w:rsidRPr="006D64DC">
        <w:rPr>
          <w:lang w:val="fr-CA"/>
        </w:rPr>
        <w:t xml:space="preserve">Cette option permet à l’utilisateur de </w:t>
      </w:r>
      <w:r w:rsidRPr="006D64DC">
        <w:rPr>
          <w:b/>
          <w:bCs/>
          <w:lang w:val="fr-CA"/>
        </w:rPr>
        <w:t>modifier les informations relatives aux séries de courses</w:t>
      </w:r>
      <w:r w:rsidRPr="006D64DC">
        <w:rPr>
          <w:lang w:val="fr-CA"/>
        </w:rPr>
        <w:t>.</w:t>
      </w:r>
    </w:p>
    <w:p w14:paraId="1F31CAFE" w14:textId="77777777" w:rsidR="006D64DC" w:rsidRPr="006D64DC" w:rsidRDefault="003B16B6" w:rsidP="006D64DC">
      <w:pPr>
        <w:rPr>
          <w:lang w:val="fr-CA"/>
        </w:rPr>
      </w:pPr>
      <w:r>
        <w:rPr>
          <w:lang w:val="fr-CA"/>
        </w:rPr>
        <w:pict w14:anchorId="52EA7453">
          <v:rect id="_x0000_i1055" style="width:0;height:1.5pt" o:hralign="center" o:hrstd="t" o:hr="t" fillcolor="#a0a0a0" stroked="f"/>
        </w:pict>
      </w:r>
    </w:p>
    <w:p w14:paraId="54454140" w14:textId="77777777" w:rsidR="006D64DC" w:rsidRPr="006D64DC" w:rsidRDefault="006D64DC" w:rsidP="006D64DC">
      <w:pPr>
        <w:rPr>
          <w:b/>
          <w:bCs/>
          <w:lang w:val="fr-CA"/>
        </w:rPr>
      </w:pPr>
      <w:r w:rsidRPr="006D64DC">
        <w:rPr>
          <w:b/>
          <w:bCs/>
          <w:lang w:val="fr-CA"/>
        </w:rPr>
        <w:t>Fenêtre « Séries »</w:t>
      </w:r>
    </w:p>
    <w:p w14:paraId="7FE50FF5" w14:textId="77777777" w:rsidR="006D64DC" w:rsidRPr="006D64DC" w:rsidRDefault="006D64DC" w:rsidP="006D64DC">
      <w:pPr>
        <w:rPr>
          <w:lang w:val="fr-CA"/>
        </w:rPr>
      </w:pPr>
      <w:r w:rsidRPr="006D64DC">
        <w:rPr>
          <w:lang w:val="fr-CA"/>
        </w:rPr>
        <w:t xml:space="preserve">La fenêtre </w:t>
      </w:r>
      <w:r w:rsidRPr="006D64DC">
        <w:rPr>
          <w:b/>
          <w:bCs/>
          <w:lang w:val="fr-CA"/>
        </w:rPr>
        <w:t>Séries</w:t>
      </w:r>
      <w:r w:rsidRPr="006D64DC">
        <w:rPr>
          <w:lang w:val="fr-CA"/>
        </w:rPr>
        <w:t xml:space="preserve"> est similaire à la fenêtre </w:t>
      </w:r>
      <w:r w:rsidRPr="006D64DC">
        <w:rPr>
          <w:b/>
          <w:bCs/>
          <w:lang w:val="fr-CA"/>
        </w:rPr>
        <w:t>Classes</w:t>
      </w:r>
      <w:r w:rsidRPr="006D64DC">
        <w:rPr>
          <w:lang w:val="fr-CA"/>
        </w:rPr>
        <w:t xml:space="preserve"> (voir ci-dessus), mais porte le titre </w:t>
      </w:r>
      <w:r w:rsidRPr="006D64DC">
        <w:rPr>
          <w:b/>
          <w:bCs/>
          <w:lang w:val="fr-CA"/>
        </w:rPr>
        <w:t>« Séries »</w:t>
      </w:r>
      <w:r w:rsidRPr="006D64DC">
        <w:rPr>
          <w:lang w:val="fr-CA"/>
        </w:rPr>
        <w:t>.</w:t>
      </w:r>
      <w:r w:rsidRPr="006D64DC">
        <w:rPr>
          <w:lang w:val="fr-CA"/>
        </w:rPr>
        <w:br/>
        <w:t>Elle affiche des colonnes (champs) sous les en-têtes suivants :</w:t>
      </w:r>
    </w:p>
    <w:p w14:paraId="11A236CC" w14:textId="77777777" w:rsidR="006D64DC" w:rsidRPr="006D64DC" w:rsidRDefault="006D64DC" w:rsidP="00A1178C">
      <w:pPr>
        <w:numPr>
          <w:ilvl w:val="0"/>
          <w:numId w:val="52"/>
        </w:numPr>
        <w:rPr>
          <w:lang w:val="fr-CA"/>
        </w:rPr>
      </w:pPr>
      <w:r w:rsidRPr="006D64DC">
        <w:rPr>
          <w:b/>
          <w:bCs/>
          <w:lang w:val="fr-CA"/>
        </w:rPr>
        <w:t>Nom de la série</w:t>
      </w:r>
    </w:p>
    <w:p w14:paraId="171CEF47" w14:textId="77777777" w:rsidR="006D64DC" w:rsidRPr="006D64DC" w:rsidRDefault="006D64DC" w:rsidP="00A1178C">
      <w:pPr>
        <w:numPr>
          <w:ilvl w:val="0"/>
          <w:numId w:val="52"/>
        </w:numPr>
        <w:rPr>
          <w:lang w:val="fr-CA"/>
        </w:rPr>
      </w:pPr>
      <w:r w:rsidRPr="006D64DC">
        <w:rPr>
          <w:b/>
          <w:bCs/>
          <w:lang w:val="fr-CA"/>
        </w:rPr>
        <w:t>OD/H</w:t>
      </w:r>
      <w:r w:rsidRPr="006D64DC">
        <w:rPr>
          <w:lang w:val="fr-CA"/>
        </w:rPr>
        <w:t xml:space="preserve"> (</w:t>
      </w:r>
      <w:r w:rsidRPr="006D64DC">
        <w:rPr>
          <w:i/>
          <w:iCs/>
          <w:lang w:val="fr-CA"/>
        </w:rPr>
        <w:t>monotype ou handicap</w:t>
      </w:r>
      <w:r w:rsidRPr="006D64DC">
        <w:rPr>
          <w:lang w:val="fr-CA"/>
        </w:rPr>
        <w:t>)</w:t>
      </w:r>
    </w:p>
    <w:p w14:paraId="4C142EFD" w14:textId="77777777" w:rsidR="006D64DC" w:rsidRPr="006D64DC" w:rsidRDefault="006D64DC" w:rsidP="00A1178C">
      <w:pPr>
        <w:numPr>
          <w:ilvl w:val="0"/>
          <w:numId w:val="52"/>
        </w:numPr>
        <w:rPr>
          <w:lang w:val="fr-CA"/>
        </w:rPr>
      </w:pPr>
      <w:r w:rsidRPr="006D64DC">
        <w:rPr>
          <w:b/>
          <w:bCs/>
          <w:lang w:val="fr-CA"/>
        </w:rPr>
        <w:t>Classe</w:t>
      </w:r>
    </w:p>
    <w:p w14:paraId="3D5B8297" w14:textId="77777777" w:rsidR="006D64DC" w:rsidRPr="006D64DC" w:rsidRDefault="006D64DC" w:rsidP="00A1178C">
      <w:pPr>
        <w:numPr>
          <w:ilvl w:val="0"/>
          <w:numId w:val="52"/>
        </w:numPr>
        <w:rPr>
          <w:lang w:val="fr-CA"/>
        </w:rPr>
      </w:pPr>
      <w:r w:rsidRPr="006D64DC">
        <w:rPr>
          <w:b/>
          <w:bCs/>
          <w:lang w:val="fr-CA"/>
        </w:rPr>
        <w:lastRenderedPageBreak/>
        <w:t>#Courses</w:t>
      </w:r>
    </w:p>
    <w:p w14:paraId="7AADBD28" w14:textId="77777777" w:rsidR="006D64DC" w:rsidRPr="006D64DC" w:rsidRDefault="006D64DC" w:rsidP="00A1178C">
      <w:pPr>
        <w:numPr>
          <w:ilvl w:val="0"/>
          <w:numId w:val="52"/>
        </w:numPr>
        <w:rPr>
          <w:lang w:val="fr-CA"/>
        </w:rPr>
      </w:pPr>
      <w:r w:rsidRPr="006D64DC">
        <w:rPr>
          <w:b/>
          <w:bCs/>
          <w:lang w:val="fr-CA"/>
        </w:rPr>
        <w:t>#Courses à comptabiliser</w:t>
      </w:r>
    </w:p>
    <w:p w14:paraId="763EB3B8" w14:textId="77777777" w:rsidR="006D64DC" w:rsidRPr="006D64DC" w:rsidRDefault="006D64DC" w:rsidP="006D64DC">
      <w:pPr>
        <w:rPr>
          <w:lang w:val="fr-CA"/>
        </w:rPr>
      </w:pPr>
      <w:r w:rsidRPr="006D64DC">
        <w:rPr>
          <w:lang w:val="fr-CA"/>
        </w:rPr>
        <w:t xml:space="preserve">La fenêtre comporte également un bouton </w:t>
      </w:r>
      <w:r w:rsidRPr="006D64DC">
        <w:rPr>
          <w:b/>
          <w:bCs/>
          <w:lang w:val="fr-CA"/>
        </w:rPr>
        <w:t xml:space="preserve">« </w:t>
      </w:r>
      <w:proofErr w:type="spellStart"/>
      <w:r w:rsidRPr="006D64DC">
        <w:rPr>
          <w:b/>
          <w:bCs/>
          <w:lang w:val="fr-CA"/>
        </w:rPr>
        <w:t>Results</w:t>
      </w:r>
      <w:proofErr w:type="spellEnd"/>
      <w:r w:rsidRPr="006D64DC">
        <w:rPr>
          <w:b/>
          <w:bCs/>
          <w:lang w:val="fr-CA"/>
        </w:rPr>
        <w:t xml:space="preserve"> »</w:t>
      </w:r>
      <w:r w:rsidRPr="006D64DC">
        <w:rPr>
          <w:lang w:val="fr-CA"/>
        </w:rPr>
        <w:t xml:space="preserve"> (</w:t>
      </w:r>
      <w:r w:rsidRPr="006D64DC">
        <w:rPr>
          <w:i/>
          <w:iCs/>
          <w:lang w:val="fr-CA"/>
        </w:rPr>
        <w:t>Résultats</w:t>
      </w:r>
      <w:r w:rsidRPr="006D64DC">
        <w:rPr>
          <w:lang w:val="fr-CA"/>
        </w:rPr>
        <w:t>), situé au bas de la fenêtre.</w:t>
      </w:r>
      <w:r w:rsidRPr="006D64DC">
        <w:rPr>
          <w:lang w:val="fr-CA"/>
        </w:rPr>
        <w:br/>
        <w:t xml:space="preserve">Ce bouton permet de </w:t>
      </w:r>
      <w:r w:rsidRPr="006D64DC">
        <w:rPr>
          <w:b/>
          <w:bCs/>
          <w:lang w:val="fr-CA"/>
        </w:rPr>
        <w:t>consulter (et imprimer)</w:t>
      </w:r>
      <w:r w:rsidRPr="006D64DC">
        <w:rPr>
          <w:lang w:val="fr-CA"/>
        </w:rPr>
        <w:t xml:space="preserve">, mais </w:t>
      </w:r>
      <w:r w:rsidRPr="006D64DC">
        <w:rPr>
          <w:b/>
          <w:bCs/>
          <w:lang w:val="fr-CA"/>
        </w:rPr>
        <w:t>pas de modifier</w:t>
      </w:r>
      <w:r w:rsidRPr="006D64DC">
        <w:rPr>
          <w:lang w:val="fr-CA"/>
        </w:rPr>
        <w:t>, les résultats de la série actuellement sélectionnée</w:t>
      </w:r>
      <w:r w:rsidRPr="006D64DC">
        <w:rPr>
          <w:lang w:val="fr-CA"/>
        </w:rPr>
        <w:br/>
        <w:t>(voir la section 15.4.1.7).</w:t>
      </w:r>
    </w:p>
    <w:p w14:paraId="5E81945A" w14:textId="77777777" w:rsidR="006D64DC" w:rsidRPr="006D64DC" w:rsidRDefault="003B16B6" w:rsidP="006D64DC">
      <w:pPr>
        <w:rPr>
          <w:lang w:val="fr-CA"/>
        </w:rPr>
      </w:pPr>
      <w:r>
        <w:rPr>
          <w:lang w:val="fr-CA"/>
        </w:rPr>
        <w:pict w14:anchorId="077D855F">
          <v:rect id="_x0000_i1056" style="width:0;height:1.5pt" o:hralign="center" o:hrstd="t" o:hr="t" fillcolor="#a0a0a0" stroked="f"/>
        </w:pict>
      </w:r>
    </w:p>
    <w:p w14:paraId="2C2519F0" w14:textId="77777777" w:rsidR="006D64DC" w:rsidRPr="006D64DC" w:rsidRDefault="006D64DC" w:rsidP="006D64DC">
      <w:pPr>
        <w:rPr>
          <w:b/>
          <w:bCs/>
          <w:lang w:val="fr-CA"/>
        </w:rPr>
      </w:pPr>
      <w:r w:rsidRPr="006D64DC">
        <w:rPr>
          <w:b/>
          <w:bCs/>
          <w:lang w:val="fr-CA"/>
        </w:rPr>
        <w:t>Modification des séries</w:t>
      </w:r>
    </w:p>
    <w:p w14:paraId="2660CC7A" w14:textId="77777777" w:rsidR="006D64DC" w:rsidRPr="006D64DC" w:rsidRDefault="006D64DC" w:rsidP="006D64DC">
      <w:pPr>
        <w:rPr>
          <w:lang w:val="fr-CA"/>
        </w:rPr>
      </w:pPr>
      <w:r w:rsidRPr="006D64DC">
        <w:rPr>
          <w:lang w:val="fr-CA"/>
        </w:rPr>
        <w:t>La modification d’une entrée de série est similaire à celle d’une classe, avec certaines exceptions.</w:t>
      </w:r>
    </w:p>
    <w:p w14:paraId="6A913850" w14:textId="77777777" w:rsidR="006D64DC" w:rsidRPr="006D64DC" w:rsidRDefault="006D64DC" w:rsidP="00A1178C">
      <w:pPr>
        <w:numPr>
          <w:ilvl w:val="0"/>
          <w:numId w:val="53"/>
        </w:numPr>
        <w:rPr>
          <w:lang w:val="fr-CA"/>
        </w:rPr>
      </w:pPr>
      <w:r w:rsidRPr="006D64DC">
        <w:rPr>
          <w:lang w:val="fr-CA"/>
        </w:rPr>
        <w:t xml:space="preserve">La colonne </w:t>
      </w:r>
      <w:r w:rsidRPr="006D64DC">
        <w:rPr>
          <w:b/>
          <w:bCs/>
          <w:lang w:val="fr-CA"/>
        </w:rPr>
        <w:t>OD/H</w:t>
      </w:r>
      <w:r w:rsidRPr="006D64DC">
        <w:rPr>
          <w:lang w:val="fr-CA"/>
        </w:rPr>
        <w:t xml:space="preserve"> accepte les valeurs </w:t>
      </w:r>
      <w:r w:rsidRPr="006D64DC">
        <w:rPr>
          <w:b/>
          <w:bCs/>
          <w:lang w:val="fr-CA"/>
        </w:rPr>
        <w:t>« OD »</w:t>
      </w:r>
      <w:r w:rsidRPr="006D64DC">
        <w:rPr>
          <w:lang w:val="fr-CA"/>
        </w:rPr>
        <w:t xml:space="preserve"> (ou « </w:t>
      </w:r>
      <w:proofErr w:type="spellStart"/>
      <w:r w:rsidRPr="006D64DC">
        <w:rPr>
          <w:lang w:val="fr-CA"/>
        </w:rPr>
        <w:t>od</w:t>
      </w:r>
      <w:proofErr w:type="spellEnd"/>
      <w:r w:rsidRPr="006D64DC">
        <w:rPr>
          <w:lang w:val="fr-CA"/>
        </w:rPr>
        <w:t xml:space="preserve"> ») ou </w:t>
      </w:r>
      <w:r w:rsidRPr="006D64DC">
        <w:rPr>
          <w:b/>
          <w:bCs/>
          <w:lang w:val="fr-CA"/>
        </w:rPr>
        <w:t>« H »</w:t>
      </w:r>
      <w:r w:rsidRPr="006D64DC">
        <w:rPr>
          <w:lang w:val="fr-CA"/>
        </w:rPr>
        <w:t xml:space="preserve"> (ou « h ») et indique si la série est </w:t>
      </w:r>
      <w:r w:rsidRPr="006D64DC">
        <w:rPr>
          <w:b/>
          <w:bCs/>
          <w:lang w:val="fr-CA"/>
        </w:rPr>
        <w:t>monotype</w:t>
      </w:r>
      <w:r w:rsidRPr="006D64DC">
        <w:rPr>
          <w:lang w:val="fr-CA"/>
        </w:rPr>
        <w:t xml:space="preserve"> ou </w:t>
      </w:r>
      <w:r w:rsidRPr="006D64DC">
        <w:rPr>
          <w:b/>
          <w:bCs/>
          <w:lang w:val="fr-CA"/>
        </w:rPr>
        <w:t>à handicap</w:t>
      </w:r>
      <w:r w:rsidRPr="006D64DC">
        <w:rPr>
          <w:lang w:val="fr-CA"/>
        </w:rPr>
        <w:t>.</w:t>
      </w:r>
    </w:p>
    <w:p w14:paraId="602A46A7" w14:textId="77777777" w:rsidR="006D64DC" w:rsidRPr="006D64DC" w:rsidRDefault="006D64DC" w:rsidP="00A1178C">
      <w:pPr>
        <w:numPr>
          <w:ilvl w:val="0"/>
          <w:numId w:val="53"/>
        </w:numPr>
        <w:rPr>
          <w:lang w:val="fr-CA"/>
        </w:rPr>
      </w:pPr>
      <w:r w:rsidRPr="006D64DC">
        <w:rPr>
          <w:lang w:val="fr-CA"/>
        </w:rPr>
        <w:t xml:space="preserve">Si la série est </w:t>
      </w:r>
      <w:r w:rsidRPr="006D64DC">
        <w:rPr>
          <w:b/>
          <w:bCs/>
          <w:lang w:val="fr-CA"/>
        </w:rPr>
        <w:t>monotype</w:t>
      </w:r>
      <w:r w:rsidRPr="006D64DC">
        <w:rPr>
          <w:lang w:val="fr-CA"/>
        </w:rPr>
        <w:t xml:space="preserve">, la sélection de la </w:t>
      </w:r>
      <w:r w:rsidRPr="006D64DC">
        <w:rPr>
          <w:b/>
          <w:bCs/>
          <w:lang w:val="fr-CA"/>
        </w:rPr>
        <w:t>classe de course</w:t>
      </w:r>
      <w:r w:rsidRPr="006D64DC">
        <w:rPr>
          <w:lang w:val="fr-CA"/>
        </w:rPr>
        <w:t xml:space="preserve"> fonctionne exactement de la même manière que la sélection de la classe de bateau pour un bateau</w:t>
      </w:r>
      <w:r w:rsidRPr="006D64DC">
        <w:rPr>
          <w:lang w:val="fr-CA"/>
        </w:rPr>
        <w:br/>
        <w:t>(voir p. 351).</w:t>
      </w:r>
    </w:p>
    <w:p w14:paraId="50E55C98" w14:textId="77777777" w:rsidR="006D64DC" w:rsidRPr="006D64DC" w:rsidRDefault="006D64DC" w:rsidP="00A1178C">
      <w:pPr>
        <w:numPr>
          <w:ilvl w:val="0"/>
          <w:numId w:val="53"/>
        </w:numPr>
        <w:rPr>
          <w:lang w:val="fr-CA"/>
        </w:rPr>
      </w:pPr>
      <w:r w:rsidRPr="006D64DC">
        <w:rPr>
          <w:lang w:val="fr-CA"/>
        </w:rPr>
        <w:t xml:space="preserve">Si la série est </w:t>
      </w:r>
      <w:r w:rsidRPr="006D64DC">
        <w:rPr>
          <w:b/>
          <w:bCs/>
          <w:lang w:val="fr-CA"/>
        </w:rPr>
        <w:t>à handicap</w:t>
      </w:r>
      <w:r w:rsidRPr="006D64DC">
        <w:rPr>
          <w:lang w:val="fr-CA"/>
        </w:rPr>
        <w:t xml:space="preserve">, l’utilisateur saisit simplement le </w:t>
      </w:r>
      <w:r w:rsidRPr="006D64DC">
        <w:rPr>
          <w:b/>
          <w:bCs/>
          <w:lang w:val="fr-CA"/>
        </w:rPr>
        <w:t>nom de la classe de course</w:t>
      </w:r>
      <w:r w:rsidRPr="006D64DC">
        <w:rPr>
          <w:lang w:val="fr-CA"/>
        </w:rPr>
        <w:t xml:space="preserve"> choisie.</w:t>
      </w:r>
    </w:p>
    <w:p w14:paraId="0A1E0A97" w14:textId="77777777" w:rsidR="006D64DC" w:rsidRPr="006D64DC" w:rsidRDefault="006D64DC" w:rsidP="00A1178C">
      <w:pPr>
        <w:numPr>
          <w:ilvl w:val="0"/>
          <w:numId w:val="53"/>
        </w:numPr>
        <w:rPr>
          <w:lang w:val="fr-CA"/>
        </w:rPr>
      </w:pPr>
      <w:r w:rsidRPr="006D64DC">
        <w:rPr>
          <w:lang w:val="fr-CA"/>
        </w:rPr>
        <w:t xml:space="preserve">La colonne </w:t>
      </w:r>
      <w:r w:rsidRPr="006D64DC">
        <w:rPr>
          <w:b/>
          <w:bCs/>
          <w:lang w:val="fr-CA"/>
        </w:rPr>
        <w:t>#Courses à comptabiliser</w:t>
      </w:r>
      <w:r w:rsidRPr="006D64DC">
        <w:rPr>
          <w:lang w:val="fr-CA"/>
        </w:rPr>
        <w:t xml:space="preserve"> indique le nombre de courses prises en compte pour le classement de la série.</w:t>
      </w:r>
      <w:r w:rsidRPr="006D64DC">
        <w:rPr>
          <w:lang w:val="fr-CA"/>
        </w:rPr>
        <w:br/>
        <w:t xml:space="preserve">Cette valeur doit être </w:t>
      </w:r>
      <w:r w:rsidRPr="006D64DC">
        <w:rPr>
          <w:b/>
          <w:bCs/>
          <w:lang w:val="fr-CA"/>
        </w:rPr>
        <w:t>inférieure ou égale</w:t>
      </w:r>
      <w:r w:rsidRPr="006D64DC">
        <w:rPr>
          <w:lang w:val="fr-CA"/>
        </w:rPr>
        <w:t xml:space="preserve"> au nombre total de courses (</w:t>
      </w:r>
      <w:r w:rsidRPr="006D64DC">
        <w:rPr>
          <w:b/>
          <w:bCs/>
          <w:lang w:val="fr-CA"/>
        </w:rPr>
        <w:t>#Courses</w:t>
      </w:r>
      <w:r w:rsidRPr="006D64DC">
        <w:rPr>
          <w:lang w:val="fr-CA"/>
        </w:rPr>
        <w:t>).</w:t>
      </w:r>
    </w:p>
    <w:p w14:paraId="3D88EE64" w14:textId="77777777" w:rsidR="006D64DC" w:rsidRPr="006D64DC" w:rsidRDefault="006D64DC" w:rsidP="00A1178C">
      <w:pPr>
        <w:numPr>
          <w:ilvl w:val="1"/>
          <w:numId w:val="53"/>
        </w:numPr>
        <w:rPr>
          <w:lang w:val="fr-CA"/>
        </w:rPr>
      </w:pPr>
      <w:r w:rsidRPr="006D64DC">
        <w:rPr>
          <w:lang w:val="fr-CA"/>
        </w:rPr>
        <w:t xml:space="preserve">Si </w:t>
      </w:r>
      <w:r w:rsidRPr="006D64DC">
        <w:rPr>
          <w:b/>
          <w:bCs/>
          <w:lang w:val="fr-CA"/>
        </w:rPr>
        <w:t>#Courses</w:t>
      </w:r>
      <w:r w:rsidRPr="006D64DC">
        <w:rPr>
          <w:lang w:val="fr-CA"/>
        </w:rPr>
        <w:t xml:space="preserve"> a été saisi en premier, la valeur par défaut de </w:t>
      </w:r>
      <w:r w:rsidRPr="006D64DC">
        <w:rPr>
          <w:b/>
          <w:bCs/>
          <w:lang w:val="fr-CA"/>
        </w:rPr>
        <w:t>#Courses à comptabiliser</w:t>
      </w:r>
      <w:r w:rsidRPr="006D64DC">
        <w:rPr>
          <w:lang w:val="fr-CA"/>
        </w:rPr>
        <w:t xml:space="preserve"> est fixée à </w:t>
      </w:r>
      <w:r w:rsidRPr="006D64DC">
        <w:rPr>
          <w:b/>
          <w:bCs/>
          <w:lang w:val="fr-CA"/>
        </w:rPr>
        <w:t>environ deux tiers</w:t>
      </w:r>
      <w:r w:rsidRPr="006D64DC">
        <w:rPr>
          <w:lang w:val="fr-CA"/>
        </w:rPr>
        <w:t xml:space="preserve"> (arrondi à l’entier le plus proche) de </w:t>
      </w:r>
      <w:r w:rsidRPr="006D64DC">
        <w:rPr>
          <w:b/>
          <w:bCs/>
          <w:lang w:val="fr-CA"/>
        </w:rPr>
        <w:t>#Courses</w:t>
      </w:r>
      <w:r w:rsidRPr="006D64DC">
        <w:rPr>
          <w:lang w:val="fr-CA"/>
        </w:rPr>
        <w:t>,</w:t>
      </w:r>
      <w:r w:rsidRPr="006D64DC">
        <w:rPr>
          <w:lang w:val="fr-CA"/>
        </w:rPr>
        <w:br/>
        <w:t>mais peut être modifiée si nécessaire.</w:t>
      </w:r>
    </w:p>
    <w:p w14:paraId="492E3A42" w14:textId="77777777" w:rsidR="006D64DC" w:rsidRPr="006D64DC" w:rsidRDefault="003B16B6" w:rsidP="006D64DC">
      <w:pPr>
        <w:rPr>
          <w:lang w:val="fr-CA"/>
        </w:rPr>
      </w:pPr>
      <w:r>
        <w:rPr>
          <w:lang w:val="fr-CA"/>
        </w:rPr>
        <w:pict w14:anchorId="75725298">
          <v:rect id="_x0000_i1057" style="width:0;height:1.5pt" o:hralign="center" o:hrstd="t" o:hr="t" fillcolor="#a0a0a0" stroked="f"/>
        </w:pict>
      </w:r>
    </w:p>
    <w:p w14:paraId="0D7DDE35" w14:textId="77777777" w:rsidR="006D64DC" w:rsidRPr="006D64DC" w:rsidRDefault="006D64DC" w:rsidP="006D64DC">
      <w:pPr>
        <w:rPr>
          <w:b/>
          <w:bCs/>
          <w:lang w:val="fr-CA"/>
        </w:rPr>
      </w:pPr>
      <w:r w:rsidRPr="006D64DC">
        <w:rPr>
          <w:b/>
          <w:bCs/>
          <w:lang w:val="fr-CA"/>
        </w:rPr>
        <w:t>Messages d’erreur possibles lors de la modification des séries</w:t>
      </w:r>
    </w:p>
    <w:p w14:paraId="30C23DC5" w14:textId="77777777" w:rsidR="006D64DC" w:rsidRPr="006D64DC" w:rsidRDefault="006D64DC" w:rsidP="00A1178C">
      <w:pPr>
        <w:numPr>
          <w:ilvl w:val="0"/>
          <w:numId w:val="54"/>
        </w:numPr>
        <w:rPr>
          <w:lang w:val="fr-CA"/>
        </w:rPr>
      </w:pPr>
      <w:r w:rsidRPr="006D64DC">
        <w:rPr>
          <w:lang w:val="fr-CA"/>
        </w:rPr>
        <w:t xml:space="preserve">Le </w:t>
      </w:r>
      <w:r w:rsidRPr="006D64DC">
        <w:rPr>
          <w:b/>
          <w:bCs/>
          <w:lang w:val="fr-CA"/>
        </w:rPr>
        <w:t>nom de la série</w:t>
      </w:r>
      <w:r w:rsidRPr="006D64DC">
        <w:rPr>
          <w:lang w:val="fr-CA"/>
        </w:rPr>
        <w:t xml:space="preserve"> doit contenir uniquement des </w:t>
      </w:r>
      <w:r w:rsidRPr="006D64DC">
        <w:rPr>
          <w:b/>
          <w:bCs/>
          <w:lang w:val="fr-CA"/>
        </w:rPr>
        <w:t>lettres, chiffres, « - » ou « _ »</w:t>
      </w:r>
      <w:r w:rsidRPr="006D64DC">
        <w:rPr>
          <w:lang w:val="fr-CA"/>
        </w:rPr>
        <w:br/>
        <w:t>(</w:t>
      </w:r>
      <w:r w:rsidRPr="006D64DC">
        <w:rPr>
          <w:b/>
          <w:bCs/>
          <w:lang w:val="fr-CA"/>
        </w:rPr>
        <w:t>maximum 25 caractères</w:t>
      </w:r>
      <w:r w:rsidRPr="006D64DC">
        <w:rPr>
          <w:lang w:val="fr-CA"/>
        </w:rPr>
        <w:t>).</w:t>
      </w:r>
    </w:p>
    <w:p w14:paraId="26C86FFB" w14:textId="77777777" w:rsidR="006D64DC" w:rsidRPr="006D64DC" w:rsidRDefault="006D64DC" w:rsidP="00A1178C">
      <w:pPr>
        <w:numPr>
          <w:ilvl w:val="0"/>
          <w:numId w:val="54"/>
        </w:numPr>
        <w:rPr>
          <w:lang w:val="fr-CA"/>
        </w:rPr>
      </w:pPr>
      <w:r w:rsidRPr="006D64DC">
        <w:rPr>
          <w:lang w:val="fr-CA"/>
        </w:rPr>
        <w:t xml:space="preserve">Le </w:t>
      </w:r>
      <w:r w:rsidRPr="006D64DC">
        <w:rPr>
          <w:b/>
          <w:bCs/>
          <w:lang w:val="fr-CA"/>
        </w:rPr>
        <w:t>nom de la série</w:t>
      </w:r>
      <w:r w:rsidRPr="006D64DC">
        <w:rPr>
          <w:lang w:val="fr-CA"/>
        </w:rPr>
        <w:t xml:space="preserve"> doit être </w:t>
      </w:r>
      <w:r w:rsidRPr="006D64DC">
        <w:rPr>
          <w:b/>
          <w:bCs/>
          <w:lang w:val="fr-CA"/>
        </w:rPr>
        <w:t>unique</w:t>
      </w:r>
      <w:r w:rsidRPr="006D64DC">
        <w:rPr>
          <w:lang w:val="fr-CA"/>
        </w:rPr>
        <w:t>.</w:t>
      </w:r>
    </w:p>
    <w:p w14:paraId="727CB99C" w14:textId="77777777" w:rsidR="006D64DC" w:rsidRPr="006D64DC" w:rsidRDefault="006D64DC" w:rsidP="00A1178C">
      <w:pPr>
        <w:numPr>
          <w:ilvl w:val="0"/>
          <w:numId w:val="54"/>
        </w:numPr>
        <w:rPr>
          <w:lang w:val="fr-CA"/>
        </w:rPr>
      </w:pPr>
      <w:r w:rsidRPr="006D64DC">
        <w:rPr>
          <w:lang w:val="fr-CA"/>
        </w:rPr>
        <w:t xml:space="preserve">La valeur </w:t>
      </w:r>
      <w:r w:rsidRPr="006D64DC">
        <w:rPr>
          <w:b/>
          <w:bCs/>
          <w:lang w:val="fr-CA"/>
        </w:rPr>
        <w:t>OD/H</w:t>
      </w:r>
      <w:r w:rsidRPr="006D64DC">
        <w:rPr>
          <w:lang w:val="fr-CA"/>
        </w:rPr>
        <w:t xml:space="preserve"> doit être </w:t>
      </w:r>
      <w:r w:rsidRPr="006D64DC">
        <w:rPr>
          <w:b/>
          <w:bCs/>
          <w:lang w:val="fr-CA"/>
        </w:rPr>
        <w:t>OD</w:t>
      </w:r>
      <w:r w:rsidRPr="006D64DC">
        <w:rPr>
          <w:lang w:val="fr-CA"/>
        </w:rPr>
        <w:t xml:space="preserve"> ou </w:t>
      </w:r>
      <w:r w:rsidRPr="006D64DC">
        <w:rPr>
          <w:b/>
          <w:bCs/>
          <w:lang w:val="fr-CA"/>
        </w:rPr>
        <w:t>H</w:t>
      </w:r>
      <w:r w:rsidRPr="006D64DC">
        <w:rPr>
          <w:lang w:val="fr-CA"/>
        </w:rPr>
        <w:t>.</w:t>
      </w:r>
    </w:p>
    <w:p w14:paraId="35E9962D" w14:textId="77777777" w:rsidR="006D64DC" w:rsidRPr="006D64DC" w:rsidRDefault="006D64DC" w:rsidP="00A1178C">
      <w:pPr>
        <w:numPr>
          <w:ilvl w:val="0"/>
          <w:numId w:val="54"/>
        </w:numPr>
        <w:rPr>
          <w:lang w:val="fr-CA"/>
        </w:rPr>
      </w:pPr>
      <w:r w:rsidRPr="006D64DC">
        <w:rPr>
          <w:lang w:val="fr-CA"/>
        </w:rPr>
        <w:t xml:space="preserve">Le </w:t>
      </w:r>
      <w:r w:rsidRPr="006D64DC">
        <w:rPr>
          <w:b/>
          <w:bCs/>
          <w:lang w:val="fr-CA"/>
        </w:rPr>
        <w:t>nom de la classe de course</w:t>
      </w:r>
      <w:r w:rsidRPr="006D64DC">
        <w:rPr>
          <w:lang w:val="fr-CA"/>
        </w:rPr>
        <w:t xml:space="preserve"> doit contenir uniquement des </w:t>
      </w:r>
      <w:r w:rsidRPr="006D64DC">
        <w:rPr>
          <w:b/>
          <w:bCs/>
          <w:lang w:val="fr-CA"/>
        </w:rPr>
        <w:t>lettres, chiffres, « - » ou « _ »</w:t>
      </w:r>
      <w:r w:rsidRPr="006D64DC">
        <w:rPr>
          <w:lang w:val="fr-CA"/>
        </w:rPr>
        <w:br/>
        <w:t>(</w:t>
      </w:r>
      <w:r w:rsidRPr="006D64DC">
        <w:rPr>
          <w:b/>
          <w:bCs/>
          <w:lang w:val="fr-CA"/>
        </w:rPr>
        <w:t>maximum 25 caractères</w:t>
      </w:r>
      <w:r w:rsidRPr="006D64DC">
        <w:rPr>
          <w:lang w:val="fr-CA"/>
        </w:rPr>
        <w:t>).</w:t>
      </w:r>
    </w:p>
    <w:p w14:paraId="5D33039A" w14:textId="77777777" w:rsidR="006D64DC" w:rsidRPr="006D64DC" w:rsidRDefault="006D64DC" w:rsidP="00A1178C">
      <w:pPr>
        <w:numPr>
          <w:ilvl w:val="0"/>
          <w:numId w:val="54"/>
        </w:numPr>
        <w:rPr>
          <w:lang w:val="fr-CA"/>
        </w:rPr>
      </w:pPr>
      <w:r w:rsidRPr="006D64DC">
        <w:rPr>
          <w:lang w:val="fr-CA"/>
        </w:rPr>
        <w:lastRenderedPageBreak/>
        <w:t xml:space="preserve">Le </w:t>
      </w:r>
      <w:r w:rsidRPr="006D64DC">
        <w:rPr>
          <w:b/>
          <w:bCs/>
          <w:lang w:val="fr-CA"/>
        </w:rPr>
        <w:t>nombre de courses</w:t>
      </w:r>
      <w:r w:rsidRPr="006D64DC">
        <w:rPr>
          <w:lang w:val="fr-CA"/>
        </w:rPr>
        <w:t xml:space="preserve"> doit être compris </w:t>
      </w:r>
      <w:r w:rsidRPr="006D64DC">
        <w:rPr>
          <w:b/>
          <w:bCs/>
          <w:lang w:val="fr-CA"/>
        </w:rPr>
        <w:t>entre 2 et 99</w:t>
      </w:r>
      <w:r w:rsidRPr="006D64DC">
        <w:rPr>
          <w:lang w:val="fr-CA"/>
        </w:rPr>
        <w:t>.</w:t>
      </w:r>
    </w:p>
    <w:p w14:paraId="091E2130" w14:textId="77777777" w:rsidR="006D64DC" w:rsidRPr="006D64DC" w:rsidRDefault="006D64DC" w:rsidP="00A1178C">
      <w:pPr>
        <w:numPr>
          <w:ilvl w:val="0"/>
          <w:numId w:val="54"/>
        </w:numPr>
        <w:rPr>
          <w:lang w:val="fr-CA"/>
        </w:rPr>
      </w:pPr>
      <w:r w:rsidRPr="006D64DC">
        <w:rPr>
          <w:lang w:val="fr-CA"/>
        </w:rPr>
        <w:t xml:space="preserve">Le </w:t>
      </w:r>
      <w:r w:rsidRPr="006D64DC">
        <w:rPr>
          <w:b/>
          <w:bCs/>
          <w:lang w:val="fr-CA"/>
        </w:rPr>
        <w:t>nombre de courses à comptabiliser</w:t>
      </w:r>
      <w:r w:rsidRPr="006D64DC">
        <w:rPr>
          <w:lang w:val="fr-CA"/>
        </w:rPr>
        <w:t xml:space="preserve"> ne peut pas dépasser le nombre total de courses.</w:t>
      </w:r>
    </w:p>
    <w:p w14:paraId="63EBD3AD" w14:textId="77777777" w:rsidR="006D64DC" w:rsidRPr="006D64DC" w:rsidRDefault="006D64DC" w:rsidP="00A1178C">
      <w:pPr>
        <w:numPr>
          <w:ilvl w:val="0"/>
          <w:numId w:val="54"/>
        </w:numPr>
        <w:rPr>
          <w:lang w:val="fr-CA"/>
        </w:rPr>
      </w:pPr>
      <w:r w:rsidRPr="006D64DC">
        <w:rPr>
          <w:b/>
          <w:bCs/>
          <w:lang w:val="fr-CA"/>
        </w:rPr>
        <w:t>Avertissement</w:t>
      </w:r>
      <w:r w:rsidRPr="006D64DC">
        <w:rPr>
          <w:lang w:val="fr-CA"/>
        </w:rPr>
        <w:t xml:space="preserve"> : si cette série est supprimée, </w:t>
      </w:r>
      <w:r w:rsidRPr="006D64DC">
        <w:rPr>
          <w:b/>
          <w:bCs/>
          <w:lang w:val="fr-CA"/>
        </w:rPr>
        <w:t>tous les détails des courses associées seront perdus</w:t>
      </w:r>
      <w:r w:rsidRPr="006D64DC">
        <w:rPr>
          <w:lang w:val="fr-CA"/>
        </w:rPr>
        <w:t>.</w:t>
      </w:r>
    </w:p>
    <w:p w14:paraId="69247840" w14:textId="77777777" w:rsidR="006D64DC" w:rsidRPr="006D64DC" w:rsidRDefault="003B16B6" w:rsidP="006D64DC">
      <w:pPr>
        <w:rPr>
          <w:lang w:val="fr-CA"/>
        </w:rPr>
      </w:pPr>
      <w:r>
        <w:rPr>
          <w:lang w:val="fr-CA"/>
        </w:rPr>
        <w:pict w14:anchorId="3DD77D31">
          <v:rect id="_x0000_i1058" style="width:0;height:1.5pt" o:hralign="center" o:hrstd="t" o:hr="t" fillcolor="#a0a0a0" stroked="f"/>
        </w:pict>
      </w:r>
    </w:p>
    <w:p w14:paraId="37261860" w14:textId="77777777" w:rsidR="006D64DC" w:rsidRPr="006D64DC" w:rsidRDefault="006D64DC" w:rsidP="00C34486">
      <w:pPr>
        <w:pStyle w:val="Titre3"/>
        <w:rPr>
          <w:lang w:val="fr-CA"/>
        </w:rPr>
      </w:pPr>
      <w:bookmarkStart w:id="44" w:name="_Toc218782918"/>
      <w:r w:rsidRPr="006D64DC">
        <w:rPr>
          <w:lang w:val="fr-CA"/>
        </w:rPr>
        <w:t>15.4.1.7 Résultats des séries</w:t>
      </w:r>
      <w:bookmarkEnd w:id="44"/>
    </w:p>
    <w:p w14:paraId="4B81EEA5" w14:textId="77777777" w:rsidR="006D64DC" w:rsidRPr="006D64DC" w:rsidRDefault="006D64DC" w:rsidP="006D64DC">
      <w:pPr>
        <w:rPr>
          <w:lang w:val="fr-CA"/>
        </w:rPr>
      </w:pPr>
      <w:r w:rsidRPr="006D64DC">
        <w:rPr>
          <w:lang w:val="fr-CA"/>
        </w:rPr>
        <w:t xml:space="preserve">Cette option permet aux utilisateurs de </w:t>
      </w:r>
      <w:r w:rsidRPr="006D64DC">
        <w:rPr>
          <w:b/>
          <w:bCs/>
          <w:lang w:val="fr-CA"/>
        </w:rPr>
        <w:t>consulter et d’imprimer les résultats des séries</w:t>
      </w:r>
      <w:r w:rsidRPr="006D64DC">
        <w:rPr>
          <w:lang w:val="fr-CA"/>
        </w:rPr>
        <w:t>.</w:t>
      </w:r>
    </w:p>
    <w:p w14:paraId="3C5EB07C" w14:textId="77777777" w:rsidR="00782EE0" w:rsidRDefault="00193664" w:rsidP="00782EE0">
      <w:pPr>
        <w:keepNext/>
      </w:pPr>
      <w:r w:rsidRPr="00193664">
        <w:rPr>
          <w:noProof/>
          <w:lang w:val="fr-CA"/>
        </w:rPr>
        <w:drawing>
          <wp:inline distT="0" distB="0" distL="0" distR="0" wp14:anchorId="204424AD" wp14:editId="713FD284">
            <wp:extent cx="5106113" cy="3019846"/>
            <wp:effectExtent l="0" t="0" r="0" b="9525"/>
            <wp:docPr id="8220447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47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483D" w14:textId="528CB341" w:rsidR="006D64DC" w:rsidRDefault="00782EE0" w:rsidP="00782EE0">
      <w:pPr>
        <w:pStyle w:val="Lgende"/>
        <w:rPr>
          <w:lang w:val="fr-CA"/>
        </w:rPr>
      </w:pPr>
      <w:bookmarkStart w:id="45" w:name="_Toc218783052"/>
      <w:bookmarkStart w:id="46" w:name="_Toc218783147"/>
      <w:r w:rsidRPr="00736E66">
        <w:rPr>
          <w:lang w:val="fr-CA"/>
        </w:rPr>
        <w:t xml:space="preserve">Figure 15. </w:t>
      </w:r>
      <w:r>
        <w:fldChar w:fldCharType="begin"/>
      </w:r>
      <w:r w:rsidRPr="00736E66">
        <w:rPr>
          <w:lang w:val="fr-CA"/>
        </w:rPr>
        <w:instrText xml:space="preserve"> SEQ Figure_15. \* ARABIC </w:instrText>
      </w:r>
      <w:r>
        <w:fldChar w:fldCharType="separate"/>
      </w:r>
      <w:r w:rsidRPr="00736E66">
        <w:rPr>
          <w:noProof/>
          <w:lang w:val="fr-CA"/>
        </w:rPr>
        <w:t>9</w:t>
      </w:r>
      <w:bookmarkEnd w:id="45"/>
      <w:bookmarkEnd w:id="46"/>
      <w:r>
        <w:fldChar w:fldCharType="end"/>
      </w:r>
    </w:p>
    <w:p w14:paraId="6037952F" w14:textId="77777777" w:rsidR="006B3B59" w:rsidRPr="006B3B59" w:rsidRDefault="006B3B59" w:rsidP="006B3B59">
      <w:pPr>
        <w:rPr>
          <w:b/>
          <w:bCs/>
          <w:lang w:val="fr-CA"/>
        </w:rPr>
      </w:pPr>
      <w:r w:rsidRPr="006B3B59">
        <w:rPr>
          <w:b/>
          <w:bCs/>
          <w:lang w:val="fr-CA"/>
        </w:rPr>
        <w:t>Fenêtre « Résultats des séries »</w:t>
      </w:r>
    </w:p>
    <w:p w14:paraId="4F6313A0" w14:textId="77777777" w:rsidR="006B3B59" w:rsidRPr="006B3B59" w:rsidRDefault="006B3B59" w:rsidP="006B3B59">
      <w:pPr>
        <w:rPr>
          <w:lang w:val="fr-CA"/>
        </w:rPr>
      </w:pPr>
      <w:r w:rsidRPr="006B3B59">
        <w:rPr>
          <w:lang w:val="fr-CA"/>
        </w:rPr>
        <w:t>Cette fenêtre (figure 15.9) affiche des colonnes sous les en-têtes suivants :</w:t>
      </w:r>
    </w:p>
    <w:p w14:paraId="26F4BC04" w14:textId="77777777" w:rsidR="006B3B59" w:rsidRPr="006B3B59" w:rsidRDefault="006B3B59" w:rsidP="00A1178C">
      <w:pPr>
        <w:numPr>
          <w:ilvl w:val="0"/>
          <w:numId w:val="55"/>
        </w:numPr>
        <w:rPr>
          <w:lang w:val="fr-CA"/>
        </w:rPr>
      </w:pPr>
      <w:r w:rsidRPr="006B3B59">
        <w:rPr>
          <w:b/>
          <w:bCs/>
          <w:lang w:val="fr-CA"/>
        </w:rPr>
        <w:t>Nom du bateau</w:t>
      </w:r>
    </w:p>
    <w:p w14:paraId="15DDA598" w14:textId="77777777" w:rsidR="006B3B59" w:rsidRPr="006B3B59" w:rsidRDefault="006B3B59" w:rsidP="00A1178C">
      <w:pPr>
        <w:numPr>
          <w:ilvl w:val="0"/>
          <w:numId w:val="55"/>
        </w:numPr>
        <w:rPr>
          <w:lang w:val="fr-CA"/>
        </w:rPr>
      </w:pPr>
      <w:r w:rsidRPr="006B3B59">
        <w:rPr>
          <w:b/>
          <w:bCs/>
          <w:lang w:val="fr-CA"/>
        </w:rPr>
        <w:t>Classe de bateau</w:t>
      </w:r>
    </w:p>
    <w:p w14:paraId="73267E46" w14:textId="77777777" w:rsidR="006B3B59" w:rsidRPr="006B3B59" w:rsidRDefault="006B3B59" w:rsidP="00A1178C">
      <w:pPr>
        <w:numPr>
          <w:ilvl w:val="0"/>
          <w:numId w:val="55"/>
        </w:numPr>
        <w:rPr>
          <w:lang w:val="fr-CA"/>
        </w:rPr>
      </w:pPr>
      <w:r w:rsidRPr="006B3B59">
        <w:rPr>
          <w:b/>
          <w:bCs/>
          <w:lang w:val="fr-CA"/>
        </w:rPr>
        <w:t>Numéro de voile</w:t>
      </w:r>
    </w:p>
    <w:p w14:paraId="26C73D44" w14:textId="77777777" w:rsidR="006B3B59" w:rsidRPr="006B3B59" w:rsidRDefault="006B3B59" w:rsidP="00A1178C">
      <w:pPr>
        <w:numPr>
          <w:ilvl w:val="0"/>
          <w:numId w:val="55"/>
        </w:numPr>
        <w:rPr>
          <w:lang w:val="fr-CA"/>
        </w:rPr>
      </w:pPr>
      <w:r w:rsidRPr="006B3B59">
        <w:rPr>
          <w:b/>
          <w:bCs/>
          <w:lang w:val="fr-CA"/>
        </w:rPr>
        <w:t>Barreur</w:t>
      </w:r>
    </w:p>
    <w:p w14:paraId="44861AAA" w14:textId="77777777" w:rsidR="006B3B59" w:rsidRPr="006B3B59" w:rsidRDefault="006B3B59" w:rsidP="00A1178C">
      <w:pPr>
        <w:numPr>
          <w:ilvl w:val="0"/>
          <w:numId w:val="55"/>
        </w:numPr>
        <w:rPr>
          <w:lang w:val="fr-CA"/>
        </w:rPr>
      </w:pPr>
      <w:r w:rsidRPr="006B3B59">
        <w:rPr>
          <w:b/>
          <w:bCs/>
          <w:lang w:val="fr-CA"/>
        </w:rPr>
        <w:t>{Points}</w:t>
      </w:r>
    </w:p>
    <w:p w14:paraId="67B9D81A" w14:textId="77777777" w:rsidR="006B3B59" w:rsidRPr="006B3B59" w:rsidRDefault="006B3B59" w:rsidP="00A1178C">
      <w:pPr>
        <w:numPr>
          <w:ilvl w:val="0"/>
          <w:numId w:val="55"/>
        </w:numPr>
        <w:rPr>
          <w:lang w:val="fr-CA"/>
        </w:rPr>
      </w:pPr>
      <w:r w:rsidRPr="006B3B59">
        <w:rPr>
          <w:b/>
          <w:bCs/>
          <w:lang w:val="fr-CA"/>
        </w:rPr>
        <w:t>Total</w:t>
      </w:r>
    </w:p>
    <w:p w14:paraId="5FA4504F" w14:textId="77777777" w:rsidR="006B3B59" w:rsidRPr="006B3B59" w:rsidRDefault="006B3B59" w:rsidP="00A1178C">
      <w:pPr>
        <w:numPr>
          <w:ilvl w:val="0"/>
          <w:numId w:val="55"/>
        </w:numPr>
        <w:rPr>
          <w:lang w:val="fr-CA"/>
        </w:rPr>
      </w:pPr>
      <w:r w:rsidRPr="006B3B59">
        <w:rPr>
          <w:b/>
          <w:bCs/>
          <w:lang w:val="fr-CA"/>
        </w:rPr>
        <w:lastRenderedPageBreak/>
        <w:t>Classement général</w:t>
      </w:r>
    </w:p>
    <w:p w14:paraId="3DA9D1FF" w14:textId="77777777" w:rsidR="006B3B59" w:rsidRPr="006B3B59" w:rsidRDefault="006B3B59" w:rsidP="006B3B59">
      <w:pPr>
        <w:rPr>
          <w:lang w:val="fr-CA"/>
        </w:rPr>
      </w:pPr>
      <w:r w:rsidRPr="006B3B59">
        <w:rPr>
          <w:lang w:val="fr-CA"/>
        </w:rPr>
        <w:t xml:space="preserve">Il y a </w:t>
      </w:r>
      <w:r w:rsidRPr="006B3B59">
        <w:rPr>
          <w:b/>
          <w:bCs/>
          <w:lang w:val="fr-CA"/>
        </w:rPr>
        <w:t>autant de colonnes « Points » qu’il y a de courses dans la série</w:t>
      </w:r>
      <w:r w:rsidRPr="006B3B59">
        <w:rPr>
          <w:lang w:val="fr-CA"/>
        </w:rPr>
        <w:t>.</w:t>
      </w:r>
      <w:r w:rsidRPr="006B3B59">
        <w:rPr>
          <w:lang w:val="fr-CA"/>
        </w:rPr>
        <w:br/>
        <w:t xml:space="preserve">Ces colonnes sont intitulées </w:t>
      </w:r>
      <w:r w:rsidRPr="006B3B59">
        <w:rPr>
          <w:b/>
          <w:bCs/>
          <w:lang w:val="fr-CA"/>
        </w:rPr>
        <w:t>« 1 », « 2 », etc.</w:t>
      </w:r>
      <w:r w:rsidRPr="006B3B59">
        <w:rPr>
          <w:lang w:val="fr-CA"/>
        </w:rPr>
        <w:t xml:space="preserve"> et affichent les points attribués pour chaque course.</w:t>
      </w:r>
    </w:p>
    <w:p w14:paraId="36EA01AC" w14:textId="77777777" w:rsidR="006B3B59" w:rsidRPr="006B3B59" w:rsidRDefault="006B3B59" w:rsidP="006B3B59">
      <w:pPr>
        <w:rPr>
          <w:lang w:val="fr-CA"/>
        </w:rPr>
      </w:pPr>
      <w:r w:rsidRPr="006B3B59">
        <w:rPr>
          <w:lang w:val="fr-CA"/>
        </w:rPr>
        <w:t xml:space="preserve">Le bouton </w:t>
      </w:r>
      <w:r w:rsidRPr="006B3B59">
        <w:rPr>
          <w:b/>
          <w:bCs/>
          <w:lang w:val="fr-CA"/>
        </w:rPr>
        <w:t xml:space="preserve">« </w:t>
      </w:r>
      <w:proofErr w:type="spellStart"/>
      <w:r w:rsidRPr="006B3B59">
        <w:rPr>
          <w:b/>
          <w:bCs/>
          <w:lang w:val="fr-CA"/>
        </w:rPr>
        <w:t>Discards</w:t>
      </w:r>
      <w:proofErr w:type="spellEnd"/>
      <w:r w:rsidRPr="006B3B59">
        <w:rPr>
          <w:b/>
          <w:bCs/>
          <w:lang w:val="fr-CA"/>
        </w:rPr>
        <w:t xml:space="preserve"> »</w:t>
      </w:r>
      <w:r w:rsidRPr="006B3B59">
        <w:rPr>
          <w:lang w:val="fr-CA"/>
        </w:rPr>
        <w:t xml:space="preserve"> permet à l’utilisateur de </w:t>
      </w:r>
      <w:r w:rsidRPr="006B3B59">
        <w:rPr>
          <w:b/>
          <w:bCs/>
          <w:lang w:val="fr-CA"/>
        </w:rPr>
        <w:t>basculer</w:t>
      </w:r>
      <w:r w:rsidRPr="006B3B59">
        <w:rPr>
          <w:lang w:val="fr-CA"/>
        </w:rPr>
        <w:t xml:space="preserve"> entre :</w:t>
      </w:r>
    </w:p>
    <w:p w14:paraId="4A4EFBC0" w14:textId="77777777" w:rsidR="006B3B59" w:rsidRPr="006B3B59" w:rsidRDefault="006B3B59" w:rsidP="00A1178C">
      <w:pPr>
        <w:numPr>
          <w:ilvl w:val="0"/>
          <w:numId w:val="56"/>
        </w:numPr>
        <w:rPr>
          <w:lang w:val="fr-CA"/>
        </w:rPr>
      </w:pPr>
      <w:r w:rsidRPr="006B3B59">
        <w:rPr>
          <w:lang w:val="fr-CA"/>
        </w:rPr>
        <w:t xml:space="preserve">l’affichage des résultats </w:t>
      </w:r>
      <w:r w:rsidRPr="006B3B59">
        <w:rPr>
          <w:b/>
          <w:bCs/>
          <w:lang w:val="fr-CA"/>
        </w:rPr>
        <w:t>avec élimination des moins bons résultats</w:t>
      </w:r>
      <w:r w:rsidRPr="006B3B59">
        <w:rPr>
          <w:lang w:val="fr-CA"/>
        </w:rPr>
        <w:br/>
        <w:t>(c.-à-d. seuls les meilleurs points — les plus faibles — sont totalisés pour le nombre de courses à comptabiliser) ;</w:t>
      </w:r>
    </w:p>
    <w:p w14:paraId="531CCD8A" w14:textId="77777777" w:rsidR="006B3B59" w:rsidRPr="006B3B59" w:rsidRDefault="006B3B59" w:rsidP="00A1178C">
      <w:pPr>
        <w:numPr>
          <w:ilvl w:val="0"/>
          <w:numId w:val="56"/>
        </w:numPr>
        <w:rPr>
          <w:lang w:val="fr-CA"/>
        </w:rPr>
      </w:pPr>
      <w:r w:rsidRPr="006B3B59">
        <w:rPr>
          <w:lang w:val="fr-CA"/>
        </w:rPr>
        <w:t xml:space="preserve">l’affichage </w:t>
      </w:r>
      <w:r w:rsidRPr="006B3B59">
        <w:rPr>
          <w:b/>
          <w:bCs/>
          <w:lang w:val="fr-CA"/>
        </w:rPr>
        <w:t>sans élimination</w:t>
      </w:r>
      <w:r w:rsidRPr="006B3B59">
        <w:rPr>
          <w:lang w:val="fr-CA"/>
        </w:rPr>
        <w:br/>
        <w:t>(c.-à-d. toutes les courses sont prises en compte dans le total).</w:t>
      </w:r>
    </w:p>
    <w:p w14:paraId="13060A57" w14:textId="77777777" w:rsidR="006B3B59" w:rsidRPr="006B3B59" w:rsidRDefault="006B3B59" w:rsidP="006B3B59">
      <w:pPr>
        <w:rPr>
          <w:lang w:val="fr-CA"/>
        </w:rPr>
      </w:pPr>
      <w:r w:rsidRPr="006B3B59">
        <w:rPr>
          <w:lang w:val="fr-CA"/>
        </w:rPr>
        <w:t xml:space="preserve">La </w:t>
      </w:r>
      <w:r w:rsidRPr="006B3B59">
        <w:rPr>
          <w:b/>
          <w:bCs/>
          <w:lang w:val="fr-CA"/>
        </w:rPr>
        <w:t>barre de titre</w:t>
      </w:r>
      <w:r w:rsidRPr="006B3B59">
        <w:rPr>
          <w:lang w:val="fr-CA"/>
        </w:rPr>
        <w:t xml:space="preserve"> affiche la série actuellement sélectionnée ainsi que l’état de l’application des éliminations (activées ou non).</w:t>
      </w:r>
    </w:p>
    <w:p w14:paraId="69C771F6" w14:textId="77777777" w:rsidR="006B3B59" w:rsidRPr="006B3B59" w:rsidRDefault="006B3B59" w:rsidP="006B3B59">
      <w:pPr>
        <w:rPr>
          <w:lang w:val="fr-CA"/>
        </w:rPr>
      </w:pPr>
      <w:r w:rsidRPr="006B3B59">
        <w:rPr>
          <w:lang w:val="fr-CA"/>
        </w:rPr>
        <w:t xml:space="preserve">Cette fenêtre dispose </w:t>
      </w:r>
      <w:r w:rsidRPr="006B3B59">
        <w:rPr>
          <w:b/>
          <w:bCs/>
          <w:lang w:val="fr-CA"/>
        </w:rPr>
        <w:t>à la fois d’une barre de défilement horizontale et verticale</w:t>
      </w:r>
      <w:r w:rsidRPr="006B3B59">
        <w:rPr>
          <w:lang w:val="fr-CA"/>
        </w:rPr>
        <w:t>.</w:t>
      </w:r>
    </w:p>
    <w:p w14:paraId="236BD9B6" w14:textId="77777777" w:rsidR="006B3B59" w:rsidRPr="006B3B59" w:rsidRDefault="003B16B6" w:rsidP="006B3B59">
      <w:pPr>
        <w:rPr>
          <w:lang w:val="fr-CA"/>
        </w:rPr>
      </w:pPr>
      <w:r>
        <w:rPr>
          <w:lang w:val="fr-CA"/>
        </w:rPr>
        <w:pict w14:anchorId="7DA298DB">
          <v:rect id="_x0000_i1059" style="width:0;height:1.5pt" o:hralign="center" o:hrstd="t" o:hr="t" fillcolor="#a0a0a0" stroked="f"/>
        </w:pict>
      </w:r>
    </w:p>
    <w:p w14:paraId="7B8BF1CE" w14:textId="77777777" w:rsidR="006B3B59" w:rsidRPr="006B3B59" w:rsidRDefault="006B3B59" w:rsidP="006B3B59">
      <w:pPr>
        <w:rPr>
          <w:b/>
          <w:bCs/>
          <w:lang w:val="fr-CA"/>
        </w:rPr>
      </w:pPr>
      <w:r w:rsidRPr="006B3B59">
        <w:rPr>
          <w:b/>
          <w:bCs/>
          <w:lang w:val="fr-CA"/>
        </w:rPr>
        <w:t>Modification des résultats de séries</w:t>
      </w:r>
    </w:p>
    <w:p w14:paraId="42C8721C" w14:textId="77777777" w:rsidR="006B3B59" w:rsidRPr="006B3B59" w:rsidRDefault="006B3B59" w:rsidP="006B3B59">
      <w:pPr>
        <w:rPr>
          <w:lang w:val="fr-CA"/>
        </w:rPr>
      </w:pPr>
      <w:r w:rsidRPr="006B3B59">
        <w:rPr>
          <w:lang w:val="fr-CA"/>
        </w:rPr>
        <w:t xml:space="preserve">Les colonnes peuvent être </w:t>
      </w:r>
      <w:r w:rsidRPr="006B3B59">
        <w:rPr>
          <w:b/>
          <w:bCs/>
          <w:lang w:val="fr-CA"/>
        </w:rPr>
        <w:t>redimensionnées</w:t>
      </w:r>
      <w:r w:rsidRPr="006B3B59">
        <w:rPr>
          <w:lang w:val="fr-CA"/>
        </w:rPr>
        <w:t xml:space="preserve"> et les entrées </w:t>
      </w:r>
      <w:r w:rsidRPr="006B3B59">
        <w:rPr>
          <w:b/>
          <w:bCs/>
          <w:lang w:val="fr-CA"/>
        </w:rPr>
        <w:t>triées</w:t>
      </w:r>
      <w:r w:rsidRPr="006B3B59">
        <w:rPr>
          <w:lang w:val="fr-CA"/>
        </w:rPr>
        <w:t>, comme décrit pour la fenêtre des classes.</w:t>
      </w:r>
      <w:r w:rsidRPr="006B3B59">
        <w:rPr>
          <w:lang w:val="fr-CA"/>
        </w:rPr>
        <w:br/>
        <w:t xml:space="preserve">Cependant, il </w:t>
      </w:r>
      <w:r w:rsidRPr="006B3B59">
        <w:rPr>
          <w:b/>
          <w:bCs/>
          <w:lang w:val="fr-CA"/>
        </w:rPr>
        <w:t>n’est pas possible de modifier</w:t>
      </w:r>
      <w:r w:rsidRPr="006B3B59">
        <w:rPr>
          <w:lang w:val="fr-CA"/>
        </w:rPr>
        <w:t xml:space="preserve"> les valeurs affichées dans cette fenêtre.</w:t>
      </w:r>
    </w:p>
    <w:p w14:paraId="1ECE62D5" w14:textId="77777777" w:rsidR="006B3B59" w:rsidRPr="006B3B59" w:rsidRDefault="006B3B59" w:rsidP="006B3B59">
      <w:pPr>
        <w:rPr>
          <w:lang w:val="fr-CA"/>
        </w:rPr>
      </w:pPr>
      <w:r w:rsidRPr="006B3B59">
        <w:rPr>
          <w:lang w:val="fr-CA"/>
        </w:rPr>
        <w:t xml:space="preserve">Les boutons </w:t>
      </w:r>
      <w:r w:rsidRPr="006B3B59">
        <w:rPr>
          <w:b/>
          <w:bCs/>
          <w:lang w:val="fr-CA"/>
        </w:rPr>
        <w:t>« Next »</w:t>
      </w:r>
      <w:r w:rsidRPr="006B3B59">
        <w:rPr>
          <w:lang w:val="fr-CA"/>
        </w:rPr>
        <w:t xml:space="preserve"> (</w:t>
      </w:r>
      <w:r w:rsidRPr="006B3B59">
        <w:rPr>
          <w:i/>
          <w:iCs/>
          <w:lang w:val="fr-CA"/>
        </w:rPr>
        <w:t>Suivant</w:t>
      </w:r>
      <w:r w:rsidRPr="006B3B59">
        <w:rPr>
          <w:lang w:val="fr-CA"/>
        </w:rPr>
        <w:t xml:space="preserve">) et </w:t>
      </w:r>
      <w:r w:rsidRPr="006B3B59">
        <w:rPr>
          <w:b/>
          <w:bCs/>
          <w:lang w:val="fr-CA"/>
        </w:rPr>
        <w:t xml:space="preserve">« </w:t>
      </w:r>
      <w:proofErr w:type="spellStart"/>
      <w:r w:rsidRPr="006B3B59">
        <w:rPr>
          <w:b/>
          <w:bCs/>
          <w:lang w:val="fr-CA"/>
        </w:rPr>
        <w:t>Previous</w:t>
      </w:r>
      <w:proofErr w:type="spellEnd"/>
      <w:r w:rsidRPr="006B3B59">
        <w:rPr>
          <w:b/>
          <w:bCs/>
          <w:lang w:val="fr-CA"/>
        </w:rPr>
        <w:t xml:space="preserve"> »</w:t>
      </w:r>
      <w:r w:rsidRPr="006B3B59">
        <w:rPr>
          <w:lang w:val="fr-CA"/>
        </w:rPr>
        <w:t xml:space="preserve"> (</w:t>
      </w:r>
      <w:r w:rsidRPr="006B3B59">
        <w:rPr>
          <w:i/>
          <w:iCs/>
          <w:lang w:val="fr-CA"/>
        </w:rPr>
        <w:t>Précédent</w:t>
      </w:r>
      <w:r w:rsidRPr="006B3B59">
        <w:rPr>
          <w:lang w:val="fr-CA"/>
        </w:rPr>
        <w:t>) permettent de parcourir les courses de la série</w:t>
      </w:r>
      <w:r w:rsidRPr="006B3B59">
        <w:rPr>
          <w:lang w:val="fr-CA"/>
        </w:rPr>
        <w:br/>
        <w:t>(dans l’ordre actuellement défini par le tri dans la fenêtre des séries).</w:t>
      </w:r>
    </w:p>
    <w:p w14:paraId="6EB243DE" w14:textId="77777777" w:rsidR="006B3B59" w:rsidRPr="006B3B59" w:rsidRDefault="006B3B59" w:rsidP="006B3B59">
      <w:pPr>
        <w:rPr>
          <w:lang w:val="fr-CA"/>
        </w:rPr>
      </w:pPr>
      <w:r w:rsidRPr="006B3B59">
        <w:rPr>
          <w:lang w:val="fr-CA"/>
        </w:rPr>
        <w:t xml:space="preserve">L’utilisateur peut sélectionner une </w:t>
      </w:r>
      <w:r w:rsidRPr="006B3B59">
        <w:rPr>
          <w:b/>
          <w:bCs/>
          <w:lang w:val="fr-CA"/>
        </w:rPr>
        <w:t>course</w:t>
      </w:r>
      <w:r w:rsidRPr="006B3B59">
        <w:rPr>
          <w:lang w:val="fr-CA"/>
        </w:rPr>
        <w:t xml:space="preserve"> dans cette fenêtre :</w:t>
      </w:r>
    </w:p>
    <w:p w14:paraId="47E28838" w14:textId="77777777" w:rsidR="006B3B59" w:rsidRPr="006B3B59" w:rsidRDefault="006B3B59" w:rsidP="00A1178C">
      <w:pPr>
        <w:numPr>
          <w:ilvl w:val="0"/>
          <w:numId w:val="57"/>
        </w:numPr>
        <w:rPr>
          <w:lang w:val="fr-CA"/>
        </w:rPr>
      </w:pPr>
      <w:r w:rsidRPr="006B3B59">
        <w:rPr>
          <w:lang w:val="fr-CA"/>
        </w:rPr>
        <w:t xml:space="preserve">soit en la </w:t>
      </w:r>
      <w:r w:rsidRPr="006B3B59">
        <w:rPr>
          <w:b/>
          <w:bCs/>
          <w:lang w:val="fr-CA"/>
        </w:rPr>
        <w:t>surlignant par glisser-déposer</w:t>
      </w:r>
      <w:r w:rsidRPr="006B3B59">
        <w:rPr>
          <w:lang w:val="fr-CA"/>
        </w:rPr>
        <w:t xml:space="preserve"> ;</w:t>
      </w:r>
    </w:p>
    <w:p w14:paraId="5890ADD3" w14:textId="77777777" w:rsidR="006B3B59" w:rsidRPr="006B3B59" w:rsidRDefault="006B3B59" w:rsidP="00A1178C">
      <w:pPr>
        <w:numPr>
          <w:ilvl w:val="0"/>
          <w:numId w:val="57"/>
        </w:numPr>
        <w:rPr>
          <w:lang w:val="fr-CA"/>
        </w:rPr>
      </w:pPr>
      <w:r w:rsidRPr="006B3B59">
        <w:rPr>
          <w:lang w:val="fr-CA"/>
        </w:rPr>
        <w:t xml:space="preserve">soit en </w:t>
      </w:r>
      <w:r w:rsidRPr="006B3B59">
        <w:rPr>
          <w:b/>
          <w:bCs/>
          <w:lang w:val="fr-CA"/>
        </w:rPr>
        <w:t>cliquant à gauche de la ligne correspondante</w:t>
      </w:r>
      <w:r w:rsidRPr="006B3B59">
        <w:rPr>
          <w:lang w:val="fr-CA"/>
        </w:rPr>
        <w:t>.</w:t>
      </w:r>
    </w:p>
    <w:p w14:paraId="41695D8E" w14:textId="77777777" w:rsidR="006B3B59" w:rsidRPr="006B3B59" w:rsidRDefault="006B3B59" w:rsidP="006B3B59">
      <w:pPr>
        <w:rPr>
          <w:lang w:val="fr-CA"/>
        </w:rPr>
      </w:pPr>
      <w:r w:rsidRPr="006B3B59">
        <w:rPr>
          <w:lang w:val="fr-CA"/>
        </w:rPr>
        <w:t xml:space="preserve">Si l’option </w:t>
      </w:r>
      <w:r w:rsidRPr="006B3B59">
        <w:rPr>
          <w:b/>
          <w:bCs/>
          <w:lang w:val="fr-CA"/>
        </w:rPr>
        <w:t>« Entry »</w:t>
      </w:r>
      <w:r w:rsidRPr="006B3B59">
        <w:rPr>
          <w:lang w:val="fr-CA"/>
        </w:rPr>
        <w:t xml:space="preserve"> est ensuite sélectionnée (depuis la fenêtre principale), cela permet de </w:t>
      </w:r>
      <w:r w:rsidRPr="006B3B59">
        <w:rPr>
          <w:b/>
          <w:bCs/>
          <w:lang w:val="fr-CA"/>
        </w:rPr>
        <w:t>modifier les inscriptions</w:t>
      </w:r>
      <w:r w:rsidRPr="006B3B59">
        <w:rPr>
          <w:lang w:val="fr-CA"/>
        </w:rPr>
        <w:t xml:space="preserve"> de la course sélectionnée</w:t>
      </w:r>
      <w:r w:rsidRPr="006B3B59">
        <w:rPr>
          <w:lang w:val="fr-CA"/>
        </w:rPr>
        <w:br/>
        <w:t>(voir p. 355).</w:t>
      </w:r>
    </w:p>
    <w:p w14:paraId="0236EBA1" w14:textId="77777777" w:rsidR="006B3B59" w:rsidRPr="006B3B59" w:rsidRDefault="006B3B59" w:rsidP="006B3B59">
      <w:pPr>
        <w:rPr>
          <w:lang w:val="fr-CA"/>
        </w:rPr>
      </w:pPr>
      <w:r w:rsidRPr="006B3B59">
        <w:rPr>
          <w:lang w:val="fr-CA"/>
        </w:rPr>
        <w:t xml:space="preserve">Le bouton </w:t>
      </w:r>
      <w:r w:rsidRPr="006B3B59">
        <w:rPr>
          <w:b/>
          <w:bCs/>
          <w:lang w:val="fr-CA"/>
        </w:rPr>
        <w:t xml:space="preserve">« </w:t>
      </w:r>
      <w:proofErr w:type="spellStart"/>
      <w:r w:rsidRPr="006B3B59">
        <w:rPr>
          <w:b/>
          <w:bCs/>
          <w:lang w:val="fr-CA"/>
        </w:rPr>
        <w:t>Print</w:t>
      </w:r>
      <w:proofErr w:type="spellEnd"/>
      <w:r w:rsidRPr="006B3B59">
        <w:rPr>
          <w:b/>
          <w:bCs/>
          <w:lang w:val="fr-CA"/>
        </w:rPr>
        <w:t xml:space="preserve"> »</w:t>
      </w:r>
      <w:r w:rsidRPr="006B3B59">
        <w:rPr>
          <w:lang w:val="fr-CA"/>
        </w:rPr>
        <w:t xml:space="preserve"> permet d’imprimer les résultats </w:t>
      </w:r>
      <w:r w:rsidRPr="006B3B59">
        <w:rPr>
          <w:b/>
          <w:bCs/>
          <w:lang w:val="fr-CA"/>
        </w:rPr>
        <w:t>tels qu’affichés à l’écran</w:t>
      </w:r>
      <w:r w:rsidRPr="006B3B59">
        <w:rPr>
          <w:lang w:val="fr-CA"/>
        </w:rPr>
        <w:br/>
        <w:t xml:space="preserve">(à l’exception du fait que </w:t>
      </w:r>
      <w:r w:rsidRPr="006B3B59">
        <w:rPr>
          <w:b/>
          <w:bCs/>
          <w:lang w:val="fr-CA"/>
        </w:rPr>
        <w:t>toutes les inscriptions sont imprimées</w:t>
      </w:r>
      <w:r w:rsidRPr="006B3B59">
        <w:rPr>
          <w:lang w:val="fr-CA"/>
        </w:rPr>
        <w:t>, même si toutes ne sont pas visibles).</w:t>
      </w:r>
    </w:p>
    <w:p w14:paraId="0FFA2734" w14:textId="77777777" w:rsidR="006B3B59" w:rsidRPr="006B3B59" w:rsidRDefault="003B16B6" w:rsidP="006B3B59">
      <w:pPr>
        <w:rPr>
          <w:lang w:val="fr-CA"/>
        </w:rPr>
      </w:pPr>
      <w:r>
        <w:rPr>
          <w:lang w:val="fr-CA"/>
        </w:rPr>
        <w:pict w14:anchorId="61CF13CD">
          <v:rect id="_x0000_i1060" style="width:0;height:1.5pt" o:hralign="center" o:hrstd="t" o:hr="t" fillcolor="#a0a0a0" stroked="f"/>
        </w:pict>
      </w:r>
    </w:p>
    <w:p w14:paraId="0ABEB3B6" w14:textId="77777777" w:rsidR="006B3B59" w:rsidRPr="006B3B59" w:rsidRDefault="006B3B59" w:rsidP="00C34486">
      <w:pPr>
        <w:pStyle w:val="Titre3"/>
        <w:rPr>
          <w:lang w:val="fr-CA"/>
        </w:rPr>
      </w:pPr>
      <w:bookmarkStart w:id="47" w:name="_Toc218782919"/>
      <w:r w:rsidRPr="006B3B59">
        <w:rPr>
          <w:lang w:val="fr-CA"/>
        </w:rPr>
        <w:lastRenderedPageBreak/>
        <w:t>15.4.1.8 Course</w:t>
      </w:r>
      <w:bookmarkEnd w:id="47"/>
    </w:p>
    <w:p w14:paraId="510111FA" w14:textId="77777777" w:rsidR="006B3B59" w:rsidRPr="006B3B59" w:rsidRDefault="006B3B59" w:rsidP="006B3B59">
      <w:pPr>
        <w:rPr>
          <w:lang w:val="fr-CA"/>
        </w:rPr>
      </w:pPr>
      <w:r w:rsidRPr="006B3B59">
        <w:rPr>
          <w:lang w:val="fr-CA"/>
        </w:rPr>
        <w:t xml:space="preserve">Cette option permet à l’utilisateur de </w:t>
      </w:r>
      <w:r w:rsidRPr="006B3B59">
        <w:rPr>
          <w:b/>
          <w:bCs/>
          <w:lang w:val="fr-CA"/>
        </w:rPr>
        <w:t>définir et modifier les informations relatives aux courses</w:t>
      </w:r>
      <w:r w:rsidRPr="006B3B59">
        <w:rPr>
          <w:lang w:val="fr-CA"/>
        </w:rPr>
        <w:t>.</w:t>
      </w:r>
    </w:p>
    <w:p w14:paraId="4DADC2F9" w14:textId="77777777" w:rsidR="00697C91" w:rsidRPr="00697C91" w:rsidRDefault="00697C91" w:rsidP="00697C91">
      <w:pPr>
        <w:rPr>
          <w:b/>
          <w:bCs/>
          <w:lang w:val="fr-CA"/>
        </w:rPr>
      </w:pPr>
      <w:r w:rsidRPr="00697C91">
        <w:rPr>
          <w:b/>
          <w:bCs/>
          <w:lang w:val="fr-CA"/>
        </w:rPr>
        <w:t>Fenêtre « Courses »</w:t>
      </w:r>
    </w:p>
    <w:p w14:paraId="1E1DAC8A" w14:textId="77777777" w:rsidR="00697C91" w:rsidRPr="00697C91" w:rsidRDefault="00697C91" w:rsidP="00697C91">
      <w:pPr>
        <w:rPr>
          <w:lang w:val="fr-CA"/>
        </w:rPr>
      </w:pPr>
      <w:r w:rsidRPr="00697C91">
        <w:rPr>
          <w:lang w:val="fr-CA"/>
        </w:rPr>
        <w:t xml:space="preserve">La fenêtre </w:t>
      </w:r>
      <w:r w:rsidRPr="00697C91">
        <w:rPr>
          <w:b/>
          <w:bCs/>
          <w:lang w:val="fr-CA"/>
        </w:rPr>
        <w:t>Courses</w:t>
      </w:r>
      <w:r w:rsidRPr="00697C91">
        <w:rPr>
          <w:lang w:val="fr-CA"/>
        </w:rPr>
        <w:t xml:space="preserve"> est similaire à la fenêtre </w:t>
      </w:r>
      <w:r w:rsidRPr="00697C91">
        <w:rPr>
          <w:b/>
          <w:bCs/>
          <w:lang w:val="fr-CA"/>
        </w:rPr>
        <w:t>Classes</w:t>
      </w:r>
      <w:r w:rsidRPr="00697C91">
        <w:rPr>
          <w:lang w:val="fr-CA"/>
        </w:rPr>
        <w:t xml:space="preserve"> (voir ci-dessus), mais elle est </w:t>
      </w:r>
      <w:r w:rsidRPr="00697C91">
        <w:rPr>
          <w:b/>
          <w:bCs/>
          <w:lang w:val="fr-CA"/>
        </w:rPr>
        <w:t>plus large</w:t>
      </w:r>
      <w:r w:rsidRPr="00697C91">
        <w:rPr>
          <w:lang w:val="fr-CA"/>
        </w:rPr>
        <w:br/>
        <w:t xml:space="preserve">(environ </w:t>
      </w:r>
      <w:r w:rsidRPr="00697C91">
        <w:rPr>
          <w:b/>
          <w:bCs/>
          <w:lang w:val="fr-CA"/>
        </w:rPr>
        <w:t>sept pouces</w:t>
      </w:r>
      <w:r w:rsidRPr="00697C91">
        <w:rPr>
          <w:lang w:val="fr-CA"/>
        </w:rPr>
        <w:t>).</w:t>
      </w:r>
      <w:r w:rsidRPr="00697C91">
        <w:rPr>
          <w:lang w:val="fr-CA"/>
        </w:rPr>
        <w:br/>
        <w:t xml:space="preserve">Elle porte le titre </w:t>
      </w:r>
      <w:r w:rsidRPr="00697C91">
        <w:rPr>
          <w:b/>
          <w:bCs/>
          <w:lang w:val="fr-CA"/>
        </w:rPr>
        <w:t>« Courses »</w:t>
      </w:r>
      <w:r w:rsidRPr="00697C91">
        <w:rPr>
          <w:lang w:val="fr-CA"/>
        </w:rPr>
        <w:t xml:space="preserve"> et affiche des colonnes (champs) sous les en-têtes suivants :</w:t>
      </w:r>
    </w:p>
    <w:p w14:paraId="7370FB0D" w14:textId="77777777" w:rsidR="00697C91" w:rsidRPr="00697C91" w:rsidRDefault="00697C91" w:rsidP="00A1178C">
      <w:pPr>
        <w:numPr>
          <w:ilvl w:val="0"/>
          <w:numId w:val="58"/>
        </w:numPr>
        <w:rPr>
          <w:lang w:val="fr-CA"/>
        </w:rPr>
      </w:pPr>
      <w:r w:rsidRPr="00697C91">
        <w:rPr>
          <w:b/>
          <w:bCs/>
          <w:lang w:val="fr-CA"/>
        </w:rPr>
        <w:t>OD/H</w:t>
      </w:r>
      <w:r w:rsidRPr="00697C91">
        <w:rPr>
          <w:lang w:val="fr-CA"/>
        </w:rPr>
        <w:t xml:space="preserve"> (</w:t>
      </w:r>
      <w:r w:rsidRPr="00697C91">
        <w:rPr>
          <w:i/>
          <w:iCs/>
          <w:lang w:val="fr-CA"/>
        </w:rPr>
        <w:t>monotype ou handicap</w:t>
      </w:r>
      <w:r w:rsidRPr="00697C91">
        <w:rPr>
          <w:lang w:val="fr-CA"/>
        </w:rPr>
        <w:t>)</w:t>
      </w:r>
    </w:p>
    <w:p w14:paraId="505C2885" w14:textId="77777777" w:rsidR="00697C91" w:rsidRPr="00697C91" w:rsidRDefault="00697C91" w:rsidP="00A1178C">
      <w:pPr>
        <w:numPr>
          <w:ilvl w:val="0"/>
          <w:numId w:val="58"/>
        </w:numPr>
        <w:rPr>
          <w:lang w:val="fr-CA"/>
        </w:rPr>
      </w:pPr>
      <w:r w:rsidRPr="00697C91">
        <w:rPr>
          <w:b/>
          <w:bCs/>
          <w:lang w:val="fr-CA"/>
        </w:rPr>
        <w:t>Classe de course</w:t>
      </w:r>
    </w:p>
    <w:p w14:paraId="7A8B4776" w14:textId="77777777" w:rsidR="00697C91" w:rsidRPr="00697C91" w:rsidRDefault="00697C91" w:rsidP="00A1178C">
      <w:pPr>
        <w:numPr>
          <w:ilvl w:val="0"/>
          <w:numId w:val="58"/>
        </w:numPr>
        <w:rPr>
          <w:lang w:val="fr-CA"/>
        </w:rPr>
      </w:pPr>
      <w:r w:rsidRPr="00697C91">
        <w:rPr>
          <w:b/>
          <w:bCs/>
          <w:lang w:val="fr-CA"/>
        </w:rPr>
        <w:t>Date de la course</w:t>
      </w:r>
    </w:p>
    <w:p w14:paraId="4C416F34" w14:textId="77777777" w:rsidR="00697C91" w:rsidRPr="00697C91" w:rsidRDefault="00697C91" w:rsidP="00A1178C">
      <w:pPr>
        <w:numPr>
          <w:ilvl w:val="0"/>
          <w:numId w:val="58"/>
        </w:numPr>
        <w:rPr>
          <w:lang w:val="fr-CA"/>
        </w:rPr>
      </w:pPr>
      <w:r w:rsidRPr="00697C91">
        <w:rPr>
          <w:b/>
          <w:bCs/>
          <w:lang w:val="fr-CA"/>
        </w:rPr>
        <w:t>Heure de départ</w:t>
      </w:r>
    </w:p>
    <w:p w14:paraId="0554091E" w14:textId="77777777" w:rsidR="00697C91" w:rsidRPr="00697C91" w:rsidRDefault="00697C91" w:rsidP="00A1178C">
      <w:pPr>
        <w:numPr>
          <w:ilvl w:val="0"/>
          <w:numId w:val="58"/>
        </w:numPr>
        <w:rPr>
          <w:lang w:val="fr-CA"/>
        </w:rPr>
      </w:pPr>
      <w:r w:rsidRPr="00697C91">
        <w:rPr>
          <w:b/>
          <w:bCs/>
          <w:lang w:val="fr-CA"/>
        </w:rPr>
        <w:t>Nom de la course</w:t>
      </w:r>
    </w:p>
    <w:p w14:paraId="03EE749B" w14:textId="77777777" w:rsidR="00697C91" w:rsidRPr="00697C91" w:rsidRDefault="00697C91" w:rsidP="00A1178C">
      <w:pPr>
        <w:numPr>
          <w:ilvl w:val="0"/>
          <w:numId w:val="58"/>
        </w:numPr>
        <w:rPr>
          <w:lang w:val="fr-CA"/>
        </w:rPr>
      </w:pPr>
      <w:r w:rsidRPr="00697C91">
        <w:rPr>
          <w:b/>
          <w:bCs/>
          <w:lang w:val="fr-CA"/>
        </w:rPr>
        <w:t>Parcours</w:t>
      </w:r>
    </w:p>
    <w:p w14:paraId="6DFC1454" w14:textId="77777777" w:rsidR="00697C91" w:rsidRPr="00697C91" w:rsidRDefault="003B16B6" w:rsidP="00697C91">
      <w:pPr>
        <w:rPr>
          <w:lang w:val="fr-CA"/>
        </w:rPr>
      </w:pPr>
      <w:r>
        <w:rPr>
          <w:lang w:val="fr-CA"/>
        </w:rPr>
        <w:pict w14:anchorId="5F0493FA">
          <v:rect id="_x0000_i1061" style="width:0;height:1.5pt" o:hralign="center" o:hrstd="t" o:hr="t" fillcolor="#a0a0a0" stroked="f"/>
        </w:pict>
      </w:r>
    </w:p>
    <w:p w14:paraId="7AA4D94B" w14:textId="77777777" w:rsidR="00697C91" w:rsidRPr="00697C91" w:rsidRDefault="00697C91" w:rsidP="00697C91">
      <w:pPr>
        <w:rPr>
          <w:b/>
          <w:bCs/>
          <w:lang w:val="fr-CA"/>
        </w:rPr>
      </w:pPr>
      <w:r w:rsidRPr="00697C91">
        <w:rPr>
          <w:b/>
          <w:bCs/>
          <w:lang w:val="fr-CA"/>
        </w:rPr>
        <w:t>Sélection des courses à afficher</w:t>
      </w:r>
    </w:p>
    <w:p w14:paraId="2130F8FA" w14:textId="77777777" w:rsidR="00697C91" w:rsidRPr="00697C91" w:rsidRDefault="00697C91" w:rsidP="00697C91">
      <w:pPr>
        <w:rPr>
          <w:lang w:val="fr-CA"/>
        </w:rPr>
      </w:pPr>
      <w:r w:rsidRPr="00697C91">
        <w:rPr>
          <w:lang w:val="fr-CA"/>
        </w:rPr>
        <w:t>L’utilisateur peut choisir d’afficher :</w:t>
      </w:r>
    </w:p>
    <w:p w14:paraId="6ECC437E" w14:textId="77777777" w:rsidR="00697C91" w:rsidRPr="00697C91" w:rsidRDefault="00697C91" w:rsidP="00A1178C">
      <w:pPr>
        <w:numPr>
          <w:ilvl w:val="0"/>
          <w:numId w:val="59"/>
        </w:numPr>
        <w:rPr>
          <w:lang w:val="fr-CA"/>
        </w:rPr>
      </w:pPr>
      <w:r w:rsidRPr="00697C91">
        <w:rPr>
          <w:b/>
          <w:bCs/>
          <w:lang w:val="fr-CA"/>
        </w:rPr>
        <w:t>toutes les courses qui n’appartiennent à aucune série</w:t>
      </w:r>
      <w:r w:rsidRPr="00697C91">
        <w:rPr>
          <w:lang w:val="fr-CA"/>
        </w:rPr>
        <w:t xml:space="preserve"> ;</w:t>
      </w:r>
    </w:p>
    <w:p w14:paraId="2D462D37" w14:textId="77777777" w:rsidR="00697C91" w:rsidRPr="00697C91" w:rsidRDefault="00697C91" w:rsidP="00A1178C">
      <w:pPr>
        <w:numPr>
          <w:ilvl w:val="0"/>
          <w:numId w:val="59"/>
        </w:numPr>
        <w:rPr>
          <w:lang w:val="fr-CA"/>
        </w:rPr>
      </w:pPr>
      <w:r w:rsidRPr="00697C91">
        <w:rPr>
          <w:b/>
          <w:bCs/>
          <w:lang w:val="fr-CA"/>
        </w:rPr>
        <w:t>les courses de la série actuellement sélectionnée</w:t>
      </w:r>
      <w:r w:rsidRPr="00697C91">
        <w:rPr>
          <w:lang w:val="fr-CA"/>
        </w:rPr>
        <w:br/>
        <w:t xml:space="preserve">(telle que sélectionnée dans la fenêtre des séries — par défaut, la </w:t>
      </w:r>
      <w:r w:rsidRPr="00697C91">
        <w:rPr>
          <w:b/>
          <w:bCs/>
          <w:lang w:val="fr-CA"/>
        </w:rPr>
        <w:t>première course selon l’ordre de tri courant</w:t>
      </w:r>
      <w:r w:rsidRPr="00697C91">
        <w:rPr>
          <w:lang w:val="fr-CA"/>
        </w:rPr>
        <w:t>).</w:t>
      </w:r>
    </w:p>
    <w:p w14:paraId="784154F1" w14:textId="77777777" w:rsidR="00697C91" w:rsidRPr="00697C91" w:rsidRDefault="00697C91" w:rsidP="00697C91">
      <w:pPr>
        <w:rPr>
          <w:lang w:val="fr-CA"/>
        </w:rPr>
      </w:pPr>
      <w:r w:rsidRPr="00697C91">
        <w:rPr>
          <w:lang w:val="fr-CA"/>
        </w:rPr>
        <w:t xml:space="preserve">La sélection s’effectue à l’aide d’un </w:t>
      </w:r>
      <w:r w:rsidRPr="00697C91">
        <w:rPr>
          <w:b/>
          <w:bCs/>
          <w:lang w:val="fr-CA"/>
        </w:rPr>
        <w:t>menu déroulant</w:t>
      </w:r>
      <w:r w:rsidRPr="00697C91">
        <w:rPr>
          <w:lang w:val="fr-CA"/>
        </w:rPr>
        <w:t xml:space="preserve"> qui apparaît dans la </w:t>
      </w:r>
      <w:r w:rsidRPr="00697C91">
        <w:rPr>
          <w:b/>
          <w:bCs/>
          <w:lang w:val="fr-CA"/>
        </w:rPr>
        <w:t>barre de titre</w:t>
      </w:r>
      <w:r w:rsidRPr="00697C91">
        <w:rPr>
          <w:lang w:val="fr-CA"/>
        </w:rPr>
        <w:t xml:space="preserve"> de la fenêtre </w:t>
      </w:r>
      <w:r w:rsidRPr="00697C91">
        <w:rPr>
          <w:b/>
          <w:bCs/>
          <w:lang w:val="fr-CA"/>
        </w:rPr>
        <w:t>Courses</w:t>
      </w:r>
      <w:r w:rsidRPr="00697C91">
        <w:rPr>
          <w:lang w:val="fr-CA"/>
        </w:rPr>
        <w:t>.</w:t>
      </w:r>
    </w:p>
    <w:p w14:paraId="72F58810" w14:textId="1386C6E5" w:rsidR="006B3B59" w:rsidRDefault="009E4343" w:rsidP="006F6FD9">
      <w:pPr>
        <w:rPr>
          <w:lang w:val="fr-CA"/>
        </w:rPr>
      </w:pPr>
      <w:r w:rsidRPr="009E4343">
        <w:rPr>
          <w:noProof/>
          <w:lang w:val="fr-CA"/>
        </w:rPr>
        <w:drawing>
          <wp:inline distT="0" distB="0" distL="0" distR="0" wp14:anchorId="34890D7E" wp14:editId="15926768">
            <wp:extent cx="5486400" cy="749300"/>
            <wp:effectExtent l="0" t="0" r="0" b="0"/>
            <wp:docPr id="14770206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20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5760" w14:textId="77777777" w:rsidR="00BC6C3C" w:rsidRPr="00BC6C3C" w:rsidRDefault="00BC6C3C" w:rsidP="00BC6C3C">
      <w:pPr>
        <w:rPr>
          <w:lang w:val="fr-CA"/>
        </w:rPr>
      </w:pPr>
      <w:r w:rsidRPr="00BC6C3C">
        <w:rPr>
          <w:lang w:val="fr-CA"/>
        </w:rPr>
        <w:t xml:space="preserve">Si l’utilisateur choisit </w:t>
      </w:r>
      <w:r w:rsidRPr="00BC6C3C">
        <w:rPr>
          <w:b/>
          <w:bCs/>
          <w:lang w:val="fr-CA"/>
        </w:rPr>
        <w:t xml:space="preserve">« </w:t>
      </w:r>
      <w:proofErr w:type="spellStart"/>
      <w:r w:rsidRPr="00BC6C3C">
        <w:rPr>
          <w:b/>
          <w:bCs/>
          <w:lang w:val="fr-CA"/>
        </w:rPr>
        <w:t>selected</w:t>
      </w:r>
      <w:proofErr w:type="spellEnd"/>
      <w:r w:rsidRPr="00BC6C3C">
        <w:rPr>
          <w:b/>
          <w:bCs/>
          <w:lang w:val="fr-CA"/>
        </w:rPr>
        <w:t xml:space="preserve"> </w:t>
      </w:r>
      <w:proofErr w:type="spellStart"/>
      <w:r w:rsidRPr="00BC6C3C">
        <w:rPr>
          <w:b/>
          <w:bCs/>
          <w:lang w:val="fr-CA"/>
        </w:rPr>
        <w:t>series</w:t>
      </w:r>
      <w:proofErr w:type="spellEnd"/>
      <w:r w:rsidRPr="00BC6C3C">
        <w:rPr>
          <w:b/>
          <w:bCs/>
          <w:lang w:val="fr-CA"/>
        </w:rPr>
        <w:t xml:space="preserve"> »</w:t>
      </w:r>
      <w:r w:rsidRPr="00BC6C3C">
        <w:rPr>
          <w:lang w:val="fr-CA"/>
        </w:rPr>
        <w:t xml:space="preserve"> (</w:t>
      </w:r>
      <w:r w:rsidRPr="00BC6C3C">
        <w:rPr>
          <w:i/>
          <w:iCs/>
          <w:lang w:val="fr-CA"/>
        </w:rPr>
        <w:t>série sélectionnée</w:t>
      </w:r>
      <w:r w:rsidRPr="00BC6C3C">
        <w:rPr>
          <w:lang w:val="fr-CA"/>
        </w:rPr>
        <w:t xml:space="preserve">), le </w:t>
      </w:r>
      <w:r w:rsidRPr="00BC6C3C">
        <w:rPr>
          <w:b/>
          <w:bCs/>
          <w:lang w:val="fr-CA"/>
        </w:rPr>
        <w:t>nom de la série correspondante</w:t>
      </w:r>
      <w:r w:rsidRPr="00BC6C3C">
        <w:rPr>
          <w:lang w:val="fr-CA"/>
        </w:rPr>
        <w:t xml:space="preserve"> est alors affiché dans la </w:t>
      </w:r>
      <w:r w:rsidRPr="00BC6C3C">
        <w:rPr>
          <w:b/>
          <w:bCs/>
          <w:lang w:val="fr-CA"/>
        </w:rPr>
        <w:t>barre de titre</w:t>
      </w:r>
      <w:r w:rsidRPr="00BC6C3C">
        <w:rPr>
          <w:lang w:val="fr-CA"/>
        </w:rPr>
        <w:br/>
        <w:t xml:space="preserve">(sinon, l’intitulé </w:t>
      </w:r>
      <w:r w:rsidRPr="00BC6C3C">
        <w:rPr>
          <w:b/>
          <w:bCs/>
          <w:lang w:val="fr-CA"/>
        </w:rPr>
        <w:t xml:space="preserve">« courses </w:t>
      </w:r>
      <w:proofErr w:type="spellStart"/>
      <w:r w:rsidRPr="00BC6C3C">
        <w:rPr>
          <w:b/>
          <w:bCs/>
          <w:lang w:val="fr-CA"/>
        </w:rPr>
        <w:t>hors série</w:t>
      </w:r>
      <w:proofErr w:type="spellEnd"/>
      <w:r w:rsidRPr="00BC6C3C">
        <w:rPr>
          <w:b/>
          <w:bCs/>
          <w:lang w:val="fr-CA"/>
        </w:rPr>
        <w:t xml:space="preserve"> »</w:t>
      </w:r>
      <w:r w:rsidRPr="00BC6C3C">
        <w:rPr>
          <w:lang w:val="fr-CA"/>
        </w:rPr>
        <w:t xml:space="preserve"> est affiché).</w:t>
      </w:r>
    </w:p>
    <w:p w14:paraId="7F27ED4A" w14:textId="77777777" w:rsidR="00BC6C3C" w:rsidRPr="00BC6C3C" w:rsidRDefault="003B16B6" w:rsidP="00BC6C3C">
      <w:pPr>
        <w:rPr>
          <w:lang w:val="fr-CA"/>
        </w:rPr>
      </w:pPr>
      <w:r>
        <w:rPr>
          <w:lang w:val="fr-CA"/>
        </w:rPr>
        <w:pict w14:anchorId="54D1F69E">
          <v:rect id="_x0000_i1062" style="width:0;height:1.5pt" o:hralign="center" o:hrstd="t" o:hr="t" fillcolor="#a0a0a0" stroked="f"/>
        </w:pict>
      </w:r>
    </w:p>
    <w:p w14:paraId="39C733E8" w14:textId="77777777" w:rsidR="00BC6C3C" w:rsidRPr="00BC6C3C" w:rsidRDefault="00BC6C3C" w:rsidP="00BC6C3C">
      <w:pPr>
        <w:rPr>
          <w:b/>
          <w:bCs/>
          <w:lang w:val="fr-CA"/>
        </w:rPr>
      </w:pPr>
      <w:r w:rsidRPr="00BC6C3C">
        <w:rPr>
          <w:b/>
          <w:bCs/>
          <w:lang w:val="fr-CA"/>
        </w:rPr>
        <w:lastRenderedPageBreak/>
        <w:t>Modification des courses</w:t>
      </w:r>
    </w:p>
    <w:p w14:paraId="2A1F2738" w14:textId="77777777" w:rsidR="00BC6C3C" w:rsidRPr="00BC6C3C" w:rsidRDefault="00BC6C3C" w:rsidP="00BC6C3C">
      <w:pPr>
        <w:rPr>
          <w:lang w:val="fr-CA"/>
        </w:rPr>
      </w:pPr>
      <w:r w:rsidRPr="00BC6C3C">
        <w:rPr>
          <w:lang w:val="fr-CA"/>
        </w:rPr>
        <w:t>La modification d’une entrée de course est similaire à la modification d’une classe, avec certaines exceptions.</w:t>
      </w:r>
    </w:p>
    <w:p w14:paraId="08306451" w14:textId="77777777" w:rsidR="00BC6C3C" w:rsidRPr="00BC6C3C" w:rsidRDefault="00BC6C3C" w:rsidP="00A1178C">
      <w:pPr>
        <w:numPr>
          <w:ilvl w:val="0"/>
          <w:numId w:val="60"/>
        </w:numPr>
        <w:rPr>
          <w:lang w:val="fr-CA"/>
        </w:rPr>
      </w:pPr>
      <w:r w:rsidRPr="00BC6C3C">
        <w:rPr>
          <w:lang w:val="fr-CA"/>
        </w:rPr>
        <w:t xml:space="preserve">Les champs </w:t>
      </w:r>
      <w:r w:rsidRPr="00BC6C3C">
        <w:rPr>
          <w:b/>
          <w:bCs/>
          <w:lang w:val="fr-CA"/>
        </w:rPr>
        <w:t>date</w:t>
      </w:r>
      <w:r w:rsidRPr="00BC6C3C">
        <w:rPr>
          <w:lang w:val="fr-CA"/>
        </w:rPr>
        <w:t xml:space="preserve"> et </w:t>
      </w:r>
      <w:r w:rsidRPr="00BC6C3C">
        <w:rPr>
          <w:b/>
          <w:bCs/>
          <w:lang w:val="fr-CA"/>
        </w:rPr>
        <w:t>parcours</w:t>
      </w:r>
      <w:r w:rsidRPr="00BC6C3C">
        <w:rPr>
          <w:lang w:val="fr-CA"/>
        </w:rPr>
        <w:t xml:space="preserve"> sont </w:t>
      </w:r>
      <w:r w:rsidRPr="00BC6C3C">
        <w:rPr>
          <w:b/>
          <w:bCs/>
          <w:lang w:val="fr-CA"/>
        </w:rPr>
        <w:t>optionnels</w:t>
      </w:r>
      <w:r w:rsidRPr="00BC6C3C">
        <w:rPr>
          <w:lang w:val="fr-CA"/>
        </w:rPr>
        <w:t xml:space="preserve"> et peuvent être laissés vides.</w:t>
      </w:r>
    </w:p>
    <w:p w14:paraId="43852A27" w14:textId="77777777" w:rsidR="00BC6C3C" w:rsidRPr="00BC6C3C" w:rsidRDefault="003B16B6" w:rsidP="00BC6C3C">
      <w:pPr>
        <w:rPr>
          <w:lang w:val="fr-CA"/>
        </w:rPr>
      </w:pPr>
      <w:r>
        <w:rPr>
          <w:lang w:val="fr-CA"/>
        </w:rPr>
        <w:pict w14:anchorId="15EEFA85">
          <v:rect id="_x0000_i1063" style="width:0;height:1.5pt" o:hralign="center" o:hrstd="t" o:hr="t" fillcolor="#a0a0a0" stroked="f"/>
        </w:pict>
      </w:r>
    </w:p>
    <w:p w14:paraId="66AEF2E2" w14:textId="77777777" w:rsidR="00BC6C3C" w:rsidRPr="00BC6C3C" w:rsidRDefault="00BC6C3C" w:rsidP="00BC6C3C">
      <w:pPr>
        <w:rPr>
          <w:b/>
          <w:bCs/>
          <w:lang w:val="fr-CA"/>
        </w:rPr>
      </w:pPr>
      <w:r w:rsidRPr="00BC6C3C">
        <w:rPr>
          <w:b/>
          <w:bCs/>
          <w:lang w:val="fr-CA"/>
        </w:rPr>
        <w:t>Lorsque les courses d’une série sélectionnée sont affichées :</w:t>
      </w:r>
    </w:p>
    <w:p w14:paraId="60A8A456" w14:textId="77777777" w:rsidR="00BC6C3C" w:rsidRPr="00BC6C3C" w:rsidRDefault="00BC6C3C" w:rsidP="00A1178C">
      <w:pPr>
        <w:numPr>
          <w:ilvl w:val="0"/>
          <w:numId w:val="61"/>
        </w:numPr>
        <w:rPr>
          <w:lang w:val="fr-CA"/>
        </w:rPr>
      </w:pPr>
      <w:r w:rsidRPr="00BC6C3C">
        <w:rPr>
          <w:lang w:val="fr-CA"/>
        </w:rPr>
        <w:t xml:space="preserve">Toutes les courses </w:t>
      </w:r>
      <w:r w:rsidRPr="00BC6C3C">
        <w:rPr>
          <w:b/>
          <w:bCs/>
          <w:lang w:val="fr-CA"/>
        </w:rPr>
        <w:t>héritent automatiquement</w:t>
      </w:r>
      <w:r w:rsidRPr="00BC6C3C">
        <w:rPr>
          <w:lang w:val="fr-CA"/>
        </w:rPr>
        <w:t xml:space="preserve"> de leur </w:t>
      </w:r>
      <w:r w:rsidRPr="00BC6C3C">
        <w:rPr>
          <w:b/>
          <w:bCs/>
          <w:lang w:val="fr-CA"/>
        </w:rPr>
        <w:t>type</w:t>
      </w:r>
      <w:r w:rsidRPr="00BC6C3C">
        <w:rPr>
          <w:lang w:val="fr-CA"/>
        </w:rPr>
        <w:t xml:space="preserve"> (OD ou H) et de leur </w:t>
      </w:r>
      <w:r w:rsidRPr="00BC6C3C">
        <w:rPr>
          <w:b/>
          <w:bCs/>
          <w:lang w:val="fr-CA"/>
        </w:rPr>
        <w:t>classe</w:t>
      </w:r>
      <w:r w:rsidRPr="00BC6C3C">
        <w:rPr>
          <w:lang w:val="fr-CA"/>
        </w:rPr>
        <w:t xml:space="preserve"> à partir de la série à laquelle elles appartiennent</w:t>
      </w:r>
      <w:r w:rsidRPr="00BC6C3C">
        <w:rPr>
          <w:lang w:val="fr-CA"/>
        </w:rPr>
        <w:br/>
        <w:t>(ces champs ne peuvent être modifiés que dans la fenêtre des séries).</w:t>
      </w:r>
    </w:p>
    <w:p w14:paraId="40B56816" w14:textId="77777777" w:rsidR="00BC6C3C" w:rsidRPr="00BC6C3C" w:rsidRDefault="00BC6C3C" w:rsidP="00A1178C">
      <w:pPr>
        <w:numPr>
          <w:ilvl w:val="0"/>
          <w:numId w:val="61"/>
        </w:numPr>
        <w:rPr>
          <w:lang w:val="fr-CA"/>
        </w:rPr>
      </w:pPr>
      <w:r w:rsidRPr="00BC6C3C">
        <w:rPr>
          <w:lang w:val="fr-CA"/>
        </w:rPr>
        <w:t xml:space="preserve">Le </w:t>
      </w:r>
      <w:r w:rsidRPr="00BC6C3C">
        <w:rPr>
          <w:b/>
          <w:bCs/>
          <w:lang w:val="fr-CA"/>
        </w:rPr>
        <w:t>nombre de courses affichées</w:t>
      </w:r>
      <w:r w:rsidRPr="00BC6C3C">
        <w:rPr>
          <w:lang w:val="fr-CA"/>
        </w:rPr>
        <w:t xml:space="preserve"> correspond toujours au nombre de courses définies pour la série.</w:t>
      </w:r>
    </w:p>
    <w:p w14:paraId="0A66DC9A" w14:textId="77777777" w:rsidR="00BC6C3C" w:rsidRPr="00BC6C3C" w:rsidRDefault="00BC6C3C" w:rsidP="00A1178C">
      <w:pPr>
        <w:numPr>
          <w:ilvl w:val="0"/>
          <w:numId w:val="61"/>
        </w:numPr>
        <w:rPr>
          <w:lang w:val="fr-CA"/>
        </w:rPr>
      </w:pPr>
      <w:r w:rsidRPr="00BC6C3C">
        <w:rPr>
          <w:lang w:val="fr-CA"/>
        </w:rPr>
        <w:t xml:space="preserve">Les courses sont </w:t>
      </w:r>
      <w:r w:rsidRPr="00BC6C3C">
        <w:rPr>
          <w:b/>
          <w:bCs/>
          <w:lang w:val="fr-CA"/>
        </w:rPr>
        <w:t>toujours listées par ordre chronologique</w:t>
      </w:r>
      <w:r w:rsidRPr="00BC6C3C">
        <w:rPr>
          <w:lang w:val="fr-CA"/>
        </w:rPr>
        <w:br/>
        <w:t>(si aucune date n’est saisie, l’ordre n’a pas d’importance).</w:t>
      </w:r>
    </w:p>
    <w:p w14:paraId="2729B3CC" w14:textId="77777777" w:rsidR="00BC6C3C" w:rsidRPr="00BC6C3C" w:rsidRDefault="00BC6C3C" w:rsidP="00A1178C">
      <w:pPr>
        <w:numPr>
          <w:ilvl w:val="0"/>
          <w:numId w:val="61"/>
        </w:numPr>
        <w:rPr>
          <w:lang w:val="fr-CA"/>
        </w:rPr>
      </w:pPr>
      <w:r w:rsidRPr="00BC6C3C">
        <w:rPr>
          <w:lang w:val="fr-CA"/>
        </w:rPr>
        <w:t xml:space="preserve">La colonne </w:t>
      </w:r>
      <w:r w:rsidRPr="00BC6C3C">
        <w:rPr>
          <w:b/>
          <w:bCs/>
          <w:lang w:val="fr-CA"/>
        </w:rPr>
        <w:t>nom de la course</w:t>
      </w:r>
      <w:r w:rsidRPr="00BC6C3C">
        <w:rPr>
          <w:lang w:val="fr-CA"/>
        </w:rPr>
        <w:t xml:space="preserve"> affiche par défaut le </w:t>
      </w:r>
      <w:r w:rsidRPr="00BC6C3C">
        <w:rPr>
          <w:b/>
          <w:bCs/>
          <w:lang w:val="fr-CA"/>
        </w:rPr>
        <w:t>numéro de la course dans la série</w:t>
      </w:r>
      <w:r w:rsidRPr="00BC6C3C">
        <w:rPr>
          <w:lang w:val="fr-CA"/>
        </w:rPr>
        <w:t xml:space="preserve"> ; ce champ </w:t>
      </w:r>
      <w:r w:rsidRPr="00BC6C3C">
        <w:rPr>
          <w:b/>
          <w:bCs/>
          <w:lang w:val="fr-CA"/>
        </w:rPr>
        <w:t>n’est pas modifiable</w:t>
      </w:r>
      <w:r w:rsidRPr="00BC6C3C">
        <w:rPr>
          <w:lang w:val="fr-CA"/>
        </w:rPr>
        <w:t>.</w:t>
      </w:r>
    </w:p>
    <w:p w14:paraId="05E36743" w14:textId="77777777" w:rsidR="00BC6C3C" w:rsidRPr="00BC6C3C" w:rsidRDefault="00BC6C3C" w:rsidP="00A1178C">
      <w:pPr>
        <w:numPr>
          <w:ilvl w:val="1"/>
          <w:numId w:val="61"/>
        </w:numPr>
        <w:rPr>
          <w:lang w:val="fr-CA"/>
        </w:rPr>
      </w:pPr>
      <w:r w:rsidRPr="00BC6C3C">
        <w:rPr>
          <w:lang w:val="fr-CA"/>
        </w:rPr>
        <w:t xml:space="preserve">La première course (en haut de la liste) est la </w:t>
      </w:r>
      <w:r w:rsidRPr="00BC6C3C">
        <w:rPr>
          <w:b/>
          <w:bCs/>
          <w:lang w:val="fr-CA"/>
        </w:rPr>
        <w:t>course nº 1</w:t>
      </w:r>
      <w:r w:rsidRPr="00BC6C3C">
        <w:rPr>
          <w:lang w:val="fr-CA"/>
        </w:rPr>
        <w:t xml:space="preserve"> ;</w:t>
      </w:r>
    </w:p>
    <w:p w14:paraId="7FFD3A1F" w14:textId="77777777" w:rsidR="00BC6C3C" w:rsidRPr="00BC6C3C" w:rsidRDefault="00BC6C3C" w:rsidP="00A1178C">
      <w:pPr>
        <w:numPr>
          <w:ilvl w:val="1"/>
          <w:numId w:val="61"/>
        </w:numPr>
        <w:rPr>
          <w:lang w:val="fr-CA"/>
        </w:rPr>
      </w:pPr>
      <w:r w:rsidRPr="00BC6C3C">
        <w:rPr>
          <w:lang w:val="fr-CA"/>
        </w:rPr>
        <w:t xml:space="preserve">les suivantes sont </w:t>
      </w:r>
      <w:r w:rsidRPr="00BC6C3C">
        <w:rPr>
          <w:b/>
          <w:bCs/>
          <w:lang w:val="fr-CA"/>
        </w:rPr>
        <w:t>numérotées consécutivement</w:t>
      </w:r>
      <w:r w:rsidRPr="00BC6C3C">
        <w:rPr>
          <w:lang w:val="fr-CA"/>
        </w:rPr>
        <w:t>.</w:t>
      </w:r>
    </w:p>
    <w:p w14:paraId="30ABADBA" w14:textId="77777777" w:rsidR="00BC6C3C" w:rsidRPr="00BC6C3C" w:rsidRDefault="00BC6C3C" w:rsidP="00A1178C">
      <w:pPr>
        <w:numPr>
          <w:ilvl w:val="0"/>
          <w:numId w:val="61"/>
        </w:numPr>
        <w:rPr>
          <w:lang w:val="fr-CA"/>
        </w:rPr>
      </w:pPr>
      <w:r w:rsidRPr="00BC6C3C">
        <w:rPr>
          <w:lang w:val="fr-CA"/>
        </w:rPr>
        <w:t>Une fois que l’</w:t>
      </w:r>
      <w:r w:rsidRPr="00BC6C3C">
        <w:rPr>
          <w:b/>
          <w:bCs/>
          <w:lang w:val="fr-CA"/>
        </w:rPr>
        <w:t>heure de départ</w:t>
      </w:r>
      <w:r w:rsidRPr="00BC6C3C">
        <w:rPr>
          <w:lang w:val="fr-CA"/>
        </w:rPr>
        <w:t xml:space="preserve"> d’une course est saisie, </w:t>
      </w:r>
      <w:r w:rsidRPr="00BC6C3C">
        <w:rPr>
          <w:b/>
          <w:bCs/>
          <w:lang w:val="fr-CA"/>
        </w:rPr>
        <w:t>toutes les courses suivantes</w:t>
      </w:r>
      <w:r w:rsidRPr="00BC6C3C">
        <w:rPr>
          <w:lang w:val="fr-CA"/>
        </w:rPr>
        <w:t xml:space="preserve"> dans la liste héritent par défaut de cette heure</w:t>
      </w:r>
      <w:r w:rsidRPr="00BC6C3C">
        <w:rPr>
          <w:lang w:val="fr-CA"/>
        </w:rPr>
        <w:br/>
        <w:t>(mais celle-ci peut être modifiée manuellement).</w:t>
      </w:r>
    </w:p>
    <w:p w14:paraId="453472CA" w14:textId="77777777" w:rsidR="00BC6C3C" w:rsidRPr="00BC6C3C" w:rsidRDefault="003B16B6" w:rsidP="00BC6C3C">
      <w:pPr>
        <w:rPr>
          <w:lang w:val="fr-CA"/>
        </w:rPr>
      </w:pPr>
      <w:r>
        <w:rPr>
          <w:lang w:val="fr-CA"/>
        </w:rPr>
        <w:pict w14:anchorId="0C0D821B">
          <v:rect id="_x0000_i1064" style="width:0;height:1.5pt" o:hralign="center" o:hrstd="t" o:hr="t" fillcolor="#a0a0a0" stroked="f"/>
        </w:pict>
      </w:r>
    </w:p>
    <w:p w14:paraId="08248E65" w14:textId="77777777" w:rsidR="00BC6C3C" w:rsidRPr="00BC6C3C" w:rsidRDefault="00BC6C3C" w:rsidP="00BC6C3C">
      <w:pPr>
        <w:rPr>
          <w:b/>
          <w:bCs/>
          <w:lang w:val="fr-CA"/>
        </w:rPr>
      </w:pPr>
      <w:r w:rsidRPr="00BC6C3C">
        <w:rPr>
          <w:b/>
          <w:bCs/>
          <w:lang w:val="fr-CA"/>
        </w:rPr>
        <w:t xml:space="preserve">Lorsque des courses </w:t>
      </w:r>
      <w:proofErr w:type="spellStart"/>
      <w:r w:rsidRPr="00BC6C3C">
        <w:rPr>
          <w:b/>
          <w:bCs/>
          <w:lang w:val="fr-CA"/>
        </w:rPr>
        <w:t>hors série</w:t>
      </w:r>
      <w:proofErr w:type="spellEnd"/>
      <w:r w:rsidRPr="00BC6C3C">
        <w:rPr>
          <w:b/>
          <w:bCs/>
          <w:lang w:val="fr-CA"/>
        </w:rPr>
        <w:t xml:space="preserve"> sont affichées :</w:t>
      </w:r>
    </w:p>
    <w:p w14:paraId="7D777874" w14:textId="77777777" w:rsidR="00BC6C3C" w:rsidRPr="00BC6C3C" w:rsidRDefault="00BC6C3C" w:rsidP="00A1178C">
      <w:pPr>
        <w:numPr>
          <w:ilvl w:val="0"/>
          <w:numId w:val="62"/>
        </w:numPr>
        <w:rPr>
          <w:lang w:val="fr-CA"/>
        </w:rPr>
      </w:pPr>
      <w:r w:rsidRPr="00BC6C3C">
        <w:rPr>
          <w:lang w:val="fr-CA"/>
        </w:rPr>
        <w:t xml:space="preserve">La </w:t>
      </w:r>
      <w:r w:rsidRPr="00BC6C3C">
        <w:rPr>
          <w:b/>
          <w:bCs/>
          <w:lang w:val="fr-CA"/>
        </w:rPr>
        <w:t>classe de course</w:t>
      </w:r>
      <w:r w:rsidRPr="00BC6C3C">
        <w:rPr>
          <w:lang w:val="fr-CA"/>
        </w:rPr>
        <w:t xml:space="preserve"> doit être saisie pour chaque course, de la même manière que pour une série</w:t>
      </w:r>
      <w:r w:rsidRPr="00BC6C3C">
        <w:rPr>
          <w:lang w:val="fr-CA"/>
        </w:rPr>
        <w:br/>
        <w:t>(voir p. 352).</w:t>
      </w:r>
    </w:p>
    <w:p w14:paraId="6B54EA15" w14:textId="77777777" w:rsidR="00BC6C3C" w:rsidRPr="00BC6C3C" w:rsidRDefault="003B16B6" w:rsidP="00BC6C3C">
      <w:pPr>
        <w:rPr>
          <w:lang w:val="fr-CA"/>
        </w:rPr>
      </w:pPr>
      <w:r>
        <w:rPr>
          <w:lang w:val="fr-CA"/>
        </w:rPr>
        <w:pict w14:anchorId="7D450BB7">
          <v:rect id="_x0000_i1065" style="width:0;height:1.5pt" o:hralign="center" o:hrstd="t" o:hr="t" fillcolor="#a0a0a0" stroked="f"/>
        </w:pict>
      </w:r>
    </w:p>
    <w:p w14:paraId="33A50FDB" w14:textId="77777777" w:rsidR="00BC6C3C" w:rsidRPr="00BC6C3C" w:rsidRDefault="00BC6C3C" w:rsidP="00BC6C3C">
      <w:pPr>
        <w:rPr>
          <w:b/>
          <w:bCs/>
          <w:lang w:val="fr-CA"/>
        </w:rPr>
      </w:pPr>
      <w:r w:rsidRPr="00BC6C3C">
        <w:rPr>
          <w:b/>
          <w:bCs/>
          <w:lang w:val="fr-CA"/>
        </w:rPr>
        <w:t>Messages d’erreur possibles lors de la modification des courses</w:t>
      </w:r>
    </w:p>
    <w:p w14:paraId="5E5E1182" w14:textId="77777777" w:rsidR="00BC6C3C" w:rsidRPr="00BC6C3C" w:rsidRDefault="00BC6C3C" w:rsidP="00A1178C">
      <w:pPr>
        <w:numPr>
          <w:ilvl w:val="0"/>
          <w:numId w:val="63"/>
        </w:numPr>
        <w:rPr>
          <w:lang w:val="fr-CA"/>
        </w:rPr>
      </w:pPr>
      <w:r w:rsidRPr="00BC6C3C">
        <w:rPr>
          <w:lang w:val="fr-CA"/>
        </w:rPr>
        <w:t xml:space="preserve">Le </w:t>
      </w:r>
      <w:r w:rsidRPr="00BC6C3C">
        <w:rPr>
          <w:b/>
          <w:bCs/>
          <w:lang w:val="fr-CA"/>
        </w:rPr>
        <w:t>nom de la course</w:t>
      </w:r>
      <w:r w:rsidRPr="00BC6C3C">
        <w:rPr>
          <w:lang w:val="fr-CA"/>
        </w:rPr>
        <w:t xml:space="preserve"> doit contenir uniquement des </w:t>
      </w:r>
      <w:r w:rsidRPr="00BC6C3C">
        <w:rPr>
          <w:b/>
          <w:bCs/>
          <w:lang w:val="fr-CA"/>
        </w:rPr>
        <w:t>lettres, chiffres, « - » ou « _ »</w:t>
      </w:r>
      <w:r w:rsidRPr="00BC6C3C">
        <w:rPr>
          <w:lang w:val="fr-CA"/>
        </w:rPr>
        <w:br/>
        <w:t>(</w:t>
      </w:r>
      <w:r w:rsidRPr="00BC6C3C">
        <w:rPr>
          <w:b/>
          <w:bCs/>
          <w:lang w:val="fr-CA"/>
        </w:rPr>
        <w:t>maximum 25 caractères</w:t>
      </w:r>
      <w:r w:rsidRPr="00BC6C3C">
        <w:rPr>
          <w:lang w:val="fr-CA"/>
        </w:rPr>
        <w:t>).</w:t>
      </w:r>
    </w:p>
    <w:p w14:paraId="59D296F8" w14:textId="77777777" w:rsidR="00BC6C3C" w:rsidRPr="00BC6C3C" w:rsidRDefault="00BC6C3C" w:rsidP="00A1178C">
      <w:pPr>
        <w:numPr>
          <w:ilvl w:val="0"/>
          <w:numId w:val="63"/>
        </w:numPr>
        <w:rPr>
          <w:lang w:val="fr-CA"/>
        </w:rPr>
      </w:pPr>
      <w:r w:rsidRPr="00BC6C3C">
        <w:rPr>
          <w:lang w:val="fr-CA"/>
        </w:rPr>
        <w:t xml:space="preserve">Le </w:t>
      </w:r>
      <w:r w:rsidRPr="00BC6C3C">
        <w:rPr>
          <w:b/>
          <w:bCs/>
          <w:lang w:val="fr-CA"/>
        </w:rPr>
        <w:t>nom de la course</w:t>
      </w:r>
      <w:r w:rsidRPr="00BC6C3C">
        <w:rPr>
          <w:lang w:val="fr-CA"/>
        </w:rPr>
        <w:t xml:space="preserve"> doit être </w:t>
      </w:r>
      <w:r w:rsidRPr="00BC6C3C">
        <w:rPr>
          <w:b/>
          <w:bCs/>
          <w:lang w:val="fr-CA"/>
        </w:rPr>
        <w:t>unique</w:t>
      </w:r>
      <w:r w:rsidRPr="00BC6C3C">
        <w:rPr>
          <w:lang w:val="fr-CA"/>
        </w:rPr>
        <w:t>.</w:t>
      </w:r>
    </w:p>
    <w:p w14:paraId="244A2307" w14:textId="77777777" w:rsidR="00782EE0" w:rsidRDefault="00B754E1" w:rsidP="00782EE0">
      <w:pPr>
        <w:keepNext/>
      </w:pPr>
      <w:r w:rsidRPr="00B754E1">
        <w:rPr>
          <w:noProof/>
          <w:lang w:val="fr-CA"/>
        </w:rPr>
        <w:lastRenderedPageBreak/>
        <w:drawing>
          <wp:inline distT="0" distB="0" distL="0" distR="0" wp14:anchorId="6B5F8192" wp14:editId="49FABE8A">
            <wp:extent cx="5277587" cy="3048425"/>
            <wp:effectExtent l="0" t="0" r="0" b="0"/>
            <wp:docPr id="869999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994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421D" w14:textId="03B3C46C" w:rsidR="009E4343" w:rsidRDefault="00782EE0" w:rsidP="00782EE0">
      <w:pPr>
        <w:pStyle w:val="Lgende"/>
        <w:rPr>
          <w:lang w:val="fr-CA"/>
        </w:rPr>
      </w:pPr>
      <w:bookmarkStart w:id="48" w:name="_Toc218783053"/>
      <w:bookmarkStart w:id="49" w:name="_Toc218783148"/>
      <w:r>
        <w:t xml:space="preserve">Figure 15. </w:t>
      </w:r>
      <w:r>
        <w:fldChar w:fldCharType="begin"/>
      </w:r>
      <w:r>
        <w:instrText xml:space="preserve"> SEQ Figure_15. \* ARABIC </w:instrText>
      </w:r>
      <w:r>
        <w:fldChar w:fldCharType="separate"/>
      </w:r>
      <w:r>
        <w:rPr>
          <w:noProof/>
        </w:rPr>
        <w:t>10</w:t>
      </w:r>
      <w:bookmarkEnd w:id="48"/>
      <w:bookmarkEnd w:id="49"/>
      <w:r>
        <w:fldChar w:fldCharType="end"/>
      </w:r>
    </w:p>
    <w:p w14:paraId="68C2DC5F" w14:textId="77777777" w:rsidR="001664B8" w:rsidRPr="001664B8" w:rsidRDefault="001664B8" w:rsidP="00A1178C">
      <w:pPr>
        <w:numPr>
          <w:ilvl w:val="0"/>
          <w:numId w:val="64"/>
        </w:numPr>
        <w:rPr>
          <w:lang w:val="fr-CA"/>
        </w:rPr>
      </w:pPr>
      <w:r w:rsidRPr="001664B8">
        <w:rPr>
          <w:lang w:val="fr-CA"/>
        </w:rPr>
        <w:t xml:space="preserve">La valeur </w:t>
      </w:r>
      <w:r w:rsidRPr="001664B8">
        <w:rPr>
          <w:b/>
          <w:bCs/>
          <w:lang w:val="fr-CA"/>
        </w:rPr>
        <w:t>OD/H</w:t>
      </w:r>
      <w:r w:rsidRPr="001664B8">
        <w:rPr>
          <w:lang w:val="fr-CA"/>
        </w:rPr>
        <w:t xml:space="preserve"> doit être </w:t>
      </w:r>
      <w:r w:rsidRPr="001664B8">
        <w:rPr>
          <w:b/>
          <w:bCs/>
          <w:lang w:val="fr-CA"/>
        </w:rPr>
        <w:t>OD</w:t>
      </w:r>
      <w:r w:rsidRPr="001664B8">
        <w:rPr>
          <w:lang w:val="fr-CA"/>
        </w:rPr>
        <w:t xml:space="preserve"> ou </w:t>
      </w:r>
      <w:r w:rsidRPr="001664B8">
        <w:rPr>
          <w:b/>
          <w:bCs/>
          <w:lang w:val="fr-CA"/>
        </w:rPr>
        <w:t>H</w:t>
      </w:r>
      <w:r w:rsidRPr="001664B8">
        <w:rPr>
          <w:lang w:val="fr-CA"/>
        </w:rPr>
        <w:t>.</w:t>
      </w:r>
    </w:p>
    <w:p w14:paraId="168D147C" w14:textId="77777777" w:rsidR="001664B8" w:rsidRPr="001664B8" w:rsidRDefault="001664B8" w:rsidP="00A1178C">
      <w:pPr>
        <w:numPr>
          <w:ilvl w:val="0"/>
          <w:numId w:val="64"/>
        </w:numPr>
        <w:rPr>
          <w:lang w:val="fr-CA"/>
        </w:rPr>
      </w:pPr>
      <w:r w:rsidRPr="001664B8">
        <w:rPr>
          <w:lang w:val="fr-CA"/>
        </w:rPr>
        <w:t xml:space="preserve">Le </w:t>
      </w:r>
      <w:r w:rsidRPr="001664B8">
        <w:rPr>
          <w:b/>
          <w:bCs/>
          <w:lang w:val="fr-CA"/>
        </w:rPr>
        <w:t>nom de la classe de course</w:t>
      </w:r>
      <w:r w:rsidRPr="001664B8">
        <w:rPr>
          <w:lang w:val="fr-CA"/>
        </w:rPr>
        <w:t xml:space="preserve"> doit contenir uniquement des </w:t>
      </w:r>
      <w:r w:rsidRPr="001664B8">
        <w:rPr>
          <w:b/>
          <w:bCs/>
          <w:lang w:val="fr-CA"/>
        </w:rPr>
        <w:t>lettres, chiffres, « - » ou « _ »</w:t>
      </w:r>
      <w:r w:rsidRPr="001664B8">
        <w:rPr>
          <w:lang w:val="fr-CA"/>
        </w:rPr>
        <w:br/>
        <w:t>(</w:t>
      </w:r>
      <w:r w:rsidRPr="001664B8">
        <w:rPr>
          <w:b/>
          <w:bCs/>
          <w:lang w:val="fr-CA"/>
        </w:rPr>
        <w:t>maximum 25 caractères</w:t>
      </w:r>
      <w:r w:rsidRPr="001664B8">
        <w:rPr>
          <w:lang w:val="fr-CA"/>
        </w:rPr>
        <w:t>).</w:t>
      </w:r>
    </w:p>
    <w:p w14:paraId="3D57A912" w14:textId="77777777" w:rsidR="001664B8" w:rsidRPr="001664B8" w:rsidRDefault="001664B8" w:rsidP="00A1178C">
      <w:pPr>
        <w:numPr>
          <w:ilvl w:val="0"/>
          <w:numId w:val="64"/>
        </w:numPr>
        <w:rPr>
          <w:lang w:val="fr-CA"/>
        </w:rPr>
      </w:pPr>
      <w:r w:rsidRPr="001664B8">
        <w:rPr>
          <w:b/>
          <w:bCs/>
          <w:lang w:val="fr-CA"/>
        </w:rPr>
        <w:t>Avertissement</w:t>
      </w:r>
      <w:r w:rsidRPr="001664B8">
        <w:rPr>
          <w:lang w:val="fr-CA"/>
        </w:rPr>
        <w:t xml:space="preserve"> : si cette course est supprimée, </w:t>
      </w:r>
      <w:r w:rsidRPr="001664B8">
        <w:rPr>
          <w:b/>
          <w:bCs/>
          <w:lang w:val="fr-CA"/>
        </w:rPr>
        <w:t>tous les détails de la course seront perdus</w:t>
      </w:r>
      <w:r w:rsidRPr="001664B8">
        <w:rPr>
          <w:lang w:val="fr-CA"/>
        </w:rPr>
        <w:t>.</w:t>
      </w:r>
    </w:p>
    <w:p w14:paraId="66FDF114" w14:textId="77777777" w:rsidR="001664B8" w:rsidRPr="001664B8" w:rsidRDefault="003B16B6" w:rsidP="001664B8">
      <w:pPr>
        <w:rPr>
          <w:lang w:val="fr-CA"/>
        </w:rPr>
      </w:pPr>
      <w:r>
        <w:rPr>
          <w:lang w:val="fr-CA"/>
        </w:rPr>
        <w:pict w14:anchorId="10575E89">
          <v:rect id="_x0000_i1066" style="width:0;height:1.5pt" o:hralign="center" o:hrstd="t" o:hr="t" fillcolor="#a0a0a0" stroked="f"/>
        </w:pict>
      </w:r>
    </w:p>
    <w:p w14:paraId="3716686E" w14:textId="77777777" w:rsidR="001664B8" w:rsidRPr="001664B8" w:rsidRDefault="001664B8" w:rsidP="00C34486">
      <w:pPr>
        <w:pStyle w:val="Titre3"/>
        <w:rPr>
          <w:lang w:val="fr-CA"/>
        </w:rPr>
      </w:pPr>
      <w:bookmarkStart w:id="50" w:name="_Toc218782920"/>
      <w:r w:rsidRPr="001664B8">
        <w:rPr>
          <w:lang w:val="fr-CA"/>
        </w:rPr>
        <w:t>15.4.1.9 Inscriptions (Entry)</w:t>
      </w:r>
      <w:bookmarkEnd w:id="50"/>
    </w:p>
    <w:p w14:paraId="71B10778" w14:textId="77777777" w:rsidR="001664B8" w:rsidRPr="001664B8" w:rsidRDefault="001664B8" w:rsidP="001664B8">
      <w:pPr>
        <w:rPr>
          <w:lang w:val="fr-CA"/>
        </w:rPr>
      </w:pPr>
      <w:r w:rsidRPr="001664B8">
        <w:rPr>
          <w:lang w:val="fr-CA"/>
        </w:rPr>
        <w:t>Cette option permet à l’utilisateur :</w:t>
      </w:r>
    </w:p>
    <w:p w14:paraId="2F7879AF" w14:textId="77777777" w:rsidR="001664B8" w:rsidRPr="001664B8" w:rsidRDefault="001664B8" w:rsidP="00A1178C">
      <w:pPr>
        <w:numPr>
          <w:ilvl w:val="0"/>
          <w:numId w:val="65"/>
        </w:numPr>
        <w:rPr>
          <w:lang w:val="fr-CA"/>
        </w:rPr>
      </w:pPr>
      <w:r w:rsidRPr="001664B8">
        <w:rPr>
          <w:b/>
          <w:bCs/>
          <w:lang w:val="fr-CA"/>
        </w:rPr>
        <w:t>d’inscrire des bateaux à des courses</w:t>
      </w:r>
      <w:r w:rsidRPr="001664B8">
        <w:rPr>
          <w:lang w:val="fr-CA"/>
        </w:rPr>
        <w:t xml:space="preserve"> ;</w:t>
      </w:r>
    </w:p>
    <w:p w14:paraId="3BE1086A" w14:textId="77777777" w:rsidR="001664B8" w:rsidRPr="001664B8" w:rsidRDefault="001664B8" w:rsidP="00A1178C">
      <w:pPr>
        <w:numPr>
          <w:ilvl w:val="0"/>
          <w:numId w:val="65"/>
        </w:numPr>
        <w:rPr>
          <w:lang w:val="fr-CA"/>
        </w:rPr>
      </w:pPr>
      <w:r w:rsidRPr="001664B8">
        <w:rPr>
          <w:b/>
          <w:bCs/>
          <w:lang w:val="fr-CA"/>
        </w:rPr>
        <w:t>de saisir les résultats des courses</w:t>
      </w:r>
      <w:r w:rsidRPr="001664B8">
        <w:rPr>
          <w:lang w:val="fr-CA"/>
        </w:rPr>
        <w:t>.</w:t>
      </w:r>
    </w:p>
    <w:p w14:paraId="430C9C2E" w14:textId="77777777" w:rsidR="001664B8" w:rsidRPr="001664B8" w:rsidRDefault="001664B8" w:rsidP="001664B8">
      <w:pPr>
        <w:rPr>
          <w:lang w:val="fr-CA"/>
        </w:rPr>
      </w:pPr>
      <w:r w:rsidRPr="001664B8">
        <w:rPr>
          <w:lang w:val="fr-CA"/>
        </w:rPr>
        <w:t xml:space="preserve">Elle est également utilisée pour inscrire des bateaux à des </w:t>
      </w:r>
      <w:r w:rsidRPr="001664B8">
        <w:rPr>
          <w:b/>
          <w:bCs/>
          <w:lang w:val="fr-CA"/>
        </w:rPr>
        <w:t>séries de courses</w:t>
      </w:r>
      <w:r w:rsidRPr="001664B8">
        <w:rPr>
          <w:lang w:val="fr-CA"/>
        </w:rPr>
        <w:t>, car :</w:t>
      </w:r>
    </w:p>
    <w:p w14:paraId="55D06A19" w14:textId="77777777" w:rsidR="001664B8" w:rsidRPr="001664B8" w:rsidRDefault="001664B8" w:rsidP="00A1178C">
      <w:pPr>
        <w:numPr>
          <w:ilvl w:val="0"/>
          <w:numId w:val="66"/>
        </w:numPr>
        <w:rPr>
          <w:lang w:val="fr-CA"/>
        </w:rPr>
      </w:pPr>
      <w:r w:rsidRPr="001664B8">
        <w:rPr>
          <w:lang w:val="fr-CA"/>
        </w:rPr>
        <w:t xml:space="preserve">si la course sélectionnée fait partie d’une série, une </w:t>
      </w:r>
      <w:r w:rsidRPr="001664B8">
        <w:rPr>
          <w:b/>
          <w:bCs/>
          <w:lang w:val="fr-CA"/>
        </w:rPr>
        <w:t>inscription unique</w:t>
      </w:r>
      <w:r w:rsidRPr="001664B8">
        <w:rPr>
          <w:lang w:val="fr-CA"/>
        </w:rPr>
        <w:t xml:space="preserve"> est appliquée à </w:t>
      </w:r>
      <w:r w:rsidRPr="001664B8">
        <w:rPr>
          <w:b/>
          <w:bCs/>
          <w:lang w:val="fr-CA"/>
        </w:rPr>
        <w:t>toutes les courses de la série</w:t>
      </w:r>
      <w:r w:rsidRPr="001664B8">
        <w:rPr>
          <w:lang w:val="fr-CA"/>
        </w:rPr>
        <w:t>.</w:t>
      </w:r>
    </w:p>
    <w:p w14:paraId="378335AC" w14:textId="77777777" w:rsidR="001664B8" w:rsidRPr="001664B8" w:rsidRDefault="003B16B6" w:rsidP="001664B8">
      <w:pPr>
        <w:rPr>
          <w:lang w:val="fr-CA"/>
        </w:rPr>
      </w:pPr>
      <w:r>
        <w:rPr>
          <w:lang w:val="fr-CA"/>
        </w:rPr>
        <w:pict w14:anchorId="02D26299">
          <v:rect id="_x0000_i1067" style="width:0;height:1.5pt" o:hralign="center" o:hrstd="t" o:hr="t" fillcolor="#a0a0a0" stroked="f"/>
        </w:pict>
      </w:r>
    </w:p>
    <w:p w14:paraId="3D9E3491" w14:textId="77777777" w:rsidR="00C32D44" w:rsidRDefault="00C32D44">
      <w:pPr>
        <w:rPr>
          <w:b/>
          <w:bCs/>
          <w:lang w:val="fr-CA"/>
        </w:rPr>
      </w:pPr>
      <w:r>
        <w:rPr>
          <w:b/>
          <w:bCs/>
          <w:lang w:val="fr-CA"/>
        </w:rPr>
        <w:br w:type="page"/>
      </w:r>
    </w:p>
    <w:p w14:paraId="3FAED33D" w14:textId="5833284F" w:rsidR="001664B8" w:rsidRPr="001664B8" w:rsidRDefault="001664B8" w:rsidP="001664B8">
      <w:pPr>
        <w:rPr>
          <w:b/>
          <w:bCs/>
          <w:lang w:val="fr-CA"/>
        </w:rPr>
      </w:pPr>
      <w:r w:rsidRPr="001664B8">
        <w:rPr>
          <w:b/>
          <w:bCs/>
          <w:lang w:val="fr-CA"/>
        </w:rPr>
        <w:lastRenderedPageBreak/>
        <w:t>Fenêtre « Inscriptions »</w:t>
      </w:r>
    </w:p>
    <w:p w14:paraId="30EA9724" w14:textId="77777777" w:rsidR="001664B8" w:rsidRPr="001664B8" w:rsidRDefault="001664B8" w:rsidP="001664B8">
      <w:pPr>
        <w:rPr>
          <w:lang w:val="fr-CA"/>
        </w:rPr>
      </w:pPr>
      <w:r w:rsidRPr="001664B8">
        <w:rPr>
          <w:lang w:val="fr-CA"/>
        </w:rPr>
        <w:t xml:space="preserve">La fenêtre </w:t>
      </w:r>
      <w:r w:rsidRPr="001664B8">
        <w:rPr>
          <w:b/>
          <w:bCs/>
          <w:lang w:val="fr-CA"/>
        </w:rPr>
        <w:t>Inscriptions</w:t>
      </w:r>
      <w:r w:rsidRPr="001664B8">
        <w:rPr>
          <w:lang w:val="fr-CA"/>
        </w:rPr>
        <w:t xml:space="preserve"> (figure 15.10) affiche des colonnes (champs) sous les en-têtes suivants :</w:t>
      </w:r>
    </w:p>
    <w:p w14:paraId="32B4FA99" w14:textId="77777777" w:rsidR="001664B8" w:rsidRPr="001664B8" w:rsidRDefault="001664B8" w:rsidP="00A1178C">
      <w:pPr>
        <w:numPr>
          <w:ilvl w:val="0"/>
          <w:numId w:val="67"/>
        </w:numPr>
        <w:rPr>
          <w:lang w:val="fr-CA"/>
        </w:rPr>
      </w:pPr>
      <w:r w:rsidRPr="001664B8">
        <w:rPr>
          <w:b/>
          <w:bCs/>
          <w:lang w:val="fr-CA"/>
        </w:rPr>
        <w:t>Nom du bateau</w:t>
      </w:r>
    </w:p>
    <w:p w14:paraId="63FE9419" w14:textId="77777777" w:rsidR="001664B8" w:rsidRPr="001664B8" w:rsidRDefault="001664B8" w:rsidP="00A1178C">
      <w:pPr>
        <w:numPr>
          <w:ilvl w:val="0"/>
          <w:numId w:val="67"/>
        </w:numPr>
        <w:rPr>
          <w:lang w:val="fr-CA"/>
        </w:rPr>
      </w:pPr>
      <w:r w:rsidRPr="001664B8">
        <w:rPr>
          <w:b/>
          <w:bCs/>
          <w:lang w:val="fr-CA"/>
        </w:rPr>
        <w:t>Classe de bateau</w:t>
      </w:r>
    </w:p>
    <w:p w14:paraId="38847F17" w14:textId="77777777" w:rsidR="001664B8" w:rsidRPr="001664B8" w:rsidRDefault="001664B8" w:rsidP="00A1178C">
      <w:pPr>
        <w:numPr>
          <w:ilvl w:val="0"/>
          <w:numId w:val="67"/>
        </w:numPr>
        <w:rPr>
          <w:lang w:val="fr-CA"/>
        </w:rPr>
      </w:pPr>
      <w:r w:rsidRPr="001664B8">
        <w:rPr>
          <w:b/>
          <w:bCs/>
          <w:lang w:val="fr-CA"/>
        </w:rPr>
        <w:t>Numéro de voile</w:t>
      </w:r>
    </w:p>
    <w:p w14:paraId="4E0C606F" w14:textId="77777777" w:rsidR="001664B8" w:rsidRPr="001664B8" w:rsidRDefault="001664B8" w:rsidP="00A1178C">
      <w:pPr>
        <w:numPr>
          <w:ilvl w:val="0"/>
          <w:numId w:val="67"/>
        </w:numPr>
        <w:rPr>
          <w:lang w:val="fr-CA"/>
        </w:rPr>
      </w:pPr>
      <w:r w:rsidRPr="001664B8">
        <w:rPr>
          <w:b/>
          <w:bCs/>
          <w:lang w:val="fr-CA"/>
        </w:rPr>
        <w:t>Barreur</w:t>
      </w:r>
    </w:p>
    <w:p w14:paraId="4BDC5C50" w14:textId="77777777" w:rsidR="001664B8" w:rsidRPr="001664B8" w:rsidRDefault="001664B8" w:rsidP="00A1178C">
      <w:pPr>
        <w:numPr>
          <w:ilvl w:val="0"/>
          <w:numId w:val="67"/>
        </w:numPr>
        <w:rPr>
          <w:lang w:val="fr-CA"/>
        </w:rPr>
      </w:pPr>
      <w:r w:rsidRPr="001664B8">
        <w:rPr>
          <w:b/>
          <w:bCs/>
          <w:lang w:val="fr-CA"/>
        </w:rPr>
        <w:t>Résultat</w:t>
      </w:r>
    </w:p>
    <w:p w14:paraId="5FCE48AB" w14:textId="77777777" w:rsidR="001664B8" w:rsidRPr="001664B8" w:rsidRDefault="001664B8" w:rsidP="00A1178C">
      <w:pPr>
        <w:numPr>
          <w:ilvl w:val="0"/>
          <w:numId w:val="67"/>
        </w:numPr>
        <w:rPr>
          <w:lang w:val="fr-CA"/>
        </w:rPr>
      </w:pPr>
      <w:r w:rsidRPr="001664B8">
        <w:rPr>
          <w:b/>
          <w:bCs/>
          <w:lang w:val="fr-CA"/>
        </w:rPr>
        <w:t>Position</w:t>
      </w:r>
    </w:p>
    <w:p w14:paraId="07C6BFA3" w14:textId="77777777" w:rsidR="001664B8" w:rsidRPr="001664B8" w:rsidRDefault="001664B8" w:rsidP="00A1178C">
      <w:pPr>
        <w:numPr>
          <w:ilvl w:val="0"/>
          <w:numId w:val="67"/>
        </w:numPr>
        <w:rPr>
          <w:lang w:val="fr-CA"/>
        </w:rPr>
      </w:pPr>
      <w:r w:rsidRPr="001664B8">
        <w:rPr>
          <w:b/>
          <w:bCs/>
          <w:lang w:val="fr-CA"/>
        </w:rPr>
        <w:t>Points</w:t>
      </w:r>
    </w:p>
    <w:p w14:paraId="6EB278D3" w14:textId="77777777" w:rsidR="001664B8" w:rsidRPr="001664B8" w:rsidRDefault="001664B8" w:rsidP="001664B8">
      <w:pPr>
        <w:rPr>
          <w:lang w:val="fr-CA"/>
        </w:rPr>
      </w:pPr>
      <w:r w:rsidRPr="001664B8">
        <w:rPr>
          <w:lang w:val="fr-CA"/>
        </w:rPr>
        <w:t xml:space="preserve">Cette fenêtre affiche les inscriptions pour la </w:t>
      </w:r>
      <w:r w:rsidRPr="001664B8">
        <w:rPr>
          <w:b/>
          <w:bCs/>
          <w:lang w:val="fr-CA"/>
        </w:rPr>
        <w:t>course actuellement sélectionnée</w:t>
      </w:r>
      <w:r w:rsidRPr="001664B8">
        <w:rPr>
          <w:lang w:val="fr-CA"/>
        </w:rPr>
        <w:t>.</w:t>
      </w:r>
      <w:r w:rsidRPr="001664B8">
        <w:rPr>
          <w:lang w:val="fr-CA"/>
        </w:rPr>
        <w:br/>
        <w:t>Par défaut :</w:t>
      </w:r>
    </w:p>
    <w:p w14:paraId="4FD221B9" w14:textId="77777777" w:rsidR="001664B8" w:rsidRPr="001664B8" w:rsidRDefault="001664B8" w:rsidP="00A1178C">
      <w:pPr>
        <w:numPr>
          <w:ilvl w:val="0"/>
          <w:numId w:val="68"/>
        </w:numPr>
        <w:rPr>
          <w:lang w:val="fr-CA"/>
        </w:rPr>
      </w:pPr>
      <w:r w:rsidRPr="001664B8">
        <w:rPr>
          <w:lang w:val="fr-CA"/>
        </w:rPr>
        <w:t xml:space="preserve">s’il s’agit d’une course appartenant à une série, la </w:t>
      </w:r>
      <w:r w:rsidRPr="001664B8">
        <w:rPr>
          <w:b/>
          <w:bCs/>
          <w:lang w:val="fr-CA"/>
        </w:rPr>
        <w:t>première course de la série sélectionnée</w:t>
      </w:r>
      <w:r w:rsidRPr="001664B8">
        <w:rPr>
          <w:lang w:val="fr-CA"/>
        </w:rPr>
        <w:t xml:space="preserve"> est affichée ;</w:t>
      </w:r>
    </w:p>
    <w:p w14:paraId="4B64A5C6" w14:textId="77777777" w:rsidR="001664B8" w:rsidRPr="001664B8" w:rsidRDefault="001664B8" w:rsidP="00A1178C">
      <w:pPr>
        <w:numPr>
          <w:ilvl w:val="0"/>
          <w:numId w:val="68"/>
        </w:numPr>
        <w:rPr>
          <w:lang w:val="fr-CA"/>
        </w:rPr>
      </w:pPr>
      <w:r w:rsidRPr="001664B8">
        <w:rPr>
          <w:lang w:val="fr-CA"/>
        </w:rPr>
        <w:t xml:space="preserve">s’il s’agit de courses </w:t>
      </w:r>
      <w:proofErr w:type="spellStart"/>
      <w:r w:rsidRPr="001664B8">
        <w:rPr>
          <w:lang w:val="fr-CA"/>
        </w:rPr>
        <w:t>hors série</w:t>
      </w:r>
      <w:proofErr w:type="spellEnd"/>
      <w:r w:rsidRPr="001664B8">
        <w:rPr>
          <w:lang w:val="fr-CA"/>
        </w:rPr>
        <w:t xml:space="preserve">, la </w:t>
      </w:r>
      <w:r w:rsidRPr="001664B8">
        <w:rPr>
          <w:b/>
          <w:bCs/>
          <w:lang w:val="fr-CA"/>
        </w:rPr>
        <w:t xml:space="preserve">première course </w:t>
      </w:r>
      <w:proofErr w:type="spellStart"/>
      <w:r w:rsidRPr="001664B8">
        <w:rPr>
          <w:b/>
          <w:bCs/>
          <w:lang w:val="fr-CA"/>
        </w:rPr>
        <w:t>hors série</w:t>
      </w:r>
      <w:proofErr w:type="spellEnd"/>
      <w:r w:rsidRPr="001664B8">
        <w:rPr>
          <w:lang w:val="fr-CA"/>
        </w:rPr>
        <w:t xml:space="preserve"> est affichée</w:t>
      </w:r>
      <w:r w:rsidRPr="001664B8">
        <w:rPr>
          <w:lang w:val="fr-CA"/>
        </w:rPr>
        <w:br/>
        <w:t>(voir p. 352).</w:t>
      </w:r>
    </w:p>
    <w:p w14:paraId="6F388886" w14:textId="77777777" w:rsidR="001664B8" w:rsidRPr="001664B8" w:rsidRDefault="001664B8" w:rsidP="001664B8">
      <w:pPr>
        <w:rPr>
          <w:lang w:val="fr-CA"/>
        </w:rPr>
      </w:pPr>
      <w:r w:rsidRPr="001664B8">
        <w:rPr>
          <w:lang w:val="fr-CA"/>
        </w:rPr>
        <w:t xml:space="preserve">Pour une course </w:t>
      </w:r>
      <w:proofErr w:type="spellStart"/>
      <w:r w:rsidRPr="001664B8">
        <w:rPr>
          <w:lang w:val="fr-CA"/>
        </w:rPr>
        <w:t>hors série</w:t>
      </w:r>
      <w:proofErr w:type="spellEnd"/>
      <w:r w:rsidRPr="001664B8">
        <w:rPr>
          <w:lang w:val="fr-CA"/>
        </w:rPr>
        <w:t xml:space="preserve">, la </w:t>
      </w:r>
      <w:r w:rsidRPr="001664B8">
        <w:rPr>
          <w:b/>
          <w:bCs/>
          <w:lang w:val="fr-CA"/>
        </w:rPr>
        <w:t>barre de titre</w:t>
      </w:r>
      <w:r w:rsidRPr="001664B8">
        <w:rPr>
          <w:lang w:val="fr-CA"/>
        </w:rPr>
        <w:t xml:space="preserve"> affiche le </w:t>
      </w:r>
      <w:r w:rsidRPr="001664B8">
        <w:rPr>
          <w:b/>
          <w:bCs/>
          <w:lang w:val="fr-CA"/>
        </w:rPr>
        <w:t>nom de la course</w:t>
      </w:r>
      <w:r w:rsidRPr="001664B8">
        <w:rPr>
          <w:lang w:val="fr-CA"/>
        </w:rPr>
        <w:t>.</w:t>
      </w:r>
      <w:r w:rsidRPr="001664B8">
        <w:rPr>
          <w:lang w:val="fr-CA"/>
        </w:rPr>
        <w:br/>
        <w:t xml:space="preserve">Pour une course faisant partie d’une série, elle affiche le </w:t>
      </w:r>
      <w:r w:rsidRPr="001664B8">
        <w:rPr>
          <w:b/>
          <w:bCs/>
          <w:lang w:val="fr-CA"/>
        </w:rPr>
        <w:t>nom de la série</w:t>
      </w:r>
      <w:r w:rsidRPr="001664B8">
        <w:rPr>
          <w:lang w:val="fr-CA"/>
        </w:rPr>
        <w:t xml:space="preserve"> et le </w:t>
      </w:r>
      <w:r w:rsidRPr="001664B8">
        <w:rPr>
          <w:b/>
          <w:bCs/>
          <w:lang w:val="fr-CA"/>
        </w:rPr>
        <w:t>numéro de la course</w:t>
      </w:r>
      <w:r w:rsidRPr="001664B8">
        <w:rPr>
          <w:lang w:val="fr-CA"/>
        </w:rPr>
        <w:br/>
        <w:t>(comme dans l’exemple ci-dessus).</w:t>
      </w:r>
    </w:p>
    <w:p w14:paraId="66DA7696" w14:textId="77777777" w:rsidR="001664B8" w:rsidRPr="001664B8" w:rsidRDefault="001664B8" w:rsidP="001664B8">
      <w:pPr>
        <w:rPr>
          <w:lang w:val="fr-CA"/>
        </w:rPr>
      </w:pPr>
      <w:r w:rsidRPr="001664B8">
        <w:rPr>
          <w:lang w:val="fr-CA"/>
        </w:rPr>
        <w:t xml:space="preserve">Les boutons </w:t>
      </w:r>
      <w:r w:rsidRPr="001664B8">
        <w:rPr>
          <w:b/>
          <w:bCs/>
          <w:lang w:val="fr-CA"/>
        </w:rPr>
        <w:t>« Next »</w:t>
      </w:r>
      <w:r w:rsidRPr="001664B8">
        <w:rPr>
          <w:lang w:val="fr-CA"/>
        </w:rPr>
        <w:t xml:space="preserve"> (</w:t>
      </w:r>
      <w:r w:rsidRPr="001664B8">
        <w:rPr>
          <w:i/>
          <w:iCs/>
          <w:lang w:val="fr-CA"/>
        </w:rPr>
        <w:t>Suivant</w:t>
      </w:r>
      <w:r w:rsidRPr="001664B8">
        <w:rPr>
          <w:lang w:val="fr-CA"/>
        </w:rPr>
        <w:t xml:space="preserve">) et </w:t>
      </w:r>
      <w:r w:rsidRPr="001664B8">
        <w:rPr>
          <w:b/>
          <w:bCs/>
          <w:lang w:val="fr-CA"/>
        </w:rPr>
        <w:t xml:space="preserve">« </w:t>
      </w:r>
      <w:proofErr w:type="spellStart"/>
      <w:r w:rsidRPr="001664B8">
        <w:rPr>
          <w:b/>
          <w:bCs/>
          <w:lang w:val="fr-CA"/>
        </w:rPr>
        <w:t>Previous</w:t>
      </w:r>
      <w:proofErr w:type="spellEnd"/>
      <w:r w:rsidRPr="001664B8">
        <w:rPr>
          <w:b/>
          <w:bCs/>
          <w:lang w:val="fr-CA"/>
        </w:rPr>
        <w:t xml:space="preserve"> »</w:t>
      </w:r>
      <w:r w:rsidRPr="001664B8">
        <w:rPr>
          <w:lang w:val="fr-CA"/>
        </w:rPr>
        <w:t xml:space="preserve"> (</w:t>
      </w:r>
      <w:r w:rsidRPr="001664B8">
        <w:rPr>
          <w:i/>
          <w:iCs/>
          <w:lang w:val="fr-CA"/>
        </w:rPr>
        <w:t>Précédent</w:t>
      </w:r>
      <w:r w:rsidRPr="001664B8">
        <w:rPr>
          <w:lang w:val="fr-CA"/>
        </w:rPr>
        <w:t>) permettent de parcourir les courses :</w:t>
      </w:r>
    </w:p>
    <w:p w14:paraId="660446B6" w14:textId="77777777" w:rsidR="001664B8" w:rsidRPr="001664B8" w:rsidRDefault="001664B8" w:rsidP="00A1178C">
      <w:pPr>
        <w:numPr>
          <w:ilvl w:val="0"/>
          <w:numId w:val="69"/>
        </w:numPr>
        <w:rPr>
          <w:lang w:val="fr-CA"/>
        </w:rPr>
      </w:pPr>
      <w:r w:rsidRPr="001664B8">
        <w:rPr>
          <w:lang w:val="fr-CA"/>
        </w:rPr>
        <w:t>de la série actuellement sélectionnée ;</w:t>
      </w:r>
    </w:p>
    <w:p w14:paraId="4D199560" w14:textId="77777777" w:rsidR="001664B8" w:rsidRPr="001664B8" w:rsidRDefault="001664B8" w:rsidP="00A1178C">
      <w:pPr>
        <w:numPr>
          <w:ilvl w:val="0"/>
          <w:numId w:val="69"/>
        </w:numPr>
        <w:rPr>
          <w:lang w:val="fr-CA"/>
        </w:rPr>
      </w:pPr>
      <w:r w:rsidRPr="001664B8">
        <w:rPr>
          <w:lang w:val="fr-CA"/>
        </w:rPr>
        <w:t xml:space="preserve">ou les courses </w:t>
      </w:r>
      <w:proofErr w:type="spellStart"/>
      <w:r w:rsidRPr="001664B8">
        <w:rPr>
          <w:lang w:val="fr-CA"/>
        </w:rPr>
        <w:t>hors série</w:t>
      </w:r>
      <w:proofErr w:type="spellEnd"/>
      <w:r w:rsidRPr="001664B8">
        <w:rPr>
          <w:lang w:val="fr-CA"/>
        </w:rPr>
        <w:t>.</w:t>
      </w:r>
    </w:p>
    <w:p w14:paraId="698454DF" w14:textId="77777777" w:rsidR="001664B8" w:rsidRPr="001664B8" w:rsidRDefault="003B16B6" w:rsidP="001664B8">
      <w:pPr>
        <w:rPr>
          <w:lang w:val="fr-CA"/>
        </w:rPr>
      </w:pPr>
      <w:r>
        <w:rPr>
          <w:lang w:val="fr-CA"/>
        </w:rPr>
        <w:pict w14:anchorId="5C1D3D3B">
          <v:rect id="_x0000_i1068" style="width:0;height:1.5pt" o:hralign="center" o:hrstd="t" o:hr="t" fillcolor="#a0a0a0" stroked="f"/>
        </w:pict>
      </w:r>
    </w:p>
    <w:p w14:paraId="14B8D66A" w14:textId="77777777" w:rsidR="001664B8" w:rsidRPr="001664B8" w:rsidRDefault="001664B8" w:rsidP="001664B8">
      <w:pPr>
        <w:rPr>
          <w:b/>
          <w:bCs/>
          <w:lang w:val="fr-CA"/>
        </w:rPr>
      </w:pPr>
      <w:r w:rsidRPr="001664B8">
        <w:rPr>
          <w:b/>
          <w:bCs/>
          <w:lang w:val="fr-CA"/>
        </w:rPr>
        <w:t>Modification des inscriptions</w:t>
      </w:r>
    </w:p>
    <w:p w14:paraId="12066D76" w14:textId="77777777" w:rsidR="001664B8" w:rsidRPr="001664B8" w:rsidRDefault="001664B8" w:rsidP="001664B8">
      <w:pPr>
        <w:rPr>
          <w:lang w:val="fr-CA"/>
        </w:rPr>
      </w:pPr>
      <w:r w:rsidRPr="001664B8">
        <w:rPr>
          <w:lang w:val="fr-CA"/>
        </w:rPr>
        <w:t>La modification d’une inscription à une course est similaire à la modification d’une classe, avec certaines exceptions.</w:t>
      </w:r>
    </w:p>
    <w:p w14:paraId="1BA21040" w14:textId="77777777" w:rsidR="001664B8" w:rsidRPr="001664B8" w:rsidRDefault="001664B8" w:rsidP="00A1178C">
      <w:pPr>
        <w:numPr>
          <w:ilvl w:val="0"/>
          <w:numId w:val="70"/>
        </w:numPr>
        <w:rPr>
          <w:lang w:val="fr-CA"/>
        </w:rPr>
      </w:pPr>
      <w:r w:rsidRPr="001664B8">
        <w:rPr>
          <w:lang w:val="fr-CA"/>
        </w:rPr>
        <w:t xml:space="preserve">Si la course est </w:t>
      </w:r>
      <w:r w:rsidRPr="001664B8">
        <w:rPr>
          <w:b/>
          <w:bCs/>
          <w:lang w:val="fr-CA"/>
        </w:rPr>
        <w:t>monotype (one-design)</w:t>
      </w:r>
      <w:r w:rsidRPr="001664B8">
        <w:rPr>
          <w:lang w:val="fr-CA"/>
        </w:rPr>
        <w:t xml:space="preserve">, toutes les inscriptions utilisent par défaut le </w:t>
      </w:r>
      <w:r w:rsidRPr="001664B8">
        <w:rPr>
          <w:b/>
          <w:bCs/>
          <w:lang w:val="fr-CA"/>
        </w:rPr>
        <w:t>nom de la classe correspondante</w:t>
      </w:r>
      <w:r w:rsidRPr="001664B8">
        <w:rPr>
          <w:lang w:val="fr-CA"/>
        </w:rPr>
        <w:br/>
        <w:t xml:space="preserve">(ce champ </w:t>
      </w:r>
      <w:r w:rsidRPr="001664B8">
        <w:rPr>
          <w:b/>
          <w:bCs/>
          <w:lang w:val="fr-CA"/>
        </w:rPr>
        <w:t>ne peut pas être modifié</w:t>
      </w:r>
      <w:r w:rsidRPr="001664B8">
        <w:rPr>
          <w:lang w:val="fr-CA"/>
        </w:rPr>
        <w:t>).</w:t>
      </w:r>
    </w:p>
    <w:p w14:paraId="33562C8F" w14:textId="77777777" w:rsidR="001664B8" w:rsidRPr="001664B8" w:rsidRDefault="001664B8" w:rsidP="00A1178C">
      <w:pPr>
        <w:numPr>
          <w:ilvl w:val="0"/>
          <w:numId w:val="70"/>
        </w:numPr>
        <w:rPr>
          <w:lang w:val="fr-CA"/>
        </w:rPr>
      </w:pPr>
      <w:r w:rsidRPr="001664B8">
        <w:rPr>
          <w:lang w:val="fr-CA"/>
        </w:rPr>
        <w:lastRenderedPageBreak/>
        <w:t>Les bateaux peuvent être inscrits :</w:t>
      </w:r>
    </w:p>
    <w:p w14:paraId="0BF84477" w14:textId="77777777" w:rsidR="001664B8" w:rsidRPr="001664B8" w:rsidRDefault="001664B8" w:rsidP="00A1178C">
      <w:pPr>
        <w:numPr>
          <w:ilvl w:val="1"/>
          <w:numId w:val="70"/>
        </w:numPr>
        <w:rPr>
          <w:lang w:val="fr-CA"/>
        </w:rPr>
      </w:pPr>
      <w:r w:rsidRPr="001664B8">
        <w:rPr>
          <w:lang w:val="fr-CA"/>
        </w:rPr>
        <w:t xml:space="preserve">par </w:t>
      </w:r>
      <w:r w:rsidRPr="001664B8">
        <w:rPr>
          <w:b/>
          <w:bCs/>
          <w:lang w:val="fr-CA"/>
        </w:rPr>
        <w:t>nom de bateau</w:t>
      </w:r>
      <w:r w:rsidRPr="001664B8">
        <w:rPr>
          <w:lang w:val="fr-CA"/>
        </w:rPr>
        <w:t xml:space="preserve"> ;</w:t>
      </w:r>
    </w:p>
    <w:p w14:paraId="4E674CE4" w14:textId="77777777" w:rsidR="001664B8" w:rsidRPr="001664B8" w:rsidRDefault="001664B8" w:rsidP="00A1178C">
      <w:pPr>
        <w:numPr>
          <w:ilvl w:val="1"/>
          <w:numId w:val="70"/>
        </w:numPr>
        <w:rPr>
          <w:lang w:val="fr-CA"/>
        </w:rPr>
      </w:pPr>
      <w:r w:rsidRPr="001664B8">
        <w:rPr>
          <w:lang w:val="fr-CA"/>
        </w:rPr>
        <w:t xml:space="preserve">par </w:t>
      </w:r>
      <w:r w:rsidRPr="001664B8">
        <w:rPr>
          <w:b/>
          <w:bCs/>
          <w:lang w:val="fr-CA"/>
        </w:rPr>
        <w:t>nom du barreur</w:t>
      </w:r>
      <w:r w:rsidRPr="001664B8">
        <w:rPr>
          <w:lang w:val="fr-CA"/>
        </w:rPr>
        <w:t xml:space="preserve"> ;</w:t>
      </w:r>
    </w:p>
    <w:p w14:paraId="6BFDA17D" w14:textId="77777777" w:rsidR="001664B8" w:rsidRPr="001664B8" w:rsidRDefault="001664B8" w:rsidP="00A1178C">
      <w:pPr>
        <w:numPr>
          <w:ilvl w:val="1"/>
          <w:numId w:val="70"/>
        </w:numPr>
        <w:rPr>
          <w:lang w:val="fr-CA"/>
        </w:rPr>
      </w:pPr>
      <w:r w:rsidRPr="001664B8">
        <w:rPr>
          <w:lang w:val="fr-CA"/>
        </w:rPr>
        <w:t xml:space="preserve">ou par </w:t>
      </w:r>
      <w:r w:rsidRPr="001664B8">
        <w:rPr>
          <w:b/>
          <w:bCs/>
          <w:lang w:val="fr-CA"/>
        </w:rPr>
        <w:t>classe de bateau et numéro de voile</w:t>
      </w:r>
      <w:r w:rsidRPr="001664B8">
        <w:rPr>
          <w:lang w:val="fr-CA"/>
        </w:rPr>
        <w:t>.</w:t>
      </w:r>
    </w:p>
    <w:p w14:paraId="03A14B61" w14:textId="77777777" w:rsidR="00466DA7" w:rsidRPr="00466DA7" w:rsidRDefault="00466DA7" w:rsidP="00A1178C">
      <w:pPr>
        <w:numPr>
          <w:ilvl w:val="0"/>
          <w:numId w:val="71"/>
        </w:numPr>
        <w:rPr>
          <w:lang w:val="fr-CA"/>
        </w:rPr>
      </w:pPr>
      <w:r w:rsidRPr="00466DA7">
        <w:rPr>
          <w:lang w:val="fr-CA"/>
        </w:rPr>
        <w:t xml:space="preserve">Si le </w:t>
      </w:r>
      <w:r w:rsidRPr="00466DA7">
        <w:rPr>
          <w:b/>
          <w:bCs/>
          <w:lang w:val="fr-CA"/>
        </w:rPr>
        <w:t>nom du bateau</w:t>
      </w:r>
      <w:r w:rsidRPr="00466DA7">
        <w:rPr>
          <w:lang w:val="fr-CA"/>
        </w:rPr>
        <w:t xml:space="preserve"> ne permet pas d’identifier </w:t>
      </w:r>
      <w:r w:rsidRPr="00466DA7">
        <w:rPr>
          <w:b/>
          <w:bCs/>
          <w:lang w:val="fr-CA"/>
        </w:rPr>
        <w:t>sans ambiguïté</w:t>
      </w:r>
      <w:r w:rsidRPr="00466DA7">
        <w:rPr>
          <w:lang w:val="fr-CA"/>
        </w:rPr>
        <w:t xml:space="preserve"> un bateau admissible à la course</w:t>
      </w:r>
      <w:r w:rsidRPr="00466DA7">
        <w:rPr>
          <w:lang w:val="fr-CA"/>
        </w:rPr>
        <w:br/>
        <w:t xml:space="preserve">(les noms de bateaux non uniques sont autorisés), une </w:t>
      </w:r>
      <w:r w:rsidRPr="00466DA7">
        <w:rPr>
          <w:b/>
          <w:bCs/>
          <w:lang w:val="fr-CA"/>
        </w:rPr>
        <w:t>liste déroulante</w:t>
      </w:r>
      <w:r w:rsidRPr="00466DA7">
        <w:rPr>
          <w:lang w:val="fr-CA"/>
        </w:rPr>
        <w:t xml:space="preserve"> des </w:t>
      </w:r>
      <w:r w:rsidRPr="00466DA7">
        <w:rPr>
          <w:b/>
          <w:bCs/>
          <w:lang w:val="fr-CA"/>
        </w:rPr>
        <w:t>numéros de voile</w:t>
      </w:r>
      <w:r w:rsidRPr="00466DA7">
        <w:rPr>
          <w:lang w:val="fr-CA"/>
        </w:rPr>
        <w:t xml:space="preserve"> correspondant aux entrées possibles est affichée, et l’utilisateur doit effectuer une sélection appropriée.</w:t>
      </w:r>
    </w:p>
    <w:p w14:paraId="5DD56B3A" w14:textId="77777777" w:rsidR="00466DA7" w:rsidRPr="00466DA7" w:rsidRDefault="00466DA7" w:rsidP="00A1178C">
      <w:pPr>
        <w:numPr>
          <w:ilvl w:val="0"/>
          <w:numId w:val="71"/>
        </w:numPr>
        <w:rPr>
          <w:lang w:val="fr-CA"/>
        </w:rPr>
      </w:pPr>
      <w:r w:rsidRPr="00466DA7">
        <w:rPr>
          <w:lang w:val="fr-CA"/>
        </w:rPr>
        <w:t xml:space="preserve">La saisie par </w:t>
      </w:r>
      <w:r w:rsidRPr="00466DA7">
        <w:rPr>
          <w:b/>
          <w:bCs/>
          <w:lang w:val="fr-CA"/>
        </w:rPr>
        <w:t>nom du barreur</w:t>
      </w:r>
      <w:r w:rsidRPr="00466DA7">
        <w:rPr>
          <w:lang w:val="fr-CA"/>
        </w:rPr>
        <w:t xml:space="preserve"> fonctionne de la </w:t>
      </w:r>
      <w:r w:rsidRPr="00466DA7">
        <w:rPr>
          <w:b/>
          <w:bCs/>
          <w:lang w:val="fr-CA"/>
        </w:rPr>
        <w:t>même manière</w:t>
      </w:r>
      <w:r w:rsidRPr="00466DA7">
        <w:rPr>
          <w:lang w:val="fr-CA"/>
        </w:rPr>
        <w:t>.</w:t>
      </w:r>
    </w:p>
    <w:p w14:paraId="5F7F899A" w14:textId="77777777" w:rsidR="00466DA7" w:rsidRPr="00466DA7" w:rsidRDefault="00466DA7" w:rsidP="00A1178C">
      <w:pPr>
        <w:numPr>
          <w:ilvl w:val="0"/>
          <w:numId w:val="71"/>
        </w:numPr>
        <w:rPr>
          <w:lang w:val="fr-CA"/>
        </w:rPr>
      </w:pPr>
      <w:r w:rsidRPr="00466DA7">
        <w:rPr>
          <w:lang w:val="fr-CA"/>
        </w:rPr>
        <w:t xml:space="preserve">Lors de la saisie du champ </w:t>
      </w:r>
      <w:r w:rsidRPr="00466DA7">
        <w:rPr>
          <w:b/>
          <w:bCs/>
          <w:lang w:val="fr-CA"/>
        </w:rPr>
        <w:t>résultat</w:t>
      </w:r>
      <w:r w:rsidRPr="00466DA7">
        <w:rPr>
          <w:lang w:val="fr-CA"/>
        </w:rPr>
        <w:t xml:space="preserve">, le système </w:t>
      </w:r>
      <w:r w:rsidRPr="00466DA7">
        <w:rPr>
          <w:b/>
          <w:bCs/>
          <w:lang w:val="fr-CA"/>
        </w:rPr>
        <w:t>complète automatiquement</w:t>
      </w:r>
      <w:r w:rsidRPr="00466DA7">
        <w:rPr>
          <w:lang w:val="fr-CA"/>
        </w:rPr>
        <w:t xml:space="preserve"> toute saisie alphabétique</w:t>
      </w:r>
      <w:r w:rsidRPr="00466DA7">
        <w:rPr>
          <w:lang w:val="fr-CA"/>
        </w:rPr>
        <w:br/>
        <w:t>(DNS, OCS, etc.) dès qu’elle est reconnue.</w:t>
      </w:r>
    </w:p>
    <w:p w14:paraId="3ACECA9D" w14:textId="77777777" w:rsidR="00466DA7" w:rsidRPr="00466DA7" w:rsidRDefault="00466DA7" w:rsidP="00A1178C">
      <w:pPr>
        <w:numPr>
          <w:ilvl w:val="0"/>
          <w:numId w:val="71"/>
        </w:numPr>
        <w:rPr>
          <w:lang w:val="fr-CA"/>
        </w:rPr>
      </w:pPr>
      <w:r w:rsidRPr="00466DA7">
        <w:rPr>
          <w:lang w:val="fr-CA"/>
        </w:rPr>
        <w:t xml:space="preserve">Pour une course </w:t>
      </w:r>
      <w:r w:rsidRPr="00466DA7">
        <w:rPr>
          <w:b/>
          <w:bCs/>
          <w:lang w:val="fr-CA"/>
        </w:rPr>
        <w:t>monotype</w:t>
      </w:r>
      <w:r w:rsidRPr="00466DA7">
        <w:rPr>
          <w:lang w:val="fr-CA"/>
        </w:rPr>
        <w:t>, le résultat doit être :</w:t>
      </w:r>
    </w:p>
    <w:p w14:paraId="2A3FB191" w14:textId="77777777" w:rsidR="00466DA7" w:rsidRPr="00466DA7" w:rsidRDefault="00466DA7" w:rsidP="00A1178C">
      <w:pPr>
        <w:numPr>
          <w:ilvl w:val="1"/>
          <w:numId w:val="71"/>
        </w:numPr>
        <w:rPr>
          <w:lang w:val="fr-CA"/>
        </w:rPr>
      </w:pPr>
      <w:r w:rsidRPr="00466DA7">
        <w:rPr>
          <w:lang w:val="fr-CA"/>
        </w:rPr>
        <w:t xml:space="preserve">soit une </w:t>
      </w:r>
      <w:r w:rsidRPr="00466DA7">
        <w:rPr>
          <w:b/>
          <w:bCs/>
          <w:lang w:val="fr-CA"/>
        </w:rPr>
        <w:t>entrée alphabétique</w:t>
      </w:r>
      <w:r w:rsidRPr="00466DA7">
        <w:rPr>
          <w:lang w:val="fr-CA"/>
        </w:rPr>
        <w:t xml:space="preserve"> (comme ci-dessus) ;</w:t>
      </w:r>
    </w:p>
    <w:p w14:paraId="688BDAEB" w14:textId="77777777" w:rsidR="00466DA7" w:rsidRPr="00466DA7" w:rsidRDefault="00466DA7" w:rsidP="00A1178C">
      <w:pPr>
        <w:numPr>
          <w:ilvl w:val="1"/>
          <w:numId w:val="71"/>
        </w:numPr>
        <w:rPr>
          <w:lang w:val="fr-CA"/>
        </w:rPr>
      </w:pPr>
      <w:r w:rsidRPr="00466DA7">
        <w:rPr>
          <w:lang w:val="fr-CA"/>
        </w:rPr>
        <w:t xml:space="preserve">soit une </w:t>
      </w:r>
      <w:r w:rsidRPr="00466DA7">
        <w:rPr>
          <w:b/>
          <w:bCs/>
          <w:lang w:val="fr-CA"/>
        </w:rPr>
        <w:t>position</w:t>
      </w:r>
      <w:r w:rsidRPr="00466DA7">
        <w:rPr>
          <w:lang w:val="fr-CA"/>
        </w:rPr>
        <w:t xml:space="preserve"> comprise entre </w:t>
      </w:r>
      <w:r w:rsidRPr="00466DA7">
        <w:rPr>
          <w:b/>
          <w:bCs/>
          <w:lang w:val="fr-CA"/>
        </w:rPr>
        <w:t>1 et 999</w:t>
      </w:r>
      <w:r w:rsidRPr="00466DA7">
        <w:rPr>
          <w:lang w:val="fr-CA"/>
        </w:rPr>
        <w:t>.</w:t>
      </w:r>
    </w:p>
    <w:p w14:paraId="585A6201" w14:textId="77777777" w:rsidR="00466DA7" w:rsidRPr="00466DA7" w:rsidRDefault="00466DA7" w:rsidP="00A1178C">
      <w:pPr>
        <w:numPr>
          <w:ilvl w:val="0"/>
          <w:numId w:val="71"/>
        </w:numPr>
        <w:rPr>
          <w:lang w:val="fr-CA"/>
        </w:rPr>
      </w:pPr>
      <w:r w:rsidRPr="00466DA7">
        <w:rPr>
          <w:lang w:val="fr-CA"/>
        </w:rPr>
        <w:t xml:space="preserve">Pour une course </w:t>
      </w:r>
      <w:r w:rsidRPr="00466DA7">
        <w:rPr>
          <w:b/>
          <w:bCs/>
          <w:lang w:val="fr-CA"/>
        </w:rPr>
        <w:t>à handicap</w:t>
      </w:r>
      <w:r w:rsidRPr="00466DA7">
        <w:rPr>
          <w:lang w:val="fr-CA"/>
        </w:rPr>
        <w:t>, le résultat doit être :</w:t>
      </w:r>
    </w:p>
    <w:p w14:paraId="1E6EAB23" w14:textId="77777777" w:rsidR="00466DA7" w:rsidRPr="00466DA7" w:rsidRDefault="00466DA7" w:rsidP="00A1178C">
      <w:pPr>
        <w:numPr>
          <w:ilvl w:val="1"/>
          <w:numId w:val="71"/>
        </w:numPr>
        <w:rPr>
          <w:lang w:val="fr-CA"/>
        </w:rPr>
      </w:pPr>
      <w:r w:rsidRPr="00466DA7">
        <w:rPr>
          <w:lang w:val="fr-CA"/>
        </w:rPr>
        <w:t xml:space="preserve">soit une </w:t>
      </w:r>
      <w:r w:rsidRPr="00466DA7">
        <w:rPr>
          <w:b/>
          <w:bCs/>
          <w:lang w:val="fr-CA"/>
        </w:rPr>
        <w:t>entrée alphabétique</w:t>
      </w:r>
      <w:r w:rsidRPr="00466DA7">
        <w:rPr>
          <w:lang w:val="fr-CA"/>
        </w:rPr>
        <w:t xml:space="preserve"> ;</w:t>
      </w:r>
    </w:p>
    <w:p w14:paraId="16A83156" w14:textId="77777777" w:rsidR="00466DA7" w:rsidRPr="00466DA7" w:rsidRDefault="00466DA7" w:rsidP="00A1178C">
      <w:pPr>
        <w:numPr>
          <w:ilvl w:val="1"/>
          <w:numId w:val="71"/>
        </w:numPr>
        <w:rPr>
          <w:lang w:val="fr-CA"/>
        </w:rPr>
      </w:pPr>
      <w:r w:rsidRPr="00466DA7">
        <w:rPr>
          <w:lang w:val="fr-CA"/>
        </w:rPr>
        <w:t xml:space="preserve">soit un </w:t>
      </w:r>
      <w:r w:rsidRPr="00466DA7">
        <w:rPr>
          <w:b/>
          <w:bCs/>
          <w:lang w:val="fr-CA"/>
        </w:rPr>
        <w:t>temps d’arrivée</w:t>
      </w:r>
      <w:r w:rsidRPr="00466DA7">
        <w:rPr>
          <w:lang w:val="fr-CA"/>
        </w:rPr>
        <w:t xml:space="preserve"> au format </w:t>
      </w:r>
      <w:r w:rsidRPr="00466DA7">
        <w:rPr>
          <w:b/>
          <w:bCs/>
          <w:lang w:val="fr-CA"/>
        </w:rPr>
        <w:t>HH:MM:SS</w:t>
      </w:r>
      <w:r w:rsidRPr="00466DA7">
        <w:rPr>
          <w:lang w:val="fr-CA"/>
        </w:rPr>
        <w:t>.</w:t>
      </w:r>
    </w:p>
    <w:p w14:paraId="4D797EFE" w14:textId="77777777" w:rsidR="00466DA7" w:rsidRPr="00466DA7" w:rsidRDefault="00466DA7" w:rsidP="00466DA7">
      <w:pPr>
        <w:rPr>
          <w:lang w:val="fr-CA"/>
        </w:rPr>
      </w:pPr>
      <w:r w:rsidRPr="00466DA7">
        <w:rPr>
          <w:b/>
          <w:bCs/>
          <w:lang w:val="fr-CA"/>
        </w:rPr>
        <w:t>Remarque :</w:t>
      </w:r>
      <w:r w:rsidRPr="00466DA7">
        <w:rPr>
          <w:lang w:val="fr-CA"/>
        </w:rPr>
        <w:t xml:space="preserve"> un temps d’arrivée </w:t>
      </w:r>
      <w:r w:rsidRPr="00466DA7">
        <w:rPr>
          <w:b/>
          <w:bCs/>
          <w:lang w:val="fr-CA"/>
        </w:rPr>
        <w:t>antérieur à l’heure de départ</w:t>
      </w:r>
      <w:r w:rsidRPr="00466DA7">
        <w:rPr>
          <w:lang w:val="fr-CA"/>
        </w:rPr>
        <w:t xml:space="preserve"> de la course est interprété comme se rapportant au </w:t>
      </w:r>
      <w:r w:rsidRPr="00466DA7">
        <w:rPr>
          <w:b/>
          <w:bCs/>
          <w:lang w:val="fr-CA"/>
        </w:rPr>
        <w:t>jour suivant</w:t>
      </w:r>
      <w:r w:rsidRPr="00466DA7">
        <w:rPr>
          <w:lang w:val="fr-CA"/>
        </w:rPr>
        <w:t>.</w:t>
      </w:r>
    </w:p>
    <w:p w14:paraId="4909AC71" w14:textId="77777777" w:rsidR="00466DA7" w:rsidRPr="00466DA7" w:rsidRDefault="00466DA7" w:rsidP="00A1178C">
      <w:pPr>
        <w:numPr>
          <w:ilvl w:val="0"/>
          <w:numId w:val="71"/>
        </w:numPr>
        <w:rPr>
          <w:lang w:val="fr-CA"/>
        </w:rPr>
      </w:pPr>
      <w:r w:rsidRPr="00466DA7">
        <w:rPr>
          <w:lang w:val="fr-CA"/>
        </w:rPr>
        <w:t xml:space="preserve">Si les entrées sont </w:t>
      </w:r>
      <w:r w:rsidRPr="00466DA7">
        <w:rPr>
          <w:b/>
          <w:bCs/>
          <w:lang w:val="fr-CA"/>
        </w:rPr>
        <w:t>triées par résultat ou par position</w:t>
      </w:r>
      <w:r w:rsidRPr="00466DA7">
        <w:rPr>
          <w:lang w:val="fr-CA"/>
        </w:rPr>
        <w:t xml:space="preserve">, les </w:t>
      </w:r>
      <w:r w:rsidRPr="00466DA7">
        <w:rPr>
          <w:b/>
          <w:bCs/>
          <w:lang w:val="fr-CA"/>
        </w:rPr>
        <w:t>valeurs numériques</w:t>
      </w:r>
      <w:r w:rsidRPr="00466DA7">
        <w:rPr>
          <w:lang w:val="fr-CA"/>
        </w:rPr>
        <w:br/>
        <w:t xml:space="preserve">(les plus petites en haut) apparaissent en premier, suivies des </w:t>
      </w:r>
      <w:r w:rsidRPr="00466DA7">
        <w:rPr>
          <w:b/>
          <w:bCs/>
          <w:lang w:val="fr-CA"/>
        </w:rPr>
        <w:t>entrées alphabétiques</w:t>
      </w:r>
      <w:r w:rsidRPr="00466DA7">
        <w:rPr>
          <w:lang w:val="fr-CA"/>
        </w:rPr>
        <w:br/>
        <w:t>(classées par ordre alphabétique).</w:t>
      </w:r>
    </w:p>
    <w:p w14:paraId="1329408C" w14:textId="77777777" w:rsidR="00466DA7" w:rsidRPr="00466DA7" w:rsidRDefault="00466DA7" w:rsidP="00A1178C">
      <w:pPr>
        <w:numPr>
          <w:ilvl w:val="0"/>
          <w:numId w:val="71"/>
        </w:numPr>
        <w:rPr>
          <w:lang w:val="fr-CA"/>
        </w:rPr>
      </w:pPr>
      <w:r w:rsidRPr="00466DA7">
        <w:rPr>
          <w:lang w:val="fr-CA"/>
        </w:rPr>
        <w:t xml:space="preserve">Les colonnes </w:t>
      </w:r>
      <w:r w:rsidRPr="00466DA7">
        <w:rPr>
          <w:b/>
          <w:bCs/>
          <w:lang w:val="fr-CA"/>
        </w:rPr>
        <w:t>Position</w:t>
      </w:r>
      <w:r w:rsidRPr="00466DA7">
        <w:rPr>
          <w:lang w:val="fr-CA"/>
        </w:rPr>
        <w:t xml:space="preserve"> et </w:t>
      </w:r>
      <w:r w:rsidRPr="00466DA7">
        <w:rPr>
          <w:b/>
          <w:bCs/>
          <w:lang w:val="fr-CA"/>
        </w:rPr>
        <w:t>Points</w:t>
      </w:r>
      <w:r w:rsidRPr="00466DA7">
        <w:rPr>
          <w:lang w:val="fr-CA"/>
        </w:rPr>
        <w:t xml:space="preserve"> ne peuvent </w:t>
      </w:r>
      <w:r w:rsidRPr="00466DA7">
        <w:rPr>
          <w:b/>
          <w:bCs/>
          <w:lang w:val="fr-CA"/>
        </w:rPr>
        <w:t>pas être modifiées</w:t>
      </w:r>
      <w:r w:rsidRPr="00466DA7">
        <w:rPr>
          <w:lang w:val="fr-CA"/>
        </w:rPr>
        <w:t xml:space="preserve"> ;</w:t>
      </w:r>
      <w:r w:rsidRPr="00466DA7">
        <w:rPr>
          <w:lang w:val="fr-CA"/>
        </w:rPr>
        <w:br/>
        <w:t xml:space="preserve">elles sont </w:t>
      </w:r>
      <w:r w:rsidRPr="00466DA7">
        <w:rPr>
          <w:b/>
          <w:bCs/>
          <w:lang w:val="fr-CA"/>
        </w:rPr>
        <w:t>calculées automatiquement par le programme</w:t>
      </w:r>
      <w:r w:rsidRPr="00466DA7">
        <w:rPr>
          <w:lang w:val="fr-CA"/>
        </w:rPr>
        <w:t>.</w:t>
      </w:r>
    </w:p>
    <w:p w14:paraId="309DF801" w14:textId="09618B8D" w:rsidR="00466DA7" w:rsidRPr="00466DA7" w:rsidRDefault="00466DA7" w:rsidP="00466DA7">
      <w:pPr>
        <w:rPr>
          <w:lang w:val="fr-CA"/>
        </w:rPr>
      </w:pPr>
    </w:p>
    <w:p w14:paraId="132EE706" w14:textId="77777777" w:rsidR="00C32D44" w:rsidRDefault="00C32D44">
      <w:pPr>
        <w:rPr>
          <w:b/>
          <w:bCs/>
          <w:lang w:val="fr-CA"/>
        </w:rPr>
      </w:pPr>
      <w:r>
        <w:rPr>
          <w:b/>
          <w:bCs/>
          <w:lang w:val="fr-CA"/>
        </w:rPr>
        <w:br w:type="page"/>
      </w:r>
    </w:p>
    <w:p w14:paraId="373FFA3B" w14:textId="79537EA8" w:rsidR="00466DA7" w:rsidRPr="00466DA7" w:rsidRDefault="00466DA7" w:rsidP="00466DA7">
      <w:pPr>
        <w:rPr>
          <w:b/>
          <w:bCs/>
          <w:lang w:val="fr-CA"/>
        </w:rPr>
      </w:pPr>
      <w:r w:rsidRPr="00466DA7">
        <w:rPr>
          <w:b/>
          <w:bCs/>
          <w:lang w:val="fr-CA"/>
        </w:rPr>
        <w:lastRenderedPageBreak/>
        <w:t>Messages d’erreur possibles lors de la modification des inscriptions</w:t>
      </w:r>
    </w:p>
    <w:p w14:paraId="2C6F884B" w14:textId="77777777" w:rsidR="00466DA7" w:rsidRPr="00466DA7" w:rsidRDefault="00466DA7" w:rsidP="00A1178C">
      <w:pPr>
        <w:numPr>
          <w:ilvl w:val="0"/>
          <w:numId w:val="72"/>
        </w:numPr>
        <w:rPr>
          <w:lang w:val="fr-CA"/>
        </w:rPr>
      </w:pPr>
      <w:r w:rsidRPr="00466DA7">
        <w:rPr>
          <w:lang w:val="fr-CA"/>
        </w:rPr>
        <w:t xml:space="preserve">La </w:t>
      </w:r>
      <w:r w:rsidRPr="00466DA7">
        <w:rPr>
          <w:b/>
          <w:bCs/>
          <w:lang w:val="fr-CA"/>
        </w:rPr>
        <w:t>classe de bateau</w:t>
      </w:r>
      <w:r w:rsidRPr="00466DA7">
        <w:rPr>
          <w:lang w:val="fr-CA"/>
        </w:rPr>
        <w:t xml:space="preserve"> et le </w:t>
      </w:r>
      <w:r w:rsidRPr="00466DA7">
        <w:rPr>
          <w:b/>
          <w:bCs/>
          <w:lang w:val="fr-CA"/>
        </w:rPr>
        <w:t>numéro de voile</w:t>
      </w:r>
      <w:r w:rsidRPr="00466DA7">
        <w:rPr>
          <w:lang w:val="fr-CA"/>
        </w:rPr>
        <w:t xml:space="preserve"> saisis ne sont </w:t>
      </w:r>
      <w:r w:rsidRPr="00466DA7">
        <w:rPr>
          <w:b/>
          <w:bCs/>
          <w:lang w:val="fr-CA"/>
        </w:rPr>
        <w:t>pas reconnus</w:t>
      </w:r>
      <w:r w:rsidRPr="00466DA7">
        <w:rPr>
          <w:lang w:val="fr-CA"/>
        </w:rPr>
        <w:t>.</w:t>
      </w:r>
    </w:p>
    <w:p w14:paraId="4DCC7D70" w14:textId="77777777" w:rsidR="00466DA7" w:rsidRPr="00466DA7" w:rsidRDefault="00466DA7" w:rsidP="00A1178C">
      <w:pPr>
        <w:numPr>
          <w:ilvl w:val="0"/>
          <w:numId w:val="72"/>
        </w:numPr>
        <w:rPr>
          <w:lang w:val="fr-CA"/>
        </w:rPr>
      </w:pPr>
      <w:r w:rsidRPr="00466DA7">
        <w:rPr>
          <w:lang w:val="fr-CA"/>
        </w:rPr>
        <w:t xml:space="preserve">Le </w:t>
      </w:r>
      <w:r w:rsidRPr="00466DA7">
        <w:rPr>
          <w:b/>
          <w:bCs/>
          <w:lang w:val="fr-CA"/>
        </w:rPr>
        <w:t>résultat</w:t>
      </w:r>
      <w:r w:rsidRPr="00466DA7">
        <w:rPr>
          <w:lang w:val="fr-CA"/>
        </w:rPr>
        <w:t xml:space="preserve"> doit être une </w:t>
      </w:r>
      <w:r w:rsidRPr="00466DA7">
        <w:rPr>
          <w:b/>
          <w:bCs/>
          <w:lang w:val="fr-CA"/>
        </w:rPr>
        <w:t>position valide</w:t>
      </w:r>
      <w:r w:rsidRPr="00466DA7">
        <w:rPr>
          <w:lang w:val="fr-CA"/>
        </w:rPr>
        <w:t xml:space="preserve"> (entre </w:t>
      </w:r>
      <w:r w:rsidRPr="00466DA7">
        <w:rPr>
          <w:b/>
          <w:bCs/>
          <w:lang w:val="fr-CA"/>
        </w:rPr>
        <w:t>1 et 999</w:t>
      </w:r>
      <w:r w:rsidRPr="00466DA7">
        <w:rPr>
          <w:lang w:val="fr-CA"/>
        </w:rPr>
        <w:t>).</w:t>
      </w:r>
    </w:p>
    <w:p w14:paraId="38F50383" w14:textId="77777777" w:rsidR="00466DA7" w:rsidRPr="00466DA7" w:rsidRDefault="00466DA7" w:rsidP="00A1178C">
      <w:pPr>
        <w:numPr>
          <w:ilvl w:val="0"/>
          <w:numId w:val="72"/>
        </w:numPr>
        <w:rPr>
          <w:lang w:val="fr-CA"/>
        </w:rPr>
      </w:pPr>
      <w:r w:rsidRPr="00466DA7">
        <w:rPr>
          <w:lang w:val="fr-CA"/>
        </w:rPr>
        <w:t xml:space="preserve">Le </w:t>
      </w:r>
      <w:r w:rsidRPr="00466DA7">
        <w:rPr>
          <w:b/>
          <w:bCs/>
          <w:lang w:val="fr-CA"/>
        </w:rPr>
        <w:t>résultat</w:t>
      </w:r>
      <w:r w:rsidRPr="00466DA7">
        <w:rPr>
          <w:lang w:val="fr-CA"/>
        </w:rPr>
        <w:t xml:space="preserve"> doit être un </w:t>
      </w:r>
      <w:r w:rsidRPr="00466DA7">
        <w:rPr>
          <w:b/>
          <w:bCs/>
          <w:lang w:val="fr-CA"/>
        </w:rPr>
        <w:t>temps valide</w:t>
      </w:r>
      <w:r w:rsidRPr="00466DA7">
        <w:rPr>
          <w:lang w:val="fr-CA"/>
        </w:rPr>
        <w:t xml:space="preserve"> au format </w:t>
      </w:r>
      <w:r w:rsidRPr="00466DA7">
        <w:rPr>
          <w:b/>
          <w:bCs/>
          <w:lang w:val="fr-CA"/>
        </w:rPr>
        <w:t>HH:MM:SS</w:t>
      </w:r>
      <w:r w:rsidRPr="00466DA7">
        <w:rPr>
          <w:lang w:val="fr-CA"/>
        </w:rPr>
        <w:t>.</w:t>
      </w:r>
    </w:p>
    <w:p w14:paraId="01F1A510" w14:textId="21A5255B" w:rsidR="00530EE7" w:rsidRDefault="00466DA7" w:rsidP="00A1178C">
      <w:pPr>
        <w:numPr>
          <w:ilvl w:val="0"/>
          <w:numId w:val="72"/>
        </w:numPr>
        <w:rPr>
          <w:lang w:val="fr-CA"/>
        </w:rPr>
      </w:pPr>
      <w:r w:rsidRPr="00466DA7">
        <w:rPr>
          <w:b/>
          <w:bCs/>
          <w:lang w:val="fr-CA"/>
        </w:rPr>
        <w:t>Confirmation requise</w:t>
      </w:r>
      <w:r w:rsidRPr="00466DA7">
        <w:rPr>
          <w:lang w:val="fr-CA"/>
        </w:rPr>
        <w:t xml:space="preserve"> : ce temps d’arrivée est </w:t>
      </w:r>
      <w:r w:rsidRPr="00466DA7">
        <w:rPr>
          <w:b/>
          <w:bCs/>
          <w:lang w:val="fr-CA"/>
        </w:rPr>
        <w:t>supérieur ou inférieur de plus de 100 %</w:t>
      </w:r>
      <w:r w:rsidRPr="00466DA7">
        <w:rPr>
          <w:lang w:val="fr-CA"/>
        </w:rPr>
        <w:t xml:space="preserve"> à la moyenne.</w:t>
      </w:r>
    </w:p>
    <w:p w14:paraId="5796DED6" w14:textId="77777777" w:rsidR="00530EE7" w:rsidRDefault="00530EE7">
      <w:pPr>
        <w:rPr>
          <w:lang w:val="fr-CA"/>
        </w:rPr>
      </w:pPr>
      <w:r>
        <w:rPr>
          <w:lang w:val="fr-CA"/>
        </w:rPr>
        <w:br w:type="page"/>
      </w:r>
    </w:p>
    <w:p w14:paraId="50E2A372" w14:textId="77777777" w:rsidR="003817AD" w:rsidRPr="003817AD" w:rsidRDefault="003817AD" w:rsidP="00530EE7">
      <w:pPr>
        <w:rPr>
          <w:lang w:val="fr-CA"/>
        </w:rPr>
      </w:pPr>
    </w:p>
    <w:p w14:paraId="2AC61E08" w14:textId="7F58B674" w:rsidR="00293591" w:rsidRDefault="00293591">
      <w:pPr>
        <w:rPr>
          <w:lang w:val="fr-CA"/>
        </w:rPr>
      </w:pPr>
      <w:r>
        <w:rPr>
          <w:lang w:val="fr-CA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CA"/>
        </w:rPr>
        <w:id w:val="1640770924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778AD0A9" w14:textId="725E90D1" w:rsidR="009A7C57" w:rsidRDefault="009A7C57">
          <w:pPr>
            <w:pStyle w:val="Titre1"/>
          </w:pPr>
          <w:proofErr w:type="spellStart"/>
          <w:r w:rsidRPr="009A7C57">
            <w:t>Références</w:t>
          </w:r>
          <w:proofErr w:type="spellEnd"/>
        </w:p>
        <w:sdt>
          <w:sdtPr>
            <w:id w:val="-573587230"/>
            <w:bibliography/>
          </w:sdtPr>
          <w:sdtEndPr/>
          <w:sdtContent>
            <w:p w14:paraId="285CAB20" w14:textId="77777777" w:rsidR="004C7829" w:rsidRDefault="009A7C57" w:rsidP="004C7829">
              <w:pPr>
                <w:pStyle w:val="Bibliographie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4C7829">
                <w:rPr>
                  <w:noProof/>
                </w:rPr>
                <w:t xml:space="preserve">Bray, I. K. (2002). </w:t>
              </w:r>
              <w:r w:rsidR="004C7829">
                <w:rPr>
                  <w:i/>
                  <w:iCs/>
                  <w:noProof/>
                </w:rPr>
                <w:t>An Introduction to Requirements Engineering.</w:t>
              </w:r>
              <w:r w:rsidR="004C7829">
                <w:rPr>
                  <w:noProof/>
                </w:rPr>
                <w:t xml:space="preserve"> Harlow: Addison-Wesley.</w:t>
              </w:r>
            </w:p>
            <w:p w14:paraId="2373CB9F" w14:textId="0C8556C6" w:rsidR="009A7C57" w:rsidRDefault="009A7C57" w:rsidP="004C7829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95C6E24" w14:textId="77777777" w:rsidR="001664B8" w:rsidRPr="006F6FD9" w:rsidRDefault="001664B8" w:rsidP="006F6FD9">
      <w:pPr>
        <w:rPr>
          <w:lang w:val="fr-CA"/>
        </w:rPr>
      </w:pPr>
    </w:p>
    <w:sectPr w:rsidR="001664B8" w:rsidRPr="006F6FD9" w:rsidSect="00C67EEC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4021" w14:textId="77777777" w:rsidR="00A24D8C" w:rsidRDefault="00A24D8C" w:rsidP="00A920E1">
      <w:pPr>
        <w:spacing w:after="0" w:line="240" w:lineRule="auto"/>
      </w:pPr>
      <w:r>
        <w:separator/>
      </w:r>
    </w:p>
  </w:endnote>
  <w:endnote w:type="continuationSeparator" w:id="0">
    <w:p w14:paraId="4D2680FF" w14:textId="77777777" w:rsidR="00A24D8C" w:rsidRDefault="00A24D8C" w:rsidP="00A92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0C043" w14:textId="77777777" w:rsidR="00A24D8C" w:rsidRDefault="00A24D8C" w:rsidP="00A920E1">
      <w:pPr>
        <w:spacing w:after="0" w:line="240" w:lineRule="auto"/>
      </w:pPr>
      <w:r>
        <w:separator/>
      </w:r>
    </w:p>
  </w:footnote>
  <w:footnote w:type="continuationSeparator" w:id="0">
    <w:p w14:paraId="26B3B636" w14:textId="77777777" w:rsidR="00A24D8C" w:rsidRDefault="00A24D8C" w:rsidP="00A920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2F13B8"/>
    <w:multiLevelType w:val="multilevel"/>
    <w:tmpl w:val="4CE4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FEA"/>
    <w:multiLevelType w:val="multilevel"/>
    <w:tmpl w:val="25E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752183"/>
    <w:multiLevelType w:val="multilevel"/>
    <w:tmpl w:val="947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E7B45"/>
    <w:multiLevelType w:val="multilevel"/>
    <w:tmpl w:val="B16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51F74"/>
    <w:multiLevelType w:val="multilevel"/>
    <w:tmpl w:val="CDF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C6757"/>
    <w:multiLevelType w:val="multilevel"/>
    <w:tmpl w:val="919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A4000"/>
    <w:multiLevelType w:val="multilevel"/>
    <w:tmpl w:val="9558F99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E23D4"/>
    <w:multiLevelType w:val="multilevel"/>
    <w:tmpl w:val="516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539EB"/>
    <w:multiLevelType w:val="multilevel"/>
    <w:tmpl w:val="6A3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272C5C"/>
    <w:multiLevelType w:val="multilevel"/>
    <w:tmpl w:val="FB8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8DF"/>
    <w:multiLevelType w:val="multilevel"/>
    <w:tmpl w:val="A91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F038EC"/>
    <w:multiLevelType w:val="multilevel"/>
    <w:tmpl w:val="DD5C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24423"/>
    <w:multiLevelType w:val="multilevel"/>
    <w:tmpl w:val="699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DA13C7"/>
    <w:multiLevelType w:val="multilevel"/>
    <w:tmpl w:val="C47C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DA583B"/>
    <w:multiLevelType w:val="multilevel"/>
    <w:tmpl w:val="163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BA4603"/>
    <w:multiLevelType w:val="multilevel"/>
    <w:tmpl w:val="5676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C2C34"/>
    <w:multiLevelType w:val="multilevel"/>
    <w:tmpl w:val="F3A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0D7D1D"/>
    <w:multiLevelType w:val="multilevel"/>
    <w:tmpl w:val="245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49524C"/>
    <w:multiLevelType w:val="multilevel"/>
    <w:tmpl w:val="EC46C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26738"/>
    <w:multiLevelType w:val="multilevel"/>
    <w:tmpl w:val="1A9E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416DB6"/>
    <w:multiLevelType w:val="multilevel"/>
    <w:tmpl w:val="454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4131D2"/>
    <w:multiLevelType w:val="multilevel"/>
    <w:tmpl w:val="02D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6A1D34"/>
    <w:multiLevelType w:val="multilevel"/>
    <w:tmpl w:val="06BC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3C73B7"/>
    <w:multiLevelType w:val="multilevel"/>
    <w:tmpl w:val="09A6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A909BD"/>
    <w:multiLevelType w:val="multilevel"/>
    <w:tmpl w:val="77B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1E1891"/>
    <w:multiLevelType w:val="multilevel"/>
    <w:tmpl w:val="34B6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3D2F49"/>
    <w:multiLevelType w:val="multilevel"/>
    <w:tmpl w:val="8DE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A00E9B"/>
    <w:multiLevelType w:val="multilevel"/>
    <w:tmpl w:val="FC66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441A09"/>
    <w:multiLevelType w:val="multilevel"/>
    <w:tmpl w:val="1CF4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847528"/>
    <w:multiLevelType w:val="multilevel"/>
    <w:tmpl w:val="C50C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153BE1"/>
    <w:multiLevelType w:val="multilevel"/>
    <w:tmpl w:val="DFD2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5717FB"/>
    <w:multiLevelType w:val="multilevel"/>
    <w:tmpl w:val="6BA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5E4A87"/>
    <w:multiLevelType w:val="multilevel"/>
    <w:tmpl w:val="E75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A750E4"/>
    <w:multiLevelType w:val="multilevel"/>
    <w:tmpl w:val="E0A8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2429F0"/>
    <w:multiLevelType w:val="multilevel"/>
    <w:tmpl w:val="143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6A4FB2"/>
    <w:multiLevelType w:val="multilevel"/>
    <w:tmpl w:val="413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7D5BE0"/>
    <w:multiLevelType w:val="multilevel"/>
    <w:tmpl w:val="E5C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5D76AF"/>
    <w:multiLevelType w:val="multilevel"/>
    <w:tmpl w:val="F81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CF76EF"/>
    <w:multiLevelType w:val="multilevel"/>
    <w:tmpl w:val="FC5C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4C6028"/>
    <w:multiLevelType w:val="multilevel"/>
    <w:tmpl w:val="5F7C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E72B98"/>
    <w:multiLevelType w:val="multilevel"/>
    <w:tmpl w:val="67A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F5234"/>
    <w:multiLevelType w:val="multilevel"/>
    <w:tmpl w:val="9C8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054846"/>
    <w:multiLevelType w:val="multilevel"/>
    <w:tmpl w:val="F3A2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747BC7"/>
    <w:multiLevelType w:val="multilevel"/>
    <w:tmpl w:val="C3D4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416C32"/>
    <w:multiLevelType w:val="multilevel"/>
    <w:tmpl w:val="28F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1E1141"/>
    <w:multiLevelType w:val="multilevel"/>
    <w:tmpl w:val="37C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172697"/>
    <w:multiLevelType w:val="multilevel"/>
    <w:tmpl w:val="6BA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7239D5"/>
    <w:multiLevelType w:val="multilevel"/>
    <w:tmpl w:val="A84C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D7665F"/>
    <w:multiLevelType w:val="multilevel"/>
    <w:tmpl w:val="1A1C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6C30E6"/>
    <w:multiLevelType w:val="multilevel"/>
    <w:tmpl w:val="37A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FC4BE7"/>
    <w:multiLevelType w:val="multilevel"/>
    <w:tmpl w:val="5F10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AD4063"/>
    <w:multiLevelType w:val="multilevel"/>
    <w:tmpl w:val="925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FD1C04"/>
    <w:multiLevelType w:val="multilevel"/>
    <w:tmpl w:val="F61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B7166F"/>
    <w:multiLevelType w:val="multilevel"/>
    <w:tmpl w:val="C87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D748FE"/>
    <w:multiLevelType w:val="multilevel"/>
    <w:tmpl w:val="E47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0C46AB"/>
    <w:multiLevelType w:val="multilevel"/>
    <w:tmpl w:val="888E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7174B6"/>
    <w:multiLevelType w:val="multilevel"/>
    <w:tmpl w:val="8CD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DE427E"/>
    <w:multiLevelType w:val="multilevel"/>
    <w:tmpl w:val="313E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D25E51"/>
    <w:multiLevelType w:val="multilevel"/>
    <w:tmpl w:val="0D16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0C6CEA"/>
    <w:multiLevelType w:val="multilevel"/>
    <w:tmpl w:val="156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8600C7"/>
    <w:multiLevelType w:val="multilevel"/>
    <w:tmpl w:val="DBD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1D0329"/>
    <w:multiLevelType w:val="multilevel"/>
    <w:tmpl w:val="EABC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9B789A"/>
    <w:multiLevelType w:val="multilevel"/>
    <w:tmpl w:val="04E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6B2AF0"/>
    <w:multiLevelType w:val="multilevel"/>
    <w:tmpl w:val="002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3A2DD5"/>
    <w:multiLevelType w:val="multilevel"/>
    <w:tmpl w:val="049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407F2F"/>
    <w:multiLevelType w:val="multilevel"/>
    <w:tmpl w:val="148C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7853F3"/>
    <w:multiLevelType w:val="multilevel"/>
    <w:tmpl w:val="9DD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915911">
    <w:abstractNumId w:val="5"/>
  </w:num>
  <w:num w:numId="2" w16cid:durableId="855654013">
    <w:abstractNumId w:val="3"/>
  </w:num>
  <w:num w:numId="3" w16cid:durableId="2118211623">
    <w:abstractNumId w:val="2"/>
  </w:num>
  <w:num w:numId="4" w16cid:durableId="1331174429">
    <w:abstractNumId w:val="4"/>
  </w:num>
  <w:num w:numId="5" w16cid:durableId="512301165">
    <w:abstractNumId w:val="1"/>
  </w:num>
  <w:num w:numId="6" w16cid:durableId="1759711582">
    <w:abstractNumId w:val="0"/>
  </w:num>
  <w:num w:numId="7" w16cid:durableId="26835155">
    <w:abstractNumId w:val="38"/>
  </w:num>
  <w:num w:numId="8" w16cid:durableId="734284820">
    <w:abstractNumId w:val="21"/>
  </w:num>
  <w:num w:numId="9" w16cid:durableId="1764835530">
    <w:abstractNumId w:val="66"/>
  </w:num>
  <w:num w:numId="10" w16cid:durableId="1523713113">
    <w:abstractNumId w:val="45"/>
  </w:num>
  <w:num w:numId="11" w16cid:durableId="985664962">
    <w:abstractNumId w:val="6"/>
  </w:num>
  <w:num w:numId="12" w16cid:durableId="113524454">
    <w:abstractNumId w:val="11"/>
  </w:num>
  <w:num w:numId="13" w16cid:durableId="1860848356">
    <w:abstractNumId w:val="50"/>
  </w:num>
  <w:num w:numId="14" w16cid:durableId="1947342277">
    <w:abstractNumId w:val="35"/>
  </w:num>
  <w:num w:numId="15" w16cid:durableId="325210108">
    <w:abstractNumId w:val="53"/>
  </w:num>
  <w:num w:numId="16" w16cid:durableId="1572738331">
    <w:abstractNumId w:val="47"/>
  </w:num>
  <w:num w:numId="17" w16cid:durableId="1771898225">
    <w:abstractNumId w:val="60"/>
  </w:num>
  <w:num w:numId="18" w16cid:durableId="1022509624">
    <w:abstractNumId w:val="28"/>
  </w:num>
  <w:num w:numId="19" w16cid:durableId="2012222441">
    <w:abstractNumId w:val="40"/>
  </w:num>
  <w:num w:numId="20" w16cid:durableId="292831099">
    <w:abstractNumId w:val="71"/>
  </w:num>
  <w:num w:numId="21" w16cid:durableId="557401221">
    <w:abstractNumId w:val="18"/>
  </w:num>
  <w:num w:numId="22" w16cid:durableId="571618004">
    <w:abstractNumId w:val="44"/>
  </w:num>
  <w:num w:numId="23" w16cid:durableId="209389791">
    <w:abstractNumId w:val="33"/>
  </w:num>
  <w:num w:numId="24" w16cid:durableId="90006755">
    <w:abstractNumId w:val="69"/>
  </w:num>
  <w:num w:numId="25" w16cid:durableId="864946675">
    <w:abstractNumId w:val="24"/>
  </w:num>
  <w:num w:numId="26" w16cid:durableId="160702857">
    <w:abstractNumId w:val="68"/>
  </w:num>
  <w:num w:numId="27" w16cid:durableId="1639341050">
    <w:abstractNumId w:val="49"/>
  </w:num>
  <w:num w:numId="28" w16cid:durableId="1046291759">
    <w:abstractNumId w:val="56"/>
  </w:num>
  <w:num w:numId="29" w16cid:durableId="397477718">
    <w:abstractNumId w:val="34"/>
  </w:num>
  <w:num w:numId="30" w16cid:durableId="1723795255">
    <w:abstractNumId w:val="23"/>
  </w:num>
  <w:num w:numId="31" w16cid:durableId="955870644">
    <w:abstractNumId w:val="72"/>
  </w:num>
  <w:num w:numId="32" w16cid:durableId="1560703013">
    <w:abstractNumId w:val="51"/>
  </w:num>
  <w:num w:numId="33" w16cid:durableId="1614021034">
    <w:abstractNumId w:val="30"/>
  </w:num>
  <w:num w:numId="34" w16cid:durableId="1379164629">
    <w:abstractNumId w:val="14"/>
  </w:num>
  <w:num w:numId="35" w16cid:durableId="541021831">
    <w:abstractNumId w:val="57"/>
  </w:num>
  <w:num w:numId="36" w16cid:durableId="2044284513">
    <w:abstractNumId w:val="46"/>
  </w:num>
  <w:num w:numId="37" w16cid:durableId="1751392253">
    <w:abstractNumId w:val="22"/>
  </w:num>
  <w:num w:numId="38" w16cid:durableId="1248033067">
    <w:abstractNumId w:val="67"/>
  </w:num>
  <w:num w:numId="39" w16cid:durableId="1107505835">
    <w:abstractNumId w:val="36"/>
  </w:num>
  <w:num w:numId="40" w16cid:durableId="1108355235">
    <w:abstractNumId w:val="61"/>
  </w:num>
  <w:num w:numId="41" w16cid:durableId="1320571404">
    <w:abstractNumId w:val="26"/>
  </w:num>
  <w:num w:numId="42" w16cid:durableId="1018893196">
    <w:abstractNumId w:val="8"/>
  </w:num>
  <w:num w:numId="43" w16cid:durableId="259685247">
    <w:abstractNumId w:val="37"/>
  </w:num>
  <w:num w:numId="44" w16cid:durableId="1906603545">
    <w:abstractNumId w:val="48"/>
  </w:num>
  <w:num w:numId="45" w16cid:durableId="627858541">
    <w:abstractNumId w:val="62"/>
  </w:num>
  <w:num w:numId="46" w16cid:durableId="14965115">
    <w:abstractNumId w:val="16"/>
  </w:num>
  <w:num w:numId="47" w16cid:durableId="1156148421">
    <w:abstractNumId w:val="17"/>
  </w:num>
  <w:num w:numId="48" w16cid:durableId="26805610">
    <w:abstractNumId w:val="25"/>
  </w:num>
  <w:num w:numId="49" w16cid:durableId="1021052613">
    <w:abstractNumId w:val="54"/>
  </w:num>
  <w:num w:numId="50" w16cid:durableId="1144541239">
    <w:abstractNumId w:val="59"/>
  </w:num>
  <w:num w:numId="51" w16cid:durableId="1858500044">
    <w:abstractNumId w:val="31"/>
  </w:num>
  <w:num w:numId="52" w16cid:durableId="873923296">
    <w:abstractNumId w:val="70"/>
  </w:num>
  <w:num w:numId="53" w16cid:durableId="1338927534">
    <w:abstractNumId w:val="65"/>
  </w:num>
  <w:num w:numId="54" w16cid:durableId="2029208912">
    <w:abstractNumId w:val="9"/>
  </w:num>
  <w:num w:numId="55" w16cid:durableId="218710136">
    <w:abstractNumId w:val="19"/>
  </w:num>
  <w:num w:numId="56" w16cid:durableId="819883631">
    <w:abstractNumId w:val="10"/>
  </w:num>
  <w:num w:numId="57" w16cid:durableId="2087846947">
    <w:abstractNumId w:val="52"/>
  </w:num>
  <w:num w:numId="58" w16cid:durableId="2043439772">
    <w:abstractNumId w:val="20"/>
  </w:num>
  <w:num w:numId="59" w16cid:durableId="1150487770">
    <w:abstractNumId w:val="42"/>
  </w:num>
  <w:num w:numId="60" w16cid:durableId="644354966">
    <w:abstractNumId w:val="7"/>
  </w:num>
  <w:num w:numId="61" w16cid:durableId="314114282">
    <w:abstractNumId w:val="13"/>
  </w:num>
  <w:num w:numId="62" w16cid:durableId="2130321852">
    <w:abstractNumId w:val="41"/>
  </w:num>
  <w:num w:numId="63" w16cid:durableId="1514762436">
    <w:abstractNumId w:val="55"/>
  </w:num>
  <w:num w:numId="64" w16cid:durableId="21980337">
    <w:abstractNumId w:val="43"/>
  </w:num>
  <w:num w:numId="65" w16cid:durableId="1672487741">
    <w:abstractNumId w:val="39"/>
  </w:num>
  <w:num w:numId="66" w16cid:durableId="1303464370">
    <w:abstractNumId w:val="27"/>
  </w:num>
  <w:num w:numId="67" w16cid:durableId="1349067972">
    <w:abstractNumId w:val="64"/>
  </w:num>
  <w:num w:numId="68" w16cid:durableId="68699073">
    <w:abstractNumId w:val="32"/>
  </w:num>
  <w:num w:numId="69" w16cid:durableId="1474709852">
    <w:abstractNumId w:val="15"/>
  </w:num>
  <w:num w:numId="70" w16cid:durableId="1344353701">
    <w:abstractNumId w:val="29"/>
  </w:num>
  <w:num w:numId="71" w16cid:durableId="1483111277">
    <w:abstractNumId w:val="58"/>
  </w:num>
  <w:num w:numId="72" w16cid:durableId="1048801051">
    <w:abstractNumId w:val="63"/>
  </w:num>
  <w:num w:numId="73" w16cid:durableId="100534991">
    <w:abstractNumId w:val="1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0E"/>
    <w:rsid w:val="00034616"/>
    <w:rsid w:val="0006063C"/>
    <w:rsid w:val="00073FF9"/>
    <w:rsid w:val="000A15F4"/>
    <w:rsid w:val="000B1D29"/>
    <w:rsid w:val="000D0321"/>
    <w:rsid w:val="000F2B25"/>
    <w:rsid w:val="00105CF1"/>
    <w:rsid w:val="0012413C"/>
    <w:rsid w:val="00132474"/>
    <w:rsid w:val="0015074B"/>
    <w:rsid w:val="001664B8"/>
    <w:rsid w:val="00193664"/>
    <w:rsid w:val="00193C66"/>
    <w:rsid w:val="001B745A"/>
    <w:rsid w:val="001D1D5A"/>
    <w:rsid w:val="001F08C6"/>
    <w:rsid w:val="00276701"/>
    <w:rsid w:val="00293591"/>
    <w:rsid w:val="00295D89"/>
    <w:rsid w:val="0029639D"/>
    <w:rsid w:val="002B028E"/>
    <w:rsid w:val="002B6F69"/>
    <w:rsid w:val="00303FC7"/>
    <w:rsid w:val="003229B7"/>
    <w:rsid w:val="00326F90"/>
    <w:rsid w:val="00333BF9"/>
    <w:rsid w:val="003664CF"/>
    <w:rsid w:val="003817AD"/>
    <w:rsid w:val="00391BBD"/>
    <w:rsid w:val="00391EA2"/>
    <w:rsid w:val="003B16B6"/>
    <w:rsid w:val="003F0DA8"/>
    <w:rsid w:val="003F76B8"/>
    <w:rsid w:val="00402917"/>
    <w:rsid w:val="004141D2"/>
    <w:rsid w:val="00416F8A"/>
    <w:rsid w:val="00417BCC"/>
    <w:rsid w:val="004324BD"/>
    <w:rsid w:val="00447348"/>
    <w:rsid w:val="00447E7E"/>
    <w:rsid w:val="004560E4"/>
    <w:rsid w:val="00466DA7"/>
    <w:rsid w:val="00473F9C"/>
    <w:rsid w:val="004B5A2B"/>
    <w:rsid w:val="004B72E4"/>
    <w:rsid w:val="004C7829"/>
    <w:rsid w:val="004E7DD0"/>
    <w:rsid w:val="00522B48"/>
    <w:rsid w:val="00530EE7"/>
    <w:rsid w:val="00572102"/>
    <w:rsid w:val="0057293D"/>
    <w:rsid w:val="00575893"/>
    <w:rsid w:val="005B7282"/>
    <w:rsid w:val="005D6013"/>
    <w:rsid w:val="0061702C"/>
    <w:rsid w:val="006755D1"/>
    <w:rsid w:val="00675CC4"/>
    <w:rsid w:val="00697C91"/>
    <w:rsid w:val="006B3B59"/>
    <w:rsid w:val="006C057B"/>
    <w:rsid w:val="006D64DC"/>
    <w:rsid w:val="006F6FD9"/>
    <w:rsid w:val="00707802"/>
    <w:rsid w:val="007152B2"/>
    <w:rsid w:val="00736E66"/>
    <w:rsid w:val="00742EEE"/>
    <w:rsid w:val="00782EE0"/>
    <w:rsid w:val="00784491"/>
    <w:rsid w:val="008008AD"/>
    <w:rsid w:val="00826805"/>
    <w:rsid w:val="00841802"/>
    <w:rsid w:val="00841FD8"/>
    <w:rsid w:val="0085726C"/>
    <w:rsid w:val="00861B6E"/>
    <w:rsid w:val="00867F45"/>
    <w:rsid w:val="0088053E"/>
    <w:rsid w:val="008845AD"/>
    <w:rsid w:val="008D55C1"/>
    <w:rsid w:val="008F069E"/>
    <w:rsid w:val="00905319"/>
    <w:rsid w:val="00912CD3"/>
    <w:rsid w:val="00914D11"/>
    <w:rsid w:val="009305AD"/>
    <w:rsid w:val="00952191"/>
    <w:rsid w:val="009A7C57"/>
    <w:rsid w:val="009D0CCB"/>
    <w:rsid w:val="009E2ED5"/>
    <w:rsid w:val="009E4343"/>
    <w:rsid w:val="009F7912"/>
    <w:rsid w:val="00A1178C"/>
    <w:rsid w:val="00A20A4E"/>
    <w:rsid w:val="00A24D8C"/>
    <w:rsid w:val="00A77BA8"/>
    <w:rsid w:val="00A830C3"/>
    <w:rsid w:val="00A87C24"/>
    <w:rsid w:val="00A90DAC"/>
    <w:rsid w:val="00A920E1"/>
    <w:rsid w:val="00AA1D8D"/>
    <w:rsid w:val="00AB00BD"/>
    <w:rsid w:val="00B12C09"/>
    <w:rsid w:val="00B47730"/>
    <w:rsid w:val="00B5303D"/>
    <w:rsid w:val="00B5318B"/>
    <w:rsid w:val="00B754E1"/>
    <w:rsid w:val="00B8265A"/>
    <w:rsid w:val="00B832F0"/>
    <w:rsid w:val="00B9720C"/>
    <w:rsid w:val="00BB39E9"/>
    <w:rsid w:val="00BC6C3C"/>
    <w:rsid w:val="00C112DA"/>
    <w:rsid w:val="00C32D44"/>
    <w:rsid w:val="00C34486"/>
    <w:rsid w:val="00C43247"/>
    <w:rsid w:val="00C52CBE"/>
    <w:rsid w:val="00C67EEC"/>
    <w:rsid w:val="00C7771B"/>
    <w:rsid w:val="00C83F4F"/>
    <w:rsid w:val="00C94F54"/>
    <w:rsid w:val="00CA3651"/>
    <w:rsid w:val="00CB0664"/>
    <w:rsid w:val="00CC5CDA"/>
    <w:rsid w:val="00D52057"/>
    <w:rsid w:val="00DA31E7"/>
    <w:rsid w:val="00DB1701"/>
    <w:rsid w:val="00DF2A3B"/>
    <w:rsid w:val="00E00022"/>
    <w:rsid w:val="00E456AF"/>
    <w:rsid w:val="00E9053E"/>
    <w:rsid w:val="00EB177F"/>
    <w:rsid w:val="00EB647D"/>
    <w:rsid w:val="00F27BE4"/>
    <w:rsid w:val="00F558D4"/>
    <w:rsid w:val="00FC693F"/>
    <w:rsid w:val="00FD1E89"/>
    <w:rsid w:val="00FF3A64"/>
    <w:rsid w:val="1C37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70"/>
    <o:shapelayout v:ext="edit">
      <o:idmap v:ext="edit" data="1"/>
    </o:shapelayout>
  </w:shapeDefaults>
  <w:decimalSymbol w:val=","/>
  <w:listSeparator w:val=";"/>
  <w14:docId w14:val="7300680A"/>
  <w14:defaultImageDpi w14:val="330"/>
  <w15:docId w15:val="{9F5E0631-9A9E-40DA-AAEE-BD97A61E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link w:val="SansinterligneCar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9E2ED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E2ED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9E2ED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9E2ED5"/>
    <w:rPr>
      <w:color w:val="0000FF" w:themeColor="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  <w:rsid w:val="009F7912"/>
    <w:pPr>
      <w:spacing w:after="0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67EEC"/>
  </w:style>
  <w:style w:type="character" w:styleId="Lienhypertextesuivivisit">
    <w:name w:val="FollowedHyperlink"/>
    <w:basedOn w:val="Policepardfaut"/>
    <w:uiPriority w:val="99"/>
    <w:semiHidden/>
    <w:unhideWhenUsed/>
    <w:rsid w:val="00B12C09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93591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93591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93591"/>
    <w:rPr>
      <w:vertAlign w:val="superscript"/>
    </w:rPr>
  </w:style>
  <w:style w:type="paragraph" w:styleId="Bibliographie">
    <w:name w:val="Bibliography"/>
    <w:basedOn w:val="Normal"/>
    <w:next w:val="Normal"/>
    <w:uiPriority w:val="37"/>
    <w:unhideWhenUsed/>
    <w:rsid w:val="009A7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Sebastien.derumiere@cegepmntpetita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5000BC1C37D45896912CB3E459302" ma:contentTypeVersion="3" ma:contentTypeDescription="Crée un document." ma:contentTypeScope="" ma:versionID="cc7f589c204ec39a2bd20923fde77bd8">
  <xsd:schema xmlns:xsd="http://www.w3.org/2001/XMLSchema" xmlns:xs="http://www.w3.org/2001/XMLSchema" xmlns:p="http://schemas.microsoft.com/office/2006/metadata/properties" xmlns:ns2="aced6aa2-b2cc-461f-9bad-235b8a81d5f5" targetNamespace="http://schemas.microsoft.com/office/2006/metadata/properties" ma:root="true" ma:fieldsID="fc71267eb4cbbf163974c124b0bf8286" ns2:_="">
    <xsd:import namespace="aced6aa2-b2cc-461f-9bad-235b8a81d5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d6aa2-b2cc-461f-9bad-235b8a81d5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Bra02</b:Tag>
    <b:SourceType>Book</b:SourceType>
    <b:Guid>{70F4F518-DED7-44BA-9709-F34407B3DAC2}</b:Guid>
    <b:Author>
      <b:Author>
        <b:NameList>
          <b:Person>
            <b:Last>Bray</b:Last>
            <b:First>Ian</b:First>
            <b:Middle>K.</b:Middle>
          </b:Person>
        </b:NameList>
      </b:Author>
    </b:Author>
    <b:Title>An Introduction to Requirements Engineering.</b:Title>
    <b:Year>2002</b:Year>
    <b:City>Harlow</b:City>
    <b:Publisher>Addison-Wesley</b:Publisher>
    <b:Comments>Chapitre 3, The Yacht Racing Results (YRR) case study, p. 337-346.</b:Comments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986073-0F1F-4701-8FC8-4D52E28C14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B1EDCA-FA98-46D3-B0FA-DB23CB9727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5F4697-4CD8-4C0C-AE55-2C0FE0F4AB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d6aa2-b2cc-461f-9bad-235b8a81d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AEA2353-EAAC-4302-9A4A-BD3F94754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42</Pages>
  <Words>6541</Words>
  <Characters>35978</Characters>
  <Application>Microsoft Office Word</Application>
  <DocSecurity>0</DocSecurity>
  <Lines>299</Lines>
  <Paragraphs>84</Paragraphs>
  <ScaleCrop>false</ScaleCrop>
  <Manager/>
  <Company/>
  <LinksUpToDate>false</LinksUpToDate>
  <CharactersWithSpaces>42435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sur Les résultats des courses de yachts</dc:title>
  <dc:subject>420-4E4-EM</dc:subject>
  <dc:creator>S.bastien Derumière</dc:creator>
  <cp:keywords/>
  <dc:description>generated by python-docx</dc:description>
  <cp:lastModifiedBy>Sébastien Derumière</cp:lastModifiedBy>
  <cp:revision>104</cp:revision>
  <dcterms:created xsi:type="dcterms:W3CDTF">2026-01-08T23:43:00Z</dcterms:created>
  <dcterms:modified xsi:type="dcterms:W3CDTF">2026-03-31T13:44:00Z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0x010100D165000BC1C37D45896912CB3E459302</vt:lpwstr>
  </property>
</Properties>
</file>