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8F3E9" w14:textId="77777777" w:rsidR="00703F80" w:rsidRPr="002A7375" w:rsidRDefault="003F3B10">
      <w:pPr>
        <w:pStyle w:val="Titre1"/>
        <w:jc w:val="center"/>
        <w:rPr>
          <w:lang w:val="fr-CA"/>
        </w:rPr>
      </w:pPr>
      <w:r w:rsidRPr="002A7375">
        <w:rPr>
          <w:lang w:val="fr-CA"/>
        </w:rPr>
        <w:t>TP4 – Phase 3 : Document MVP (Minimum Viable Product)</w:t>
      </w:r>
    </w:p>
    <w:p w14:paraId="1DC1F2D6" w14:textId="13955D34" w:rsidR="00703F80" w:rsidRPr="002A7375" w:rsidRDefault="002A7375">
      <w:pPr>
        <w:rPr>
          <w:lang w:val="fr-CA"/>
        </w:rPr>
      </w:pPr>
      <w:r>
        <w:rPr>
          <w:lang w:val="fr-CA"/>
        </w:rPr>
        <w:t xml:space="preserve">Membre </w:t>
      </w:r>
      <w:r w:rsidRPr="002A7375">
        <w:rPr>
          <w:lang w:val="fr-CA"/>
        </w:rPr>
        <w:t xml:space="preserve">de l’équipe : </w:t>
      </w:r>
      <w:r w:rsidR="00574071">
        <w:rPr>
          <w:lang w:val="fr-CA"/>
        </w:rPr>
        <w:t>Thomas Lajoie et Mirko Brlek</w:t>
      </w:r>
    </w:p>
    <w:p w14:paraId="348DB045" w14:textId="5504E256" w:rsidR="00703F80" w:rsidRPr="002A7375" w:rsidRDefault="003F3B10">
      <w:pPr>
        <w:rPr>
          <w:lang w:val="fr-CA"/>
        </w:rPr>
      </w:pPr>
      <w:r w:rsidRPr="002A7375">
        <w:rPr>
          <w:lang w:val="fr-CA"/>
        </w:rPr>
        <w:t xml:space="preserve">Groupe : </w:t>
      </w:r>
      <w:r w:rsidR="00574071">
        <w:rPr>
          <w:lang w:val="fr-CA"/>
        </w:rPr>
        <w:t>1010</w:t>
      </w:r>
    </w:p>
    <w:p w14:paraId="4729CA88" w14:textId="77777777" w:rsidR="00703F80" w:rsidRPr="002A7375" w:rsidRDefault="003F3B10">
      <w:pPr>
        <w:pStyle w:val="Titre2"/>
        <w:rPr>
          <w:lang w:val="fr-CA"/>
        </w:rPr>
      </w:pPr>
      <w:r w:rsidRPr="002A7375">
        <w:rPr>
          <w:lang w:val="fr-CA"/>
        </w:rPr>
        <w:t>1. Scope final (ce qui est inclus)</w:t>
      </w:r>
    </w:p>
    <w:p w14:paraId="5205639F" w14:textId="5D56CC5D" w:rsidR="00864985" w:rsidRDefault="003F3B10">
      <w:pPr>
        <w:rPr>
          <w:lang w:val="fr-CA"/>
        </w:rPr>
      </w:pPr>
      <w:r w:rsidRPr="002A7375">
        <w:rPr>
          <w:lang w:val="fr-CA"/>
        </w:rPr>
        <w:br/>
      </w:r>
      <w:r w:rsidR="00864985">
        <w:rPr>
          <w:lang w:val="fr-CA"/>
        </w:rPr>
        <w:t xml:space="preserve">Le MVP permet de </w:t>
      </w:r>
      <w:r w:rsidR="009E74ED">
        <w:rPr>
          <w:lang w:val="fr-CA"/>
        </w:rPr>
        <w:t>créer</w:t>
      </w:r>
      <w:r w:rsidR="00864985">
        <w:rPr>
          <w:lang w:val="fr-CA"/>
        </w:rPr>
        <w:t xml:space="preserve"> les données pour les bateaux</w:t>
      </w:r>
      <w:r w:rsidR="009E74ED">
        <w:rPr>
          <w:lang w:val="fr-CA"/>
        </w:rPr>
        <w:t>,</w:t>
      </w:r>
      <w:r w:rsidR="0028140E">
        <w:rPr>
          <w:lang w:val="fr-CA"/>
        </w:rPr>
        <w:t xml:space="preserve"> </w:t>
      </w:r>
      <w:r w:rsidR="00864985">
        <w:rPr>
          <w:lang w:val="fr-CA"/>
        </w:rPr>
        <w:t>courses</w:t>
      </w:r>
      <w:r w:rsidR="009E74ED">
        <w:rPr>
          <w:lang w:val="fr-CA"/>
        </w:rPr>
        <w:t xml:space="preserve"> et inscriptions</w:t>
      </w:r>
      <w:r w:rsidR="0028140E">
        <w:rPr>
          <w:lang w:val="fr-CA"/>
        </w:rPr>
        <w:t>.</w:t>
      </w:r>
      <w:r w:rsidR="00864985">
        <w:rPr>
          <w:lang w:val="fr-CA"/>
        </w:rPr>
        <w:t xml:space="preserve"> </w:t>
      </w:r>
      <w:r w:rsidR="009E74ED">
        <w:rPr>
          <w:lang w:val="fr-CA"/>
        </w:rPr>
        <w:t xml:space="preserve">Les inscriptions font le lien entre les </w:t>
      </w:r>
      <w:r w:rsidR="00864985">
        <w:rPr>
          <w:lang w:val="fr-CA"/>
        </w:rPr>
        <w:t xml:space="preserve">bateaux et les courses sous forme </w:t>
      </w:r>
      <w:r w:rsidR="0028140E">
        <w:rPr>
          <w:lang w:val="fr-CA"/>
        </w:rPr>
        <w:t>de participations aux courses. Il y a des formulaires pour créer des bateaux, créer et modifier des courses et gérer les participations aux courses. Les formulaires valident les champs</w:t>
      </w:r>
      <w:r w:rsidR="009E74ED">
        <w:rPr>
          <w:lang w:val="fr-CA"/>
        </w:rPr>
        <w:t xml:space="preserve"> ne sont pas vides. </w:t>
      </w:r>
      <w:r w:rsidR="0028140E">
        <w:rPr>
          <w:lang w:val="fr-CA"/>
        </w:rPr>
        <w:t xml:space="preserve">On peut entrer et voir les résultats des courses. La base de données MongoDB est fonctionnelle et </w:t>
      </w:r>
      <w:r w:rsidR="009E74ED">
        <w:rPr>
          <w:lang w:val="fr-CA"/>
        </w:rPr>
        <w:t>enregistre</w:t>
      </w:r>
      <w:r w:rsidR="0028140E">
        <w:rPr>
          <w:lang w:val="fr-CA"/>
        </w:rPr>
        <w:t xml:space="preserve"> les données. </w:t>
      </w:r>
    </w:p>
    <w:p w14:paraId="2933DA10" w14:textId="77777777" w:rsidR="00864985" w:rsidRPr="002A7375" w:rsidRDefault="00864985">
      <w:pPr>
        <w:rPr>
          <w:lang w:val="fr-CA"/>
        </w:rPr>
      </w:pPr>
    </w:p>
    <w:p w14:paraId="56DBF48A" w14:textId="77777777" w:rsidR="00703F80" w:rsidRPr="002A7375" w:rsidRDefault="003F3B10">
      <w:pPr>
        <w:pStyle w:val="Titre2"/>
        <w:rPr>
          <w:lang w:val="fr-CA"/>
        </w:rPr>
      </w:pPr>
      <w:r w:rsidRPr="002A7375">
        <w:rPr>
          <w:lang w:val="fr-CA"/>
        </w:rPr>
        <w:t>2. Anti-scope (ce qui est exclu volontairement)</w:t>
      </w:r>
    </w:p>
    <w:p w14:paraId="4F4126E0" w14:textId="2BBE3376" w:rsidR="00703F80" w:rsidRDefault="003F3B10">
      <w:pPr>
        <w:rPr>
          <w:lang w:val="fr-CA"/>
        </w:rPr>
      </w:pPr>
      <w:r w:rsidRPr="002A7375">
        <w:rPr>
          <w:lang w:val="fr-CA"/>
        </w:rPr>
        <w:br/>
      </w:r>
      <w:r w:rsidR="009E74ED">
        <w:rPr>
          <w:lang w:val="fr-CA"/>
        </w:rPr>
        <w:t xml:space="preserve">La gestion de comptes. Il y a des pages pour se connecter et s’inscrire, mais elles ne sont pas fonctionnelles et aucun compte ne peut être </w:t>
      </w:r>
      <w:r w:rsidR="009E74ED">
        <w:rPr>
          <w:lang w:val="fr-CA"/>
        </w:rPr>
        <w:t xml:space="preserve">réellement </w:t>
      </w:r>
      <w:r w:rsidR="009E74ED">
        <w:rPr>
          <w:lang w:val="fr-CA"/>
        </w:rPr>
        <w:t xml:space="preserve">enregistrer. Il n’y a pas la fonctionnalité d’impression des formulaires. Il n’y pas de gestion approfondie des handicaps et classes de courses et bateaux. Il n’y a pas de calculs de résultats automatique. Il n’y a pas de pagination ou de tri pour faciliter la recherche et améliorer la performance de l’application. Il n’y a pas de sécurité sur notre serveur, nos appels API ne sont pas protégés. Il n’y pas de gestion d’erreurs, seulement des messages d’erreurs simples s’il y a lieu. </w:t>
      </w:r>
    </w:p>
    <w:p w14:paraId="004F931A" w14:textId="77777777" w:rsidR="00DD5DAE" w:rsidRPr="002A7375" w:rsidRDefault="00DD5DAE">
      <w:pPr>
        <w:rPr>
          <w:lang w:val="fr-CA"/>
        </w:rPr>
      </w:pPr>
    </w:p>
    <w:p w14:paraId="117D49ED" w14:textId="77777777" w:rsidR="00703F80" w:rsidRPr="002A7375" w:rsidRDefault="003F3B10">
      <w:pPr>
        <w:pStyle w:val="Titre2"/>
        <w:rPr>
          <w:lang w:val="fr-CA"/>
        </w:rPr>
      </w:pPr>
      <w:r w:rsidRPr="002A7375">
        <w:rPr>
          <w:lang w:val="fr-CA"/>
        </w:rPr>
        <w:t>3. Scénario de démonstration et données de test</w:t>
      </w:r>
    </w:p>
    <w:p w14:paraId="0E89C7D1" w14:textId="7C90BA2B" w:rsidR="00703F80" w:rsidRDefault="003F3B10">
      <w:pPr>
        <w:rPr>
          <w:lang w:val="fr-CA"/>
        </w:rPr>
      </w:pPr>
      <w:r w:rsidRPr="002A7375">
        <w:rPr>
          <w:lang w:val="fr-CA"/>
        </w:rPr>
        <w:t>Présentez le scénario utilisé pour démontrer le MVP.</w:t>
      </w:r>
      <w:r w:rsidRPr="002A7375">
        <w:rPr>
          <w:lang w:val="fr-CA"/>
        </w:rPr>
        <w:br/>
      </w:r>
      <w:r w:rsidRPr="002A7375">
        <w:rPr>
          <w:lang w:val="fr-CA"/>
        </w:rPr>
        <w:br/>
        <w:t>- Profil utilisateur</w:t>
      </w:r>
      <w:r w:rsidRPr="002A7375">
        <w:rPr>
          <w:lang w:val="fr-CA"/>
        </w:rPr>
        <w:br/>
        <w:t>- Étapes de la démonstration</w:t>
      </w:r>
      <w:r w:rsidRPr="002A7375">
        <w:rPr>
          <w:lang w:val="fr-CA"/>
        </w:rPr>
        <w:br/>
        <w:t>- Données de test utilisées</w:t>
      </w:r>
      <w:r w:rsidRPr="002A7375">
        <w:rPr>
          <w:lang w:val="fr-CA"/>
        </w:rPr>
        <w:br/>
        <w:t>- Résultat attendu</w:t>
      </w:r>
      <w:r w:rsidRPr="002A7375">
        <w:rPr>
          <w:lang w:val="fr-CA"/>
        </w:rPr>
        <w:br/>
      </w:r>
      <w:r w:rsidRPr="002A7375">
        <w:rPr>
          <w:lang w:val="fr-CA"/>
        </w:rPr>
        <w:br/>
        <w:t>La démonstration doit être reproductible et permettre de vérifier la valeur livrée.</w:t>
      </w:r>
    </w:p>
    <w:p w14:paraId="416F41F8" w14:textId="77777777" w:rsidR="00DD5DAE" w:rsidRDefault="00DD5DAE">
      <w:pPr>
        <w:rPr>
          <w:lang w:val="fr-CA"/>
        </w:rPr>
      </w:pPr>
    </w:p>
    <w:p w14:paraId="692DB920" w14:textId="77777777" w:rsidR="00DD5DAE" w:rsidRPr="002A7375" w:rsidRDefault="00DD5DAE">
      <w:pPr>
        <w:rPr>
          <w:lang w:val="fr-CA"/>
        </w:rPr>
      </w:pPr>
    </w:p>
    <w:p w14:paraId="56C351AD" w14:textId="77777777" w:rsidR="00703F80" w:rsidRPr="002A7375" w:rsidRDefault="003F3B10">
      <w:pPr>
        <w:pStyle w:val="Titre2"/>
        <w:rPr>
          <w:lang w:val="fr-CA"/>
        </w:rPr>
      </w:pPr>
      <w:r w:rsidRPr="002A7375">
        <w:rPr>
          <w:lang w:val="fr-CA"/>
        </w:rPr>
        <w:lastRenderedPageBreak/>
        <w:t>4. Limites et prochaines étapes</w:t>
      </w:r>
    </w:p>
    <w:p w14:paraId="710744C8" w14:textId="77777777" w:rsidR="00DD5DAE" w:rsidRDefault="003F3B10">
      <w:pPr>
        <w:rPr>
          <w:lang w:val="fr-CA"/>
        </w:rPr>
      </w:pPr>
      <w:r w:rsidRPr="002A7375">
        <w:rPr>
          <w:lang w:val="fr-CA"/>
        </w:rPr>
        <w:t>Analysez les limites actuelles du MVP.</w:t>
      </w:r>
      <w:r w:rsidRPr="002A7375">
        <w:rPr>
          <w:lang w:val="fr-CA"/>
        </w:rPr>
        <w:br/>
      </w:r>
      <w:r w:rsidRPr="002A7375">
        <w:rPr>
          <w:lang w:val="fr-CA"/>
        </w:rPr>
        <w:br/>
        <w:t>- Contraintes techniques</w:t>
      </w:r>
      <w:r w:rsidRPr="002A7375">
        <w:rPr>
          <w:lang w:val="fr-CA"/>
        </w:rPr>
        <w:br/>
        <w:t>- Cas non couverts</w:t>
      </w:r>
      <w:r w:rsidRPr="002A7375">
        <w:rPr>
          <w:lang w:val="fr-CA"/>
        </w:rPr>
        <w:br/>
        <w:t>- Risques identifiés</w:t>
      </w:r>
    </w:p>
    <w:p w14:paraId="27FB504E" w14:textId="77777777" w:rsidR="00F0437B" w:rsidRDefault="00F0437B">
      <w:pPr>
        <w:rPr>
          <w:lang w:val="fr-CA"/>
        </w:rPr>
      </w:pPr>
      <w:r>
        <w:rPr>
          <w:lang w:val="fr-CA"/>
        </w:rPr>
        <w:t xml:space="preserve">Bug fix compliqué car il n’y a pas de gestion d’erreurs, donc ça peut ralentir l’évolution du produit. Risques au niveau de la sécurité car l’application et le serveur ne sont pas protégés. Création d’un gros écosystème de données pour la compagnie impossible car il y a peu de types de données possible (pas de comptes ou éléments secondaires du modèle de données). Facilite peu le travail fait pour les courses car on ne peut pas imprimer ou calculer les résultats. </w:t>
      </w:r>
    </w:p>
    <w:p w14:paraId="1E212EE5" w14:textId="10B8232B" w:rsidR="00703F80" w:rsidRPr="002A7375" w:rsidRDefault="00F0437B">
      <w:pPr>
        <w:rPr>
          <w:lang w:val="fr-CA"/>
        </w:rPr>
      </w:pPr>
      <w:r>
        <w:rPr>
          <w:lang w:val="fr-CA"/>
        </w:rPr>
        <w:t xml:space="preserve">Il faut implémenter le modèle de données complet à l’application pour permettre au client de faire tout ce qui est attendu (calculs, handicaps, formulaires, etc.). </w:t>
      </w:r>
      <w:r w:rsidR="000D4037">
        <w:rPr>
          <w:lang w:val="fr-CA"/>
        </w:rPr>
        <w:t xml:space="preserve">Ajouter la gestion de comptes (authentification) et </w:t>
      </w:r>
      <w:r w:rsidR="00B75F04">
        <w:rPr>
          <w:lang w:val="fr-CA"/>
        </w:rPr>
        <w:t>de la sécurité.</w:t>
      </w:r>
    </w:p>
    <w:sectPr w:rsidR="00703F80" w:rsidRPr="002A7375"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CEDFB" w14:textId="77777777" w:rsidR="000B28FA" w:rsidRDefault="000B28FA" w:rsidP="009F33F4">
      <w:pPr>
        <w:spacing w:after="0" w:line="240" w:lineRule="auto"/>
      </w:pPr>
      <w:r>
        <w:separator/>
      </w:r>
    </w:p>
  </w:endnote>
  <w:endnote w:type="continuationSeparator" w:id="0">
    <w:p w14:paraId="60E502BC" w14:textId="77777777" w:rsidR="000B28FA" w:rsidRDefault="000B28FA" w:rsidP="009F3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10C78" w14:textId="77777777" w:rsidR="009F33F4" w:rsidRDefault="009F33F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FBF71" w14:textId="77777777" w:rsidR="009F33F4" w:rsidRDefault="009F33F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C988" w14:textId="77777777" w:rsidR="009F33F4" w:rsidRDefault="009F33F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353A1" w14:textId="77777777" w:rsidR="000B28FA" w:rsidRDefault="000B28FA" w:rsidP="009F33F4">
      <w:pPr>
        <w:spacing w:after="0" w:line="240" w:lineRule="auto"/>
      </w:pPr>
      <w:r>
        <w:separator/>
      </w:r>
    </w:p>
  </w:footnote>
  <w:footnote w:type="continuationSeparator" w:id="0">
    <w:p w14:paraId="074B07E8" w14:textId="77777777" w:rsidR="000B28FA" w:rsidRDefault="000B28FA" w:rsidP="009F33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C3E72" w14:textId="77777777" w:rsidR="009F33F4" w:rsidRDefault="009F33F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C3893" w14:textId="77777777" w:rsidR="009F33F4" w:rsidRDefault="009F33F4">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5AD46" w14:textId="77777777" w:rsidR="009F33F4" w:rsidRDefault="009F33F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71557888">
    <w:abstractNumId w:val="8"/>
  </w:num>
  <w:num w:numId="2" w16cid:durableId="1428965024">
    <w:abstractNumId w:val="6"/>
  </w:num>
  <w:num w:numId="3" w16cid:durableId="1451165543">
    <w:abstractNumId w:val="5"/>
  </w:num>
  <w:num w:numId="4" w16cid:durableId="1337003714">
    <w:abstractNumId w:val="4"/>
  </w:num>
  <w:num w:numId="5" w16cid:durableId="1121147062">
    <w:abstractNumId w:val="7"/>
  </w:num>
  <w:num w:numId="6" w16cid:durableId="1317608332">
    <w:abstractNumId w:val="3"/>
  </w:num>
  <w:num w:numId="7" w16cid:durableId="1141728408">
    <w:abstractNumId w:val="2"/>
  </w:num>
  <w:num w:numId="8" w16cid:durableId="105930308">
    <w:abstractNumId w:val="1"/>
  </w:num>
  <w:num w:numId="9" w16cid:durableId="1753771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8FA"/>
    <w:rsid w:val="000D4037"/>
    <w:rsid w:val="0015074B"/>
    <w:rsid w:val="00253DAE"/>
    <w:rsid w:val="0028140E"/>
    <w:rsid w:val="0029639D"/>
    <w:rsid w:val="002A7375"/>
    <w:rsid w:val="00326F90"/>
    <w:rsid w:val="003F3B10"/>
    <w:rsid w:val="004321C8"/>
    <w:rsid w:val="00574071"/>
    <w:rsid w:val="0058390B"/>
    <w:rsid w:val="006C38E7"/>
    <w:rsid w:val="00703F80"/>
    <w:rsid w:val="00864985"/>
    <w:rsid w:val="008830B5"/>
    <w:rsid w:val="009E74ED"/>
    <w:rsid w:val="009F33F4"/>
    <w:rsid w:val="00AA1D8D"/>
    <w:rsid w:val="00B47730"/>
    <w:rsid w:val="00B75F04"/>
    <w:rsid w:val="00BB679F"/>
    <w:rsid w:val="00CB0664"/>
    <w:rsid w:val="00DD5DAE"/>
    <w:rsid w:val="00E81282"/>
    <w:rsid w:val="00F043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0859B7"/>
  <w14:defaultImageDpi w14:val="330"/>
  <w15:docId w15:val="{110A657E-7285-4E11-B3DE-2937F3E88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58914a97-80a9-4312-8427-8216aff5104f"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E0DFEAB65B93E4C9A51969E6C8EA979" ma:contentTypeVersion="4" ma:contentTypeDescription="Crée un document." ma:contentTypeScope="" ma:versionID="d6ae60a39aa4a9184a24f87e1d1de576">
  <xsd:schema xmlns:xsd="http://www.w3.org/2001/XMLSchema" xmlns:xs="http://www.w3.org/2001/XMLSchema" xmlns:p="http://schemas.microsoft.com/office/2006/metadata/properties" xmlns:ns2="58914a97-80a9-4312-8427-8216aff5104f" targetNamespace="http://schemas.microsoft.com/office/2006/metadata/properties" ma:root="true" ma:fieldsID="a402ca9776b18f94a58572205b9caeb4" ns2:_="">
    <xsd:import namespace="58914a97-80a9-4312-8427-8216aff5104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914a97-80a9-4312-8427-8216aff5104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E07A57-CC5F-499A-8153-E27B3A85C012}">
  <ds:schemaRefs>
    <ds:schemaRef ds:uri="http://schemas.microsoft.com/sharepoint/v3/contenttype/forms"/>
  </ds:schemaRefs>
</ds:datastoreItem>
</file>

<file path=customXml/itemProps2.xml><?xml version="1.0" encoding="utf-8"?>
<ds:datastoreItem xmlns:ds="http://schemas.openxmlformats.org/officeDocument/2006/customXml" ds:itemID="{C6939983-A34A-428D-9115-86628A5A6184}">
  <ds:schemaRefs>
    <ds:schemaRef ds:uri="http://schemas.microsoft.com/office/2006/metadata/properties"/>
    <ds:schemaRef ds:uri="http://schemas.microsoft.com/office/infopath/2007/PartnerControls"/>
    <ds:schemaRef ds:uri="58914a97-80a9-4312-8427-8216aff5104f"/>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6BEC4119-5531-4361-BAD2-DF3783CD78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914a97-80a9-4312-8427-8216aff510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Pages>
  <Words>376</Words>
  <Characters>2071</Characters>
  <Application>Microsoft Office Word</Application>
  <DocSecurity>0</DocSecurity>
  <Lines>17</Lines>
  <Paragraphs>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2371451</dc:creator>
  <cp:keywords/>
  <dc:description>generated by python-docx</dc:description>
  <cp:lastModifiedBy>Thomas Lajoie</cp:lastModifiedBy>
  <cp:revision>13</cp:revision>
  <dcterms:created xsi:type="dcterms:W3CDTF">2013-12-23T23:15:00Z</dcterms:created>
  <dcterms:modified xsi:type="dcterms:W3CDTF">2026-04-10T20:05:00Z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0x010100DE0DFEAB65B93E4C9A51969E6C8EA979</vt:lpwstr>
  </property>
</Properties>
</file>